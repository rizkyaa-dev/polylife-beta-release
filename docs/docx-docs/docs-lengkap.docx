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7805" w14:textId="77777777" w:rsidR="00D20559" w:rsidRPr="00D20559" w:rsidRDefault="00D20559" w:rsidP="00D20559">
      <w:pPr>
        <w:pStyle w:val="Title"/>
        <w:spacing w:before="1800" w:after="360"/>
        <w:rPr>
          <w:rFonts w:ascii="Calibri" w:hAnsi="Calibri" w:cs="Calibri"/>
          <w:b/>
          <w:color w:val="1D3548"/>
          <w:sz w:val="84"/>
        </w:rPr>
      </w:pPr>
      <w:r w:rsidRPr="00D20559">
        <w:rPr>
          <w:rFonts w:ascii="Calibri" w:hAnsi="Calibri" w:cs="Calibri"/>
          <w:b/>
          <w:color w:val="1D3548"/>
          <w:sz w:val="84"/>
        </w:rPr>
        <w:t>POLYLIFE</w:t>
      </w:r>
    </w:p>
    <w:p w14:paraId="672B0EE7" w14:textId="77777777" w:rsidR="00D20559" w:rsidRPr="00D20559" w:rsidRDefault="00D20559" w:rsidP="00D20559">
      <w:pPr>
        <w:spacing w:after="440"/>
        <w:rPr>
          <w:b/>
          <w:color w:val="1D3548"/>
          <w:sz w:val="54"/>
        </w:rPr>
      </w:pPr>
      <w:proofErr w:type="spellStart"/>
      <w:r w:rsidRPr="00D20559">
        <w:rPr>
          <w:b/>
          <w:color w:val="1D3548"/>
          <w:sz w:val="54"/>
        </w:rPr>
        <w:t>Dokumentasi</w:t>
      </w:r>
      <w:proofErr w:type="spellEnd"/>
      <w:r w:rsidRPr="00D20559">
        <w:rPr>
          <w:b/>
          <w:color w:val="1D3548"/>
          <w:sz w:val="54"/>
        </w:rPr>
        <w:t xml:space="preserve"> </w:t>
      </w:r>
      <w:proofErr w:type="spellStart"/>
      <w:r w:rsidRPr="00D20559">
        <w:rPr>
          <w:b/>
          <w:color w:val="1D3548"/>
          <w:sz w:val="54"/>
        </w:rPr>
        <w:t>Lengkap</w:t>
      </w:r>
      <w:proofErr w:type="spellEnd"/>
      <w:r w:rsidRPr="00D20559">
        <w:rPr>
          <w:b/>
          <w:color w:val="1D3548"/>
          <w:sz w:val="54"/>
        </w:rPr>
        <w:br/>
        <w:t>Web &amp; Mobile</w:t>
      </w:r>
    </w:p>
    <w:p w14:paraId="2EAD1E4F" w14:textId="77777777" w:rsidR="00D20559" w:rsidRPr="00D20559" w:rsidRDefault="00D20559" w:rsidP="00D20559">
      <w:pPr>
        <w:spacing w:after="1000"/>
        <w:rPr>
          <w:color w:val="40728C"/>
          <w:sz w:val="26"/>
        </w:rPr>
      </w:pPr>
      <w:proofErr w:type="spellStart"/>
      <w:r w:rsidRPr="00D20559">
        <w:rPr>
          <w:color w:val="40728C"/>
          <w:sz w:val="26"/>
        </w:rPr>
        <w:t>Produk</w:t>
      </w:r>
      <w:proofErr w:type="spellEnd"/>
      <w:r w:rsidRPr="00D20559">
        <w:rPr>
          <w:color w:val="40728C"/>
          <w:sz w:val="26"/>
        </w:rPr>
        <w:t xml:space="preserve"> • </w:t>
      </w:r>
      <w:proofErr w:type="spellStart"/>
      <w:r w:rsidRPr="00D20559">
        <w:rPr>
          <w:color w:val="40728C"/>
          <w:sz w:val="26"/>
        </w:rPr>
        <w:t>Teknologi</w:t>
      </w:r>
      <w:proofErr w:type="spellEnd"/>
      <w:r w:rsidRPr="00D20559">
        <w:rPr>
          <w:color w:val="40728C"/>
          <w:sz w:val="26"/>
        </w:rPr>
        <w:t xml:space="preserve"> • </w:t>
      </w:r>
      <w:proofErr w:type="spellStart"/>
      <w:r w:rsidRPr="00D20559">
        <w:rPr>
          <w:color w:val="40728C"/>
          <w:sz w:val="26"/>
        </w:rPr>
        <w:t>Arsitektur</w:t>
      </w:r>
      <w:proofErr w:type="spellEnd"/>
      <w:r w:rsidRPr="00D20559">
        <w:rPr>
          <w:color w:val="40728C"/>
          <w:sz w:val="26"/>
        </w:rPr>
        <w:t xml:space="preserve"> • </w:t>
      </w:r>
      <w:proofErr w:type="spellStart"/>
      <w:r w:rsidRPr="00D20559">
        <w:rPr>
          <w:color w:val="40728C"/>
          <w:sz w:val="26"/>
        </w:rPr>
        <w:t>Aturan</w:t>
      </w:r>
      <w:proofErr w:type="spellEnd"/>
      <w:r w:rsidRPr="00D20559">
        <w:rPr>
          <w:color w:val="40728C"/>
          <w:sz w:val="26"/>
        </w:rPr>
        <w:t xml:space="preserve"> </w:t>
      </w:r>
      <w:proofErr w:type="spellStart"/>
      <w:r w:rsidRPr="00D20559">
        <w:rPr>
          <w:color w:val="40728C"/>
          <w:sz w:val="26"/>
        </w:rPr>
        <w:t>Bisnis</w:t>
      </w:r>
      <w:proofErr w:type="spellEnd"/>
      <w:r w:rsidRPr="00D20559">
        <w:rPr>
          <w:color w:val="40728C"/>
          <w:sz w:val="26"/>
        </w:rPr>
        <w:br/>
        <w:t xml:space="preserve">Keamanan • API • Offline Sync • </w:t>
      </w:r>
      <w:proofErr w:type="spellStart"/>
      <w:r w:rsidRPr="00D20559">
        <w:rPr>
          <w:color w:val="40728C"/>
          <w:sz w:val="26"/>
        </w:rPr>
        <w:t>Asisten</w:t>
      </w:r>
      <w:proofErr w:type="spellEnd"/>
      <w:r w:rsidRPr="00D20559">
        <w:rPr>
          <w:color w:val="40728C"/>
          <w:sz w:val="26"/>
        </w:rPr>
        <w:t xml:space="preserve"> AI</w:t>
      </w:r>
    </w:p>
    <w:p w14:paraId="0826EA9A" w14:textId="77777777" w:rsidR="00D20559" w:rsidRPr="00D20559" w:rsidRDefault="00D20559" w:rsidP="00D20559">
      <w:pPr>
        <w:spacing w:after="440"/>
        <w:rPr>
          <w:sz w:val="22"/>
        </w:rPr>
      </w:pPr>
      <w:proofErr w:type="spellStart"/>
      <w:r w:rsidRPr="00D20559">
        <w:rPr>
          <w:sz w:val="22"/>
        </w:rPr>
        <w:t>Berdasarkan</w:t>
      </w:r>
      <w:proofErr w:type="spellEnd"/>
      <w:r w:rsidRPr="00D20559">
        <w:rPr>
          <w:sz w:val="22"/>
        </w:rPr>
        <w:t xml:space="preserve"> </w:t>
      </w:r>
      <w:proofErr w:type="spellStart"/>
      <w:r w:rsidRPr="00D20559">
        <w:rPr>
          <w:sz w:val="22"/>
        </w:rPr>
        <w:t>implementasi</w:t>
      </w:r>
      <w:proofErr w:type="spellEnd"/>
      <w:r w:rsidRPr="00D20559">
        <w:rPr>
          <w:sz w:val="22"/>
        </w:rPr>
        <w:t xml:space="preserve"> repository </w:t>
      </w:r>
      <w:proofErr w:type="spellStart"/>
      <w:r w:rsidRPr="00D20559">
        <w:rPr>
          <w:sz w:val="22"/>
        </w:rPr>
        <w:t>lokal</w:t>
      </w:r>
      <w:proofErr w:type="spellEnd"/>
      <w:r w:rsidRPr="00D20559">
        <w:rPr>
          <w:sz w:val="22"/>
        </w:rPr>
        <w:br/>
        <w:t>15 Oktober 2026</w:t>
      </w:r>
    </w:p>
    <w:p w14:paraId="225E75AB" w14:textId="77777777" w:rsidR="00D20559" w:rsidRPr="00D20559" w:rsidRDefault="00D20559" w:rsidP="00D20559">
      <w:pPr>
        <w:ind w:right="1600"/>
        <w:rPr>
          <w:color w:val="666666"/>
          <w:sz w:val="20"/>
        </w:rPr>
      </w:pPr>
      <w:r w:rsidRPr="00D20559">
        <w:rPr>
          <w:color w:val="666666"/>
          <w:sz w:val="20"/>
        </w:rPr>
        <w:t xml:space="preserve">Panduan </w:t>
      </w:r>
      <w:proofErr w:type="spellStart"/>
      <w:r w:rsidRPr="00D20559">
        <w:rPr>
          <w:color w:val="666666"/>
          <w:sz w:val="20"/>
        </w:rPr>
        <w:t>belajar</w:t>
      </w:r>
      <w:proofErr w:type="spellEnd"/>
      <w:r w:rsidRPr="00D20559">
        <w:rPr>
          <w:color w:val="666666"/>
          <w:sz w:val="20"/>
        </w:rPr>
        <w:t xml:space="preserve">, </w:t>
      </w:r>
      <w:proofErr w:type="spellStart"/>
      <w:r w:rsidRPr="00D20559">
        <w:rPr>
          <w:color w:val="666666"/>
          <w:sz w:val="20"/>
        </w:rPr>
        <w:t>referensi</w:t>
      </w:r>
      <w:proofErr w:type="spellEnd"/>
      <w:r w:rsidRPr="00D20559">
        <w:rPr>
          <w:color w:val="666666"/>
          <w:sz w:val="20"/>
        </w:rPr>
        <w:t xml:space="preserve"> </w:t>
      </w:r>
      <w:proofErr w:type="spellStart"/>
      <w:r w:rsidRPr="00D20559">
        <w:rPr>
          <w:color w:val="666666"/>
          <w:sz w:val="20"/>
        </w:rPr>
        <w:t>teknis</w:t>
      </w:r>
      <w:proofErr w:type="spellEnd"/>
      <w:r w:rsidRPr="00D20559">
        <w:rPr>
          <w:color w:val="666666"/>
          <w:sz w:val="20"/>
        </w:rPr>
        <w:t xml:space="preserve">, dan </w:t>
      </w:r>
      <w:proofErr w:type="spellStart"/>
      <w:r w:rsidRPr="00D20559">
        <w:rPr>
          <w:color w:val="666666"/>
          <w:sz w:val="20"/>
        </w:rPr>
        <w:t>bahan</w:t>
      </w:r>
      <w:proofErr w:type="spellEnd"/>
      <w:r w:rsidRPr="00D20559">
        <w:rPr>
          <w:color w:val="666666"/>
          <w:sz w:val="20"/>
        </w:rPr>
        <w:t xml:space="preserve"> </w:t>
      </w:r>
      <w:proofErr w:type="spellStart"/>
      <w:r w:rsidRPr="00D20559">
        <w:rPr>
          <w:color w:val="666666"/>
          <w:sz w:val="20"/>
        </w:rPr>
        <w:t>serah</w:t>
      </w:r>
      <w:proofErr w:type="spellEnd"/>
      <w:r w:rsidRPr="00D20559">
        <w:rPr>
          <w:color w:val="666666"/>
          <w:sz w:val="20"/>
        </w:rPr>
        <w:t xml:space="preserve"> </w:t>
      </w:r>
      <w:proofErr w:type="spellStart"/>
      <w:r w:rsidRPr="00D20559">
        <w:rPr>
          <w:color w:val="666666"/>
          <w:sz w:val="20"/>
        </w:rPr>
        <w:t>terima</w:t>
      </w:r>
      <w:proofErr w:type="spellEnd"/>
      <w:r w:rsidRPr="00D20559">
        <w:rPr>
          <w:color w:val="666666"/>
          <w:sz w:val="20"/>
        </w:rPr>
        <w:t xml:space="preserve">. Fakta </w:t>
      </w:r>
      <w:proofErr w:type="spellStart"/>
      <w:r w:rsidRPr="00D20559">
        <w:rPr>
          <w:color w:val="666666"/>
          <w:sz w:val="20"/>
        </w:rPr>
        <w:t>kode</w:t>
      </w:r>
      <w:proofErr w:type="spellEnd"/>
      <w:r w:rsidRPr="00D20559">
        <w:rPr>
          <w:color w:val="666666"/>
          <w:sz w:val="20"/>
        </w:rPr>
        <w:t xml:space="preserve">, </w:t>
      </w:r>
      <w:proofErr w:type="spellStart"/>
      <w:r w:rsidRPr="00D20559">
        <w:rPr>
          <w:color w:val="666666"/>
          <w:sz w:val="20"/>
        </w:rPr>
        <w:t>konfigurasi</w:t>
      </w:r>
      <w:proofErr w:type="spellEnd"/>
      <w:r w:rsidRPr="00D20559">
        <w:rPr>
          <w:color w:val="666666"/>
          <w:sz w:val="20"/>
        </w:rPr>
        <w:t xml:space="preserve"> </w:t>
      </w:r>
      <w:proofErr w:type="spellStart"/>
      <w:r w:rsidRPr="00D20559">
        <w:rPr>
          <w:color w:val="666666"/>
          <w:sz w:val="20"/>
        </w:rPr>
        <w:t>lokal</w:t>
      </w:r>
      <w:proofErr w:type="spellEnd"/>
      <w:r w:rsidRPr="00D20559">
        <w:rPr>
          <w:color w:val="666666"/>
          <w:sz w:val="20"/>
        </w:rPr>
        <w:t xml:space="preserve">, </w:t>
      </w:r>
      <w:proofErr w:type="spellStart"/>
      <w:r w:rsidRPr="00D20559">
        <w:rPr>
          <w:color w:val="666666"/>
          <w:sz w:val="20"/>
        </w:rPr>
        <w:t>inferensi</w:t>
      </w:r>
      <w:proofErr w:type="spellEnd"/>
      <w:r w:rsidRPr="00D20559">
        <w:rPr>
          <w:color w:val="666666"/>
          <w:sz w:val="20"/>
        </w:rPr>
        <w:t xml:space="preserve"> </w:t>
      </w:r>
      <w:proofErr w:type="spellStart"/>
      <w:r w:rsidRPr="00D20559">
        <w:rPr>
          <w:color w:val="666666"/>
          <w:sz w:val="20"/>
        </w:rPr>
        <w:t>teknis</w:t>
      </w:r>
      <w:proofErr w:type="spellEnd"/>
      <w:r w:rsidRPr="00D20559">
        <w:rPr>
          <w:color w:val="666666"/>
          <w:sz w:val="20"/>
        </w:rPr>
        <w:t xml:space="preserve">, dan </w:t>
      </w:r>
      <w:proofErr w:type="spellStart"/>
      <w:r w:rsidRPr="00D20559">
        <w:rPr>
          <w:color w:val="666666"/>
          <w:sz w:val="20"/>
        </w:rPr>
        <w:t>rekomendasi</w:t>
      </w:r>
      <w:proofErr w:type="spellEnd"/>
      <w:r w:rsidRPr="00D20559">
        <w:rPr>
          <w:color w:val="666666"/>
          <w:sz w:val="20"/>
        </w:rPr>
        <w:t xml:space="preserve"> </w:t>
      </w:r>
      <w:proofErr w:type="spellStart"/>
      <w:r w:rsidRPr="00D20559">
        <w:rPr>
          <w:color w:val="666666"/>
          <w:sz w:val="20"/>
        </w:rPr>
        <w:t>dibedakan</w:t>
      </w:r>
      <w:proofErr w:type="spellEnd"/>
      <w:r w:rsidRPr="00D20559">
        <w:rPr>
          <w:color w:val="666666"/>
          <w:sz w:val="20"/>
        </w:rPr>
        <w:t xml:space="preserve"> </w:t>
      </w:r>
      <w:proofErr w:type="spellStart"/>
      <w:r w:rsidRPr="00D20559">
        <w:rPr>
          <w:color w:val="666666"/>
          <w:sz w:val="20"/>
        </w:rPr>
        <w:t>secara</w:t>
      </w:r>
      <w:proofErr w:type="spellEnd"/>
      <w:r w:rsidRPr="00D20559">
        <w:rPr>
          <w:color w:val="666666"/>
          <w:sz w:val="20"/>
        </w:rPr>
        <w:t xml:space="preserve"> </w:t>
      </w:r>
      <w:proofErr w:type="spellStart"/>
      <w:r w:rsidRPr="00D20559">
        <w:rPr>
          <w:color w:val="666666"/>
          <w:sz w:val="20"/>
        </w:rPr>
        <w:t>eksplisit</w:t>
      </w:r>
      <w:proofErr w:type="spellEnd"/>
      <w:r w:rsidRPr="00D20559">
        <w:rPr>
          <w:color w:val="666666"/>
          <w:sz w:val="20"/>
        </w:rPr>
        <w:t>.</w:t>
      </w:r>
    </w:p>
    <w:p w14:paraId="5DEE7308" w14:textId="77777777" w:rsidR="00D20559" w:rsidRPr="00D20559" w:rsidRDefault="00D20559" w:rsidP="00D20559">
      <w:pPr>
        <w:pageBreakBefore/>
        <w:rPr>
          <w:b/>
          <w:color w:val="1D3548"/>
          <w:sz w:val="46"/>
        </w:rPr>
      </w:pPr>
      <w:r w:rsidRPr="00D20559">
        <w:rPr>
          <w:b/>
          <w:color w:val="1D3548"/>
          <w:sz w:val="46"/>
        </w:rPr>
        <w:lastRenderedPageBreak/>
        <w:t>DAFTAR ISI</w:t>
      </w:r>
    </w:p>
    <w:p w14:paraId="1E07B499" w14:textId="77777777" w:rsidR="00D20559" w:rsidRPr="00D20559" w:rsidRDefault="00D20559" w:rsidP="00D20559">
      <w:pPr>
        <w:rPr>
          <w:color w:val="666666"/>
          <w:sz w:val="18"/>
        </w:rPr>
      </w:pPr>
      <w:proofErr w:type="spellStart"/>
      <w:r w:rsidRPr="00D20559">
        <w:rPr>
          <w:color w:val="666666"/>
          <w:sz w:val="18"/>
        </w:rPr>
        <w:t>Gunakan</w:t>
      </w:r>
      <w:proofErr w:type="spellEnd"/>
      <w:r w:rsidRPr="00D20559">
        <w:rPr>
          <w:color w:val="666666"/>
          <w:sz w:val="18"/>
        </w:rPr>
        <w:t xml:space="preserve"> </w:t>
      </w:r>
      <w:proofErr w:type="spellStart"/>
      <w:r w:rsidRPr="00D20559">
        <w:rPr>
          <w:color w:val="666666"/>
          <w:sz w:val="18"/>
        </w:rPr>
        <w:t>judul</w:t>
      </w:r>
      <w:proofErr w:type="spellEnd"/>
      <w:r w:rsidRPr="00D20559">
        <w:rPr>
          <w:color w:val="666666"/>
          <w:sz w:val="18"/>
        </w:rPr>
        <w:t xml:space="preserve"> </w:t>
      </w:r>
      <w:proofErr w:type="spellStart"/>
      <w:r w:rsidRPr="00D20559">
        <w:rPr>
          <w:color w:val="666666"/>
          <w:sz w:val="18"/>
        </w:rPr>
        <w:t>bab</w:t>
      </w:r>
      <w:proofErr w:type="spellEnd"/>
      <w:r w:rsidRPr="00D20559">
        <w:rPr>
          <w:color w:val="666666"/>
          <w:sz w:val="18"/>
        </w:rPr>
        <w:t xml:space="preserve"> </w:t>
      </w:r>
      <w:proofErr w:type="spellStart"/>
      <w:r w:rsidRPr="00D20559">
        <w:rPr>
          <w:color w:val="666666"/>
          <w:sz w:val="18"/>
        </w:rPr>
        <w:t>untuk</w:t>
      </w:r>
      <w:proofErr w:type="spellEnd"/>
      <w:r w:rsidRPr="00D20559">
        <w:rPr>
          <w:color w:val="666666"/>
          <w:sz w:val="18"/>
        </w:rPr>
        <w:t xml:space="preserve"> </w:t>
      </w:r>
      <w:proofErr w:type="spellStart"/>
      <w:r w:rsidRPr="00D20559">
        <w:rPr>
          <w:color w:val="666666"/>
          <w:sz w:val="18"/>
        </w:rPr>
        <w:t>navigasi</w:t>
      </w:r>
      <w:proofErr w:type="spellEnd"/>
      <w:r w:rsidRPr="00D20559">
        <w:rPr>
          <w:color w:val="666666"/>
          <w:sz w:val="18"/>
        </w:rPr>
        <w:t xml:space="preserve">. </w:t>
      </w:r>
      <w:proofErr w:type="spellStart"/>
      <w:r w:rsidRPr="00D20559">
        <w:rPr>
          <w:color w:val="666666"/>
          <w:sz w:val="18"/>
        </w:rPr>
        <w:t>Nomor</w:t>
      </w:r>
      <w:proofErr w:type="spellEnd"/>
      <w:r w:rsidRPr="00D20559">
        <w:rPr>
          <w:color w:val="666666"/>
          <w:sz w:val="18"/>
        </w:rPr>
        <w:t xml:space="preserve"> </w:t>
      </w:r>
      <w:proofErr w:type="spellStart"/>
      <w:r w:rsidRPr="00D20559">
        <w:rPr>
          <w:color w:val="666666"/>
          <w:sz w:val="18"/>
        </w:rPr>
        <w:t>halaman</w:t>
      </w:r>
      <w:proofErr w:type="spellEnd"/>
      <w:r w:rsidRPr="00D20559">
        <w:rPr>
          <w:color w:val="666666"/>
          <w:sz w:val="18"/>
        </w:rPr>
        <w:t xml:space="preserve"> </w:t>
      </w:r>
      <w:proofErr w:type="spellStart"/>
      <w:r w:rsidRPr="00D20559">
        <w:rPr>
          <w:color w:val="666666"/>
          <w:sz w:val="18"/>
        </w:rPr>
        <w:t>mengikuti</w:t>
      </w:r>
      <w:proofErr w:type="spellEnd"/>
      <w:r w:rsidRPr="00D20559">
        <w:rPr>
          <w:color w:val="666666"/>
          <w:sz w:val="18"/>
        </w:rPr>
        <w:t xml:space="preserve"> </w:t>
      </w:r>
      <w:proofErr w:type="spellStart"/>
      <w:r w:rsidRPr="00D20559">
        <w:rPr>
          <w:color w:val="666666"/>
          <w:sz w:val="18"/>
        </w:rPr>
        <w:t>hasil</w:t>
      </w:r>
      <w:proofErr w:type="spellEnd"/>
      <w:r w:rsidRPr="00D20559">
        <w:rPr>
          <w:color w:val="666666"/>
          <w:sz w:val="18"/>
        </w:rPr>
        <w:t xml:space="preserve"> pagination Microsoft Word.</w:t>
      </w:r>
    </w:p>
    <w:p w14:paraId="19465475" w14:textId="168CC795" w:rsidR="00C57E62" w:rsidRDefault="00832031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color w:val="666666"/>
        </w:rPr>
        <w:fldChar w:fldCharType="begin"/>
      </w:r>
      <w:r>
        <w:rPr>
          <w:color w:val="666666"/>
        </w:rPr>
        <w:instrText xml:space="preserve"> TOC \o "1-1" </w:instrText>
      </w:r>
      <w:r>
        <w:rPr>
          <w:color w:val="666666"/>
        </w:rPr>
        <w:fldChar w:fldCharType="separate"/>
      </w:r>
      <w:r w:rsidR="00C57E62">
        <w:rPr>
          <w:noProof/>
        </w:rPr>
        <w:t>1. Mengenal PolyLife dan alasan keberadaannya</w:t>
      </w:r>
      <w:r w:rsidR="00C57E62">
        <w:rPr>
          <w:noProof/>
        </w:rPr>
        <w:tab/>
      </w:r>
      <w:r w:rsidR="00C57E62">
        <w:rPr>
          <w:noProof/>
        </w:rPr>
        <w:fldChar w:fldCharType="begin"/>
      </w:r>
      <w:r w:rsidR="00C57E62">
        <w:rPr>
          <w:noProof/>
        </w:rPr>
        <w:instrText xml:space="preserve"> PAGEREF _Toc242990874 \h </w:instrText>
      </w:r>
      <w:r w:rsidR="00C57E62">
        <w:rPr>
          <w:noProof/>
        </w:rPr>
      </w:r>
      <w:r w:rsidR="00C57E62">
        <w:rPr>
          <w:noProof/>
        </w:rPr>
        <w:fldChar w:fldCharType="separate"/>
      </w:r>
      <w:r w:rsidR="00C57E62">
        <w:rPr>
          <w:noProof/>
        </w:rPr>
        <w:t>3</w:t>
      </w:r>
      <w:r w:rsidR="00C57E62">
        <w:rPr>
          <w:noProof/>
        </w:rPr>
        <w:fldChar w:fldCharType="end"/>
      </w:r>
    </w:p>
    <w:p w14:paraId="3A22D3E9" w14:textId="471E4D30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2. Cara membaca dokumentasi dan tingkat kepastian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5286F74" w14:textId="11D33E6B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3. Teknologi web dan backend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B489EDD" w14:textId="70530823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4. Teknologi mobile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C036971" w14:textId="194977B6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5. Arsitektur keseluruhan dan batas sistem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9F0CFC4" w14:textId="498A0CFC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6. Database, ORM, dan model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65F897E" w14:textId="1AC18B83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7. Global state, state halaman, dan persistensi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A2A60D8" w14:textId="5EF86B37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8. Antarmuka, gaya visual, dan navigasi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6D20F8C" w14:textId="61617B6A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9. Autentikasi, profil, dan siklus hidup akun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3AB0F81" w14:textId="6E12613D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10. Email: menggunakan apa dan bagaimana alurnya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147E90B2" w14:textId="1661175E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11. Dashboard dan cara menyusun ringkasan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681C56B" w14:textId="55BE0D60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12. Keuangan, statistik, dan anggaran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B7F8205" w14:textId="55500D6F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13. Mata kuliah, kalender, kegiatan, dan tugas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5ABE616" w14:textId="1F36CBD4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14. To-do, reminder, dan notifikasi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EA6C5E3" w14:textId="7EB6B18C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15. Catatan, enkripsi, pencarian, dan sampah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F0284E2" w14:textId="6C493C44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16. IPS, IPK, nilai mutu, dan aturan perhitungannya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5EB0AFC3" w14:textId="3EA200CA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17. Afiliasi, pengumuman, admin, dan audit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B53A7A1" w14:textId="27AB3DF5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18. API REST dan kontrak komunikasi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13529286" w14:textId="6AEDD1F1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19. Offline-first dan sinkronisasi web–mobile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1CBD9A6" w14:textId="3B2D78B1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20. Keamanan dan privasi secara menyeluruh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4698D45" w14:textId="5FBD7C54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21. Asisten AI: arsitektur dan alur satu percakapan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405D7359" w14:textId="4FD44F03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22. Tool AI, business logic, dan konfirmasi tindakan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C1EEAA8" w14:textId="46E1AD28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23. Mode Eco: efisiensi konteks tanpa mengganti model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291D1A41" w14:textId="1440B770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24. AI coding, artefak kode, matematika, dan preview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C8506AE" w14:textId="0B610057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25. AI sains dan komputasi di browser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765E1D98" w14:textId="5175823D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26. Queue, ketahanan, token, dan observabilitas AI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13A24F00" w14:textId="6D6DA1F7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27. Infrastruktur, deployment, dan perintah pengembangan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54BD735D" w14:textId="62CC81D9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28. Pengujian, kualitas, dan cara menelusuri fitur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02FF91C1" w14:textId="05FC0949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29. Perbandingan cakupan web dan mobile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218739DC" w14:textId="728324CC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30. Mengapa teknologi ini dipakai: penilaian dan trade-off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5BC36EDC" w14:textId="04D9E2C8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31. Contoh perjalanan pengguna dan alur lintas fitur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7380D8C4" w14:textId="17070389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32. Glosarium teknis PolyLife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40</w:t>
      </w:r>
      <w:r>
        <w:rPr>
          <w:noProof/>
        </w:rPr>
        <w:fldChar w:fldCharType="end"/>
      </w:r>
    </w:p>
    <w:p w14:paraId="3108D828" w14:textId="66CAC837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Lampiran A. Inventaris dependensi langsung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42</w:t>
      </w:r>
      <w:r>
        <w:rPr>
          <w:noProof/>
        </w:rPr>
        <w:fldChar w:fldCharType="end"/>
      </w:r>
    </w:p>
    <w:p w14:paraId="3B59413C" w14:textId="3ABC2ED0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Lampiran B. Inventaris rute API mobile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45</w:t>
      </w:r>
      <w:r>
        <w:rPr>
          <w:noProof/>
        </w:rPr>
        <w:fldChar w:fldCharType="end"/>
      </w:r>
    </w:p>
    <w:p w14:paraId="6A28784E" w14:textId="5E43CA79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Lampiran C. Inventaris rute web produk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47</w:t>
      </w:r>
      <w:r>
        <w:rPr>
          <w:noProof/>
        </w:rPr>
        <w:fldChar w:fldCharType="end"/>
      </w:r>
    </w:p>
    <w:p w14:paraId="2D9C3C8D" w14:textId="537A733F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Lampiran D. Riwayat migrasi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54</w:t>
      </w:r>
      <w:r>
        <w:rPr>
          <w:noProof/>
        </w:rPr>
        <w:fldChar w:fldCharType="end"/>
      </w:r>
    </w:p>
    <w:p w14:paraId="5DCBBC7F" w14:textId="0259C673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Lampiran E. Peta berkas dan titik masuk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56</w:t>
      </w:r>
      <w:r>
        <w:rPr>
          <w:noProof/>
        </w:rPr>
        <w:fldChar w:fldCharType="end"/>
      </w:r>
    </w:p>
    <w:p w14:paraId="6C0B34B8" w14:textId="4162898B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Lampiran F. Inventaris pengujian yang tersedia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57</w:t>
      </w:r>
      <w:r>
        <w:rPr>
          <w:noProof/>
        </w:rPr>
        <w:fldChar w:fldCharType="end"/>
      </w:r>
    </w:p>
    <w:p w14:paraId="04F255DB" w14:textId="44A38548" w:rsidR="00C57E62" w:rsidRDefault="00C57E62">
      <w:pPr>
        <w:pStyle w:val="TOC1"/>
        <w:tabs>
          <w:tab w:val="right" w:leader="dot" w:pos="9515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rPr>
          <w:noProof/>
        </w:rPr>
        <w:t>Lampiran G. Pemilih konfigurasi lokal dan hal yang belum dibuktikan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_Toc242990912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61</w:t>
      </w:r>
      <w:r>
        <w:rPr>
          <w:noProof/>
        </w:rPr>
        <w:fldChar w:fldCharType="end"/>
      </w:r>
    </w:p>
    <w:p w14:paraId="68D93B61" w14:textId="5FD47252" w:rsidR="00D20559" w:rsidRPr="00D20559" w:rsidRDefault="00832031" w:rsidP="00D20559">
      <w:pPr>
        <w:rPr>
          <w:color w:val="666666"/>
        </w:rPr>
      </w:pPr>
      <w:r>
        <w:rPr>
          <w:color w:val="666666"/>
        </w:rPr>
        <w:fldChar w:fldCharType="end"/>
      </w:r>
    </w:p>
    <w:p w14:paraId="7BE4BA3F" w14:textId="77777777" w:rsidR="00D20559" w:rsidRPr="00D20559" w:rsidRDefault="00D20559" w:rsidP="00D20559">
      <w:pPr>
        <w:pStyle w:val="Heading1"/>
      </w:pPr>
      <w:bookmarkStart w:id="0" w:name="_Toc242990874"/>
      <w:r w:rsidRPr="00D20559">
        <w:lastRenderedPageBreak/>
        <w:t xml:space="preserve">1. </w:t>
      </w:r>
      <w:proofErr w:type="spellStart"/>
      <w:r w:rsidRPr="00D20559">
        <w:t>Mengenal</w:t>
      </w:r>
      <w:proofErr w:type="spellEnd"/>
      <w:r w:rsidRPr="00D20559">
        <w:t xml:space="preserve"> </w:t>
      </w:r>
      <w:proofErr w:type="spellStart"/>
      <w:r w:rsidRPr="00D20559">
        <w:t>PolyLife</w:t>
      </w:r>
      <w:proofErr w:type="spellEnd"/>
      <w:r w:rsidRPr="00D20559">
        <w:t xml:space="preserve"> dan </w:t>
      </w:r>
      <w:proofErr w:type="spellStart"/>
      <w:r w:rsidRPr="00D20559">
        <w:t>alasan</w:t>
      </w:r>
      <w:proofErr w:type="spellEnd"/>
      <w:r w:rsidRPr="00D20559">
        <w:t xml:space="preserve"> </w:t>
      </w:r>
      <w:proofErr w:type="spellStart"/>
      <w:r w:rsidRPr="00D20559">
        <w:t>keberadaannya</w:t>
      </w:r>
      <w:bookmarkEnd w:id="0"/>
      <w:proofErr w:type="spellEnd"/>
    </w:p>
    <w:p w14:paraId="40F92EC5" w14:textId="77777777" w:rsidR="00D20559" w:rsidRPr="00D20559" w:rsidRDefault="00D20559" w:rsidP="00D20559">
      <w:pPr>
        <w:pStyle w:val="Heading2"/>
      </w:pPr>
      <w:r w:rsidRPr="00D20559">
        <w:t xml:space="preserve">1.1 </w:t>
      </w:r>
      <w:proofErr w:type="spellStart"/>
      <w:r w:rsidRPr="00D20559">
        <w:t>Masalah</w:t>
      </w:r>
      <w:proofErr w:type="spellEnd"/>
      <w:r w:rsidRPr="00D20559">
        <w:t xml:space="preserve"> yang </w:t>
      </w:r>
      <w:proofErr w:type="spellStart"/>
      <w:r w:rsidRPr="00D20559">
        <w:t>hendak</w:t>
      </w:r>
      <w:proofErr w:type="spellEnd"/>
      <w:r w:rsidRPr="00D20559">
        <w:t xml:space="preserve"> </w:t>
      </w:r>
      <w:proofErr w:type="spellStart"/>
      <w:r w:rsidRPr="00D20559">
        <w:t>diselesaikan</w:t>
      </w:r>
      <w:proofErr w:type="spellEnd"/>
    </w:p>
    <w:p w14:paraId="2455DA7B" w14:textId="77777777" w:rsidR="00D20559" w:rsidRPr="00D20559" w:rsidRDefault="00D20559" w:rsidP="00D20559">
      <w:proofErr w:type="spellStart"/>
      <w:r w:rsidRPr="00D20559">
        <w:t>PolyLife</w:t>
      </w:r>
      <w:proofErr w:type="spellEnd"/>
      <w:r w:rsidRPr="00D20559">
        <w:t xml:space="preserve"> </w:t>
      </w:r>
      <w:proofErr w:type="spellStart"/>
      <w:r w:rsidRPr="00D20559">
        <w:t>adalah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 xml:space="preserve"> </w:t>
      </w:r>
      <w:proofErr w:type="spellStart"/>
      <w:r w:rsidRPr="00D20559">
        <w:t>manajemen</w:t>
      </w:r>
      <w:proofErr w:type="spellEnd"/>
      <w:r w:rsidRPr="00D20559">
        <w:t xml:space="preserve"> </w:t>
      </w:r>
      <w:proofErr w:type="spellStart"/>
      <w:r w:rsidRPr="00D20559">
        <w:t>produktivitas</w:t>
      </w:r>
      <w:proofErr w:type="spellEnd"/>
      <w:r w:rsidRPr="00D20559">
        <w:t xml:space="preserve"> </w:t>
      </w:r>
      <w:proofErr w:type="spellStart"/>
      <w:r w:rsidRPr="00D20559">
        <w:t>mahasiswa</w:t>
      </w:r>
      <w:proofErr w:type="spellEnd"/>
      <w:r w:rsidRPr="00D20559">
        <w:t xml:space="preserve"> yang </w:t>
      </w:r>
      <w:proofErr w:type="spellStart"/>
      <w:r w:rsidRPr="00D20559">
        <w:t>menyatukan</w:t>
      </w:r>
      <w:proofErr w:type="spellEnd"/>
      <w:r w:rsidRPr="00D20559">
        <w:t xml:space="preserve"> </w:t>
      </w:r>
      <w:proofErr w:type="spellStart"/>
      <w:r w:rsidRPr="00D20559">
        <w:t>pengelolaan</w:t>
      </w:r>
      <w:proofErr w:type="spellEnd"/>
      <w:r w:rsidRPr="00D20559">
        <w:t xml:space="preserve"> </w:t>
      </w:r>
      <w:proofErr w:type="spellStart"/>
      <w:r w:rsidRPr="00D20559">
        <w:t>akademik</w:t>
      </w:r>
      <w:proofErr w:type="spellEnd"/>
      <w:r w:rsidRPr="00D20559">
        <w:t xml:space="preserve"> dan </w:t>
      </w:r>
      <w:proofErr w:type="spellStart"/>
      <w:r w:rsidRPr="00D20559">
        <w:t>kehidupan</w:t>
      </w:r>
      <w:proofErr w:type="spellEnd"/>
      <w:r w:rsidRPr="00D20559">
        <w:t xml:space="preserve"> </w:t>
      </w:r>
      <w:proofErr w:type="spellStart"/>
      <w:r w:rsidRPr="00D20559">
        <w:t>sehari-hari</w:t>
      </w:r>
      <w:proofErr w:type="spellEnd"/>
      <w:r w:rsidRPr="00D20559">
        <w:t xml:space="preserve">. </w:t>
      </w:r>
      <w:proofErr w:type="spellStart"/>
      <w:r w:rsidRPr="00D20559">
        <w:t>Dalam</w:t>
      </w:r>
      <w:proofErr w:type="spellEnd"/>
      <w:r w:rsidRPr="00D20559">
        <w:t xml:space="preserve"> </w:t>
      </w:r>
      <w:proofErr w:type="spellStart"/>
      <w:r w:rsidRPr="00D20559">
        <w:t>satu</w:t>
      </w:r>
      <w:proofErr w:type="spellEnd"/>
      <w:r w:rsidRPr="00D20559">
        <w:t xml:space="preserve"> </w:t>
      </w:r>
      <w:proofErr w:type="spellStart"/>
      <w:r w:rsidRPr="00D20559">
        <w:t>akun</w:t>
      </w:r>
      <w:proofErr w:type="spellEnd"/>
      <w:r w:rsidRPr="00D20559">
        <w:t xml:space="preserve">, </w:t>
      </w:r>
      <w:proofErr w:type="spellStart"/>
      <w:r w:rsidRPr="00D20559">
        <w:t>pengguna</w:t>
      </w:r>
      <w:proofErr w:type="spellEnd"/>
      <w:r w:rsidRPr="00D20559">
        <w:t xml:space="preserve">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mengelola</w:t>
      </w:r>
      <w:proofErr w:type="spellEnd"/>
      <w:r w:rsidRPr="00D20559">
        <w:t xml:space="preserve"> </w:t>
      </w:r>
      <w:proofErr w:type="spellStart"/>
      <w:r w:rsidRPr="00D20559">
        <w:t>mata</w:t>
      </w:r>
      <w:proofErr w:type="spellEnd"/>
      <w:r w:rsidRPr="00D20559">
        <w:t xml:space="preserve"> </w:t>
      </w:r>
      <w:proofErr w:type="spellStart"/>
      <w:r w:rsidRPr="00D20559">
        <w:t>kuliah</w:t>
      </w:r>
      <w:proofErr w:type="spellEnd"/>
      <w:r w:rsidRPr="00D20559">
        <w:t xml:space="preserve">, </w:t>
      </w:r>
      <w:proofErr w:type="spellStart"/>
      <w:r w:rsidRPr="00D20559">
        <w:t>jadwal</w:t>
      </w:r>
      <w:proofErr w:type="spellEnd"/>
      <w:r w:rsidRPr="00D20559">
        <w:t xml:space="preserve">, </w:t>
      </w:r>
      <w:proofErr w:type="spellStart"/>
      <w:r w:rsidRPr="00D20559">
        <w:t>tugas</w:t>
      </w:r>
      <w:proofErr w:type="spellEnd"/>
      <w:r w:rsidRPr="00D20559">
        <w:t xml:space="preserve">, </w:t>
      </w:r>
      <w:proofErr w:type="spellStart"/>
      <w:r w:rsidRPr="00D20559">
        <w:t>kegiatan</w:t>
      </w:r>
      <w:proofErr w:type="spellEnd"/>
      <w:r w:rsidRPr="00D20559">
        <w:t xml:space="preserve">, to-do, </w:t>
      </w:r>
      <w:proofErr w:type="spellStart"/>
      <w:r w:rsidRPr="00D20559">
        <w:t>pengingat</w:t>
      </w:r>
      <w:proofErr w:type="spellEnd"/>
      <w:r w:rsidRPr="00D20559">
        <w:t xml:space="preserve">, </w:t>
      </w:r>
      <w:proofErr w:type="spellStart"/>
      <w:r w:rsidRPr="00D20559">
        <w:t>catatan</w:t>
      </w:r>
      <w:proofErr w:type="spellEnd"/>
      <w:r w:rsidRPr="00D20559">
        <w:t xml:space="preserve">, </w:t>
      </w:r>
      <w:proofErr w:type="spellStart"/>
      <w:r w:rsidRPr="00D20559">
        <w:t>pemasukan</w:t>
      </w:r>
      <w:proofErr w:type="spellEnd"/>
      <w:r w:rsidRPr="00D20559">
        <w:t xml:space="preserve"> dan </w:t>
      </w:r>
      <w:proofErr w:type="spellStart"/>
      <w:r w:rsidRPr="00D20559">
        <w:t>pengeluaran</w:t>
      </w:r>
      <w:proofErr w:type="spellEnd"/>
      <w:r w:rsidRPr="00D20559">
        <w:t xml:space="preserve">, </w:t>
      </w:r>
      <w:proofErr w:type="spellStart"/>
      <w:r w:rsidRPr="00D20559">
        <w:t>anggaran</w:t>
      </w:r>
      <w:proofErr w:type="spellEnd"/>
      <w:r w:rsidRPr="00D20559">
        <w:t xml:space="preserve">, </w:t>
      </w:r>
      <w:proofErr w:type="spellStart"/>
      <w:r w:rsidRPr="00D20559">
        <w:t>serta</w:t>
      </w:r>
      <w:proofErr w:type="spellEnd"/>
      <w:r w:rsidRPr="00D20559">
        <w:t xml:space="preserve"> </w:t>
      </w:r>
      <w:proofErr w:type="spellStart"/>
      <w:r w:rsidRPr="00D20559">
        <w:t>pencatatan</w:t>
      </w:r>
      <w:proofErr w:type="spellEnd"/>
      <w:r w:rsidRPr="00D20559">
        <w:t xml:space="preserve"> IPS/IPK. Pengumuman </w:t>
      </w:r>
      <w:proofErr w:type="spellStart"/>
      <w:r w:rsidRPr="00D20559">
        <w:t>berbasis</w:t>
      </w:r>
      <w:proofErr w:type="spellEnd"/>
      <w:r w:rsidRPr="00D20559">
        <w:t xml:space="preserve"> </w:t>
      </w:r>
      <w:proofErr w:type="spellStart"/>
      <w:r w:rsidRPr="00D20559">
        <w:t>afiliasi</w:t>
      </w:r>
      <w:proofErr w:type="spellEnd"/>
      <w:r w:rsidRPr="00D20559">
        <w:t xml:space="preserve"> </w:t>
      </w:r>
      <w:proofErr w:type="spellStart"/>
      <w:r w:rsidRPr="00D20559">
        <w:t>menambahkan</w:t>
      </w:r>
      <w:proofErr w:type="spellEnd"/>
      <w:r w:rsidRPr="00D20559">
        <w:t xml:space="preserve"> </w:t>
      </w:r>
      <w:proofErr w:type="spellStart"/>
      <w:r w:rsidRPr="00D20559">
        <w:t>hubungan</w:t>
      </w:r>
      <w:proofErr w:type="spellEnd"/>
      <w:r w:rsidRPr="00D20559">
        <w:t xml:space="preserve"> </w:t>
      </w:r>
      <w:proofErr w:type="spellStart"/>
      <w:r w:rsidRPr="00D20559">
        <w:t>antara</w:t>
      </w:r>
      <w:proofErr w:type="spellEnd"/>
      <w:r w:rsidRPr="00D20559">
        <w:t xml:space="preserve"> </w:t>
      </w:r>
      <w:proofErr w:type="spellStart"/>
      <w:r w:rsidRPr="00D20559">
        <w:t>pengguna</w:t>
      </w:r>
      <w:proofErr w:type="spellEnd"/>
      <w:r w:rsidRPr="00D20559">
        <w:t xml:space="preserve"> dan </w:t>
      </w:r>
      <w:proofErr w:type="spellStart"/>
      <w:r w:rsidRPr="00D20559">
        <w:t>institusi</w:t>
      </w:r>
      <w:proofErr w:type="spellEnd"/>
      <w:r w:rsidRPr="00D20559">
        <w:t xml:space="preserve">. </w:t>
      </w:r>
      <w:proofErr w:type="spellStart"/>
      <w:r w:rsidRPr="00D20559">
        <w:t>Asisten</w:t>
      </w:r>
      <w:proofErr w:type="spellEnd"/>
      <w:r w:rsidRPr="00D20559">
        <w:t xml:space="preserve"> AI </w:t>
      </w:r>
      <w:proofErr w:type="spellStart"/>
      <w:r w:rsidRPr="00D20559">
        <w:t>membantu</w:t>
      </w:r>
      <w:proofErr w:type="spellEnd"/>
      <w:r w:rsidRPr="00D20559">
        <w:t xml:space="preserve"> </w:t>
      </w:r>
      <w:proofErr w:type="spellStart"/>
      <w:r w:rsidRPr="00D20559">
        <w:t>membaca</w:t>
      </w:r>
      <w:proofErr w:type="spellEnd"/>
      <w:r w:rsidRPr="00D20559">
        <w:t xml:space="preserve"> </w:t>
      </w:r>
      <w:proofErr w:type="spellStart"/>
      <w:r w:rsidRPr="00D20559">
        <w:t>konteks</w:t>
      </w:r>
      <w:proofErr w:type="spellEnd"/>
      <w:r w:rsidRPr="00D20559">
        <w:t xml:space="preserve"> workspace dan </w:t>
      </w:r>
      <w:proofErr w:type="spellStart"/>
      <w:r w:rsidRPr="00D20559">
        <w:t>menyiapkan</w:t>
      </w:r>
      <w:proofErr w:type="spellEnd"/>
      <w:r w:rsidRPr="00D20559">
        <w:t xml:space="preserve"> </w:t>
      </w:r>
      <w:proofErr w:type="spellStart"/>
      <w:r w:rsidRPr="00D20559">
        <w:t>tindakan</w:t>
      </w:r>
      <w:proofErr w:type="spellEnd"/>
      <w:r w:rsidRPr="00D20559">
        <w:t xml:space="preserve"> yang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dikonfirmasi</w:t>
      </w:r>
      <w:proofErr w:type="spellEnd"/>
      <w:r w:rsidRPr="00D20559">
        <w:t xml:space="preserve"> </w:t>
      </w:r>
      <w:proofErr w:type="spellStart"/>
      <w:r w:rsidRPr="00D20559">
        <w:t>pengguna</w:t>
      </w:r>
      <w:proofErr w:type="spellEnd"/>
      <w:r w:rsidRPr="00D20559">
        <w:t>.</w:t>
      </w:r>
    </w:p>
    <w:p w14:paraId="78D0D9F6" w14:textId="77777777" w:rsidR="00D20559" w:rsidRPr="00D20559" w:rsidRDefault="00D20559" w:rsidP="00D20559">
      <w:r w:rsidRPr="00D20559">
        <w:t xml:space="preserve">Alasan </w:t>
      </w:r>
      <w:proofErr w:type="spellStart"/>
      <w:r w:rsidRPr="00D20559">
        <w:t>keberadaan</w:t>
      </w:r>
      <w:proofErr w:type="spellEnd"/>
      <w:r w:rsidRPr="00D20559">
        <w:t xml:space="preserve"> yang </w:t>
      </w:r>
      <w:proofErr w:type="spellStart"/>
      <w:r w:rsidRPr="00D20559">
        <w:t>tertulis</w:t>
      </w:r>
      <w:proofErr w:type="spellEnd"/>
      <w:r w:rsidRPr="00D20559">
        <w:t xml:space="preserve"> </w:t>
      </w:r>
      <w:proofErr w:type="spellStart"/>
      <w:r w:rsidRPr="00D20559">
        <w:t>dalam</w:t>
      </w:r>
      <w:proofErr w:type="spellEnd"/>
      <w:r w:rsidRPr="00D20559">
        <w:t xml:space="preserve"> </w:t>
      </w:r>
      <w:proofErr w:type="spellStart"/>
      <w:r w:rsidRPr="00D20559">
        <w:t>laporan</w:t>
      </w:r>
      <w:proofErr w:type="spellEnd"/>
      <w:r w:rsidRPr="00D20559">
        <w:t xml:space="preserve"> </w:t>
      </w:r>
      <w:proofErr w:type="spellStart"/>
      <w:r w:rsidRPr="00D20559">
        <w:t>proyek</w:t>
      </w:r>
      <w:proofErr w:type="spellEnd"/>
      <w:r w:rsidRPr="00D20559">
        <w:t xml:space="preserve"> </w:t>
      </w:r>
      <w:proofErr w:type="spellStart"/>
      <w:r w:rsidRPr="00D20559">
        <w:t>adalah</w:t>
      </w:r>
      <w:proofErr w:type="spellEnd"/>
      <w:r w:rsidRPr="00D20559">
        <w:t xml:space="preserve"> </w:t>
      </w:r>
      <w:proofErr w:type="spellStart"/>
      <w:r w:rsidRPr="00D20559">
        <w:t>kebutuhan</w:t>
      </w:r>
      <w:proofErr w:type="spellEnd"/>
      <w:r w:rsidRPr="00D20559">
        <w:t xml:space="preserve"> </w:t>
      </w:r>
      <w:proofErr w:type="spellStart"/>
      <w:r w:rsidRPr="00D20559">
        <w:t>akan</w:t>
      </w:r>
      <w:proofErr w:type="spellEnd"/>
      <w:r w:rsidRPr="00D20559">
        <w:t xml:space="preserve"> workspace </w:t>
      </w:r>
      <w:proofErr w:type="spellStart"/>
      <w:r w:rsidRPr="00D20559">
        <w:t>terpadu</w:t>
      </w:r>
      <w:proofErr w:type="spellEnd"/>
      <w:r w:rsidRPr="00D20559">
        <w:t xml:space="preserve">. </w:t>
      </w:r>
      <w:proofErr w:type="spellStart"/>
      <w:r w:rsidRPr="00D20559">
        <w:t>Seorang</w:t>
      </w:r>
      <w:proofErr w:type="spellEnd"/>
      <w:r w:rsidRPr="00D20559">
        <w:t xml:space="preserve"> </w:t>
      </w:r>
      <w:proofErr w:type="spellStart"/>
      <w:r w:rsidRPr="00D20559">
        <w:t>mahasiswa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hanya</w:t>
      </w:r>
      <w:proofErr w:type="spellEnd"/>
      <w:r w:rsidRPr="00D20559">
        <w:t xml:space="preserve"> </w:t>
      </w:r>
      <w:proofErr w:type="spellStart"/>
      <w:r w:rsidRPr="00D20559">
        <w:t>perlu</w:t>
      </w:r>
      <w:proofErr w:type="spellEnd"/>
      <w:r w:rsidRPr="00D20559">
        <w:t xml:space="preserve"> </w:t>
      </w:r>
      <w:proofErr w:type="spellStart"/>
      <w:r w:rsidRPr="00D20559">
        <w:t>tahu</w:t>
      </w:r>
      <w:proofErr w:type="spellEnd"/>
      <w:r w:rsidRPr="00D20559">
        <w:t xml:space="preserve"> </w:t>
      </w:r>
      <w:proofErr w:type="spellStart"/>
      <w:r w:rsidRPr="00D20559">
        <w:t>jadwal</w:t>
      </w:r>
      <w:proofErr w:type="spellEnd"/>
      <w:r w:rsidRPr="00D20559">
        <w:t xml:space="preserve"> </w:t>
      </w:r>
      <w:proofErr w:type="spellStart"/>
      <w:r w:rsidRPr="00D20559">
        <w:t>kuliah</w:t>
      </w:r>
      <w:proofErr w:type="spellEnd"/>
      <w:r w:rsidRPr="00D20559">
        <w:t xml:space="preserve">; </w:t>
      </w:r>
      <w:proofErr w:type="spellStart"/>
      <w:r w:rsidRPr="00D20559">
        <w:t>ia</w:t>
      </w:r>
      <w:proofErr w:type="spellEnd"/>
      <w:r w:rsidRPr="00D20559">
        <w:t xml:space="preserve"> juga </w:t>
      </w:r>
      <w:proofErr w:type="spellStart"/>
      <w:r w:rsidRPr="00D20559">
        <w:t>perlu</w:t>
      </w:r>
      <w:proofErr w:type="spellEnd"/>
      <w:r w:rsidRPr="00D20559">
        <w:t xml:space="preserve"> </w:t>
      </w:r>
      <w:proofErr w:type="spellStart"/>
      <w:r w:rsidRPr="00D20559">
        <w:t>mengingat</w:t>
      </w:r>
      <w:proofErr w:type="spellEnd"/>
      <w:r w:rsidRPr="00D20559">
        <w:t xml:space="preserve"> </w:t>
      </w:r>
      <w:proofErr w:type="spellStart"/>
      <w:r w:rsidRPr="00D20559">
        <w:t>tenggat</w:t>
      </w:r>
      <w:proofErr w:type="spellEnd"/>
      <w:r w:rsidRPr="00D20559">
        <w:t xml:space="preserve"> </w:t>
      </w:r>
      <w:proofErr w:type="spellStart"/>
      <w:r w:rsidRPr="00D20559">
        <w:t>tugas</w:t>
      </w:r>
      <w:proofErr w:type="spellEnd"/>
      <w:r w:rsidRPr="00D20559">
        <w:t xml:space="preserve">, </w:t>
      </w:r>
      <w:proofErr w:type="spellStart"/>
      <w:r w:rsidRPr="00D20559">
        <w:t>mencatat</w:t>
      </w:r>
      <w:proofErr w:type="spellEnd"/>
      <w:r w:rsidRPr="00D20559">
        <w:t xml:space="preserve"> </w:t>
      </w:r>
      <w:proofErr w:type="spellStart"/>
      <w:r w:rsidRPr="00D20559">
        <w:t>hal</w:t>
      </w:r>
      <w:proofErr w:type="spellEnd"/>
      <w:r w:rsidRPr="00D20559">
        <w:t xml:space="preserve"> </w:t>
      </w:r>
      <w:proofErr w:type="spellStart"/>
      <w:r w:rsidRPr="00D20559">
        <w:t>penting</w:t>
      </w:r>
      <w:proofErr w:type="spellEnd"/>
      <w:r w:rsidRPr="00D20559">
        <w:t xml:space="preserve">, </w:t>
      </w:r>
      <w:proofErr w:type="spellStart"/>
      <w:r w:rsidRPr="00D20559">
        <w:t>mengetahui</w:t>
      </w:r>
      <w:proofErr w:type="spellEnd"/>
      <w:r w:rsidRPr="00D20559">
        <w:t xml:space="preserve"> </w:t>
      </w:r>
      <w:proofErr w:type="spellStart"/>
      <w:r w:rsidRPr="00D20559">
        <w:t>sisa</w:t>
      </w:r>
      <w:proofErr w:type="spellEnd"/>
      <w:r w:rsidRPr="00D20559">
        <w:t xml:space="preserve"> uang, dan </w:t>
      </w:r>
      <w:proofErr w:type="spellStart"/>
      <w:r w:rsidRPr="00D20559">
        <w:t>memantau</w:t>
      </w:r>
      <w:proofErr w:type="spellEnd"/>
      <w:r w:rsidRPr="00D20559">
        <w:t xml:space="preserve"> </w:t>
      </w:r>
      <w:proofErr w:type="spellStart"/>
      <w:r w:rsidRPr="00D20559">
        <w:t>capaian</w:t>
      </w:r>
      <w:proofErr w:type="spellEnd"/>
      <w:r w:rsidRPr="00D20559">
        <w:t xml:space="preserve"> semester. </w:t>
      </w:r>
      <w:proofErr w:type="spellStart"/>
      <w:r w:rsidRPr="00D20559">
        <w:t>Apabila</w:t>
      </w:r>
      <w:proofErr w:type="spellEnd"/>
      <w:r w:rsidRPr="00D20559">
        <w:t xml:space="preserve"> </w:t>
      </w:r>
      <w:proofErr w:type="spellStart"/>
      <w:r w:rsidRPr="00D20559">
        <w:t>informasi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 xml:space="preserve"> </w:t>
      </w:r>
      <w:proofErr w:type="spellStart"/>
      <w:r w:rsidRPr="00D20559">
        <w:t>tersebar</w:t>
      </w:r>
      <w:proofErr w:type="spellEnd"/>
      <w:r w:rsidRPr="00D20559">
        <w:t xml:space="preserve"> di </w:t>
      </w:r>
      <w:proofErr w:type="spellStart"/>
      <w:r w:rsidRPr="00D20559">
        <w:t>banyak</w:t>
      </w:r>
      <w:proofErr w:type="spellEnd"/>
      <w:r w:rsidRPr="00D20559">
        <w:t xml:space="preserve"> </w:t>
      </w:r>
      <w:proofErr w:type="spellStart"/>
      <w:r w:rsidRPr="00D20559">
        <w:t>tempat</w:t>
      </w:r>
      <w:proofErr w:type="spellEnd"/>
      <w:r w:rsidRPr="00D20559">
        <w:t xml:space="preserve">, </w:t>
      </w:r>
      <w:proofErr w:type="spellStart"/>
      <w:r w:rsidRPr="00D20559">
        <w:t>pengguna</w:t>
      </w:r>
      <w:proofErr w:type="spellEnd"/>
      <w:r w:rsidRPr="00D20559">
        <w:t xml:space="preserve"> </w:t>
      </w:r>
      <w:proofErr w:type="spellStart"/>
      <w:r w:rsidRPr="00D20559">
        <w:t>perlu</w:t>
      </w:r>
      <w:proofErr w:type="spellEnd"/>
      <w:r w:rsidRPr="00D20559">
        <w:t xml:space="preserve"> </w:t>
      </w:r>
      <w:proofErr w:type="spellStart"/>
      <w:r w:rsidRPr="00D20559">
        <w:t>menyatukan</w:t>
      </w:r>
      <w:proofErr w:type="spellEnd"/>
      <w:r w:rsidRPr="00D20559">
        <w:t xml:space="preserve"> </w:t>
      </w:r>
      <w:proofErr w:type="spellStart"/>
      <w:r w:rsidRPr="00D20559">
        <w:t>kembali</w:t>
      </w:r>
      <w:proofErr w:type="spellEnd"/>
      <w:r w:rsidRPr="00D20559">
        <w:t xml:space="preserve"> </w:t>
      </w:r>
      <w:proofErr w:type="spellStart"/>
      <w:r w:rsidRPr="00D20559">
        <w:t>konteksnya</w:t>
      </w:r>
      <w:proofErr w:type="spellEnd"/>
      <w:r w:rsidRPr="00D20559">
        <w:t xml:space="preserve"> </w:t>
      </w:r>
      <w:proofErr w:type="spellStart"/>
      <w:r w:rsidRPr="00D20559">
        <w:t>secara</w:t>
      </w:r>
      <w:proofErr w:type="spellEnd"/>
      <w:r w:rsidRPr="00D20559">
        <w:t xml:space="preserve"> manual. </w:t>
      </w:r>
      <w:proofErr w:type="spellStart"/>
      <w:r w:rsidRPr="00D20559">
        <w:t>PolyLife</w:t>
      </w:r>
      <w:proofErr w:type="spellEnd"/>
      <w:r w:rsidRPr="00D20559">
        <w:t xml:space="preserve"> </w:t>
      </w:r>
      <w:proofErr w:type="spellStart"/>
      <w:r w:rsidRPr="00D20559">
        <w:t>berupaya</w:t>
      </w:r>
      <w:proofErr w:type="spellEnd"/>
      <w:r w:rsidRPr="00D20559">
        <w:t xml:space="preserve"> </w:t>
      </w:r>
      <w:proofErr w:type="spellStart"/>
      <w:r w:rsidRPr="00D20559">
        <w:t>mengurangi</w:t>
      </w:r>
      <w:proofErr w:type="spellEnd"/>
      <w:r w:rsidRPr="00D20559">
        <w:t xml:space="preserve"> </w:t>
      </w:r>
      <w:proofErr w:type="spellStart"/>
      <w:r w:rsidRPr="00D20559">
        <w:t>pekerjaan</w:t>
      </w:r>
      <w:proofErr w:type="spellEnd"/>
      <w:r w:rsidRPr="00D20559">
        <w:t xml:space="preserve"> </w:t>
      </w:r>
      <w:proofErr w:type="spellStart"/>
      <w:r w:rsidRPr="00D20559">
        <w:t>tersebut</w:t>
      </w:r>
      <w:proofErr w:type="spellEnd"/>
      <w:r w:rsidRPr="00D20559">
        <w:t xml:space="preserve"> </w:t>
      </w:r>
      <w:proofErr w:type="spellStart"/>
      <w:r w:rsidRPr="00D20559">
        <w:t>melalui</w:t>
      </w:r>
      <w:proofErr w:type="spellEnd"/>
      <w:r w:rsidRPr="00D20559">
        <w:t xml:space="preserve"> dashboard dan data yang </w:t>
      </w:r>
      <w:proofErr w:type="spellStart"/>
      <w:r w:rsidRPr="00D20559">
        <w:t>saling</w:t>
      </w:r>
      <w:proofErr w:type="spellEnd"/>
      <w:r w:rsidRPr="00D20559">
        <w:t xml:space="preserve"> </w:t>
      </w:r>
      <w:proofErr w:type="spellStart"/>
      <w:r w:rsidRPr="00D20559">
        <w:t>terkait</w:t>
      </w:r>
      <w:proofErr w:type="spellEnd"/>
      <w:r w:rsidRPr="00D20559">
        <w:t>.</w:t>
      </w:r>
    </w:p>
    <w:p w14:paraId="3FA7AD09" w14:textId="77777777" w:rsidR="00D20559" w:rsidRPr="00D20559" w:rsidRDefault="00D20559" w:rsidP="00D20559">
      <w:proofErr w:type="spellStart"/>
      <w:r w:rsidRPr="00D20559">
        <w:t>Contoh</w:t>
      </w:r>
      <w:proofErr w:type="spellEnd"/>
      <w:r w:rsidRPr="00D20559">
        <w:t xml:space="preserve"> </w:t>
      </w:r>
      <w:proofErr w:type="spellStart"/>
      <w:r w:rsidRPr="00D20559">
        <w:t>manfaatnya</w:t>
      </w:r>
      <w:proofErr w:type="spellEnd"/>
      <w:r w:rsidRPr="00D20559">
        <w:t xml:space="preserve">: </w:t>
      </w:r>
      <w:proofErr w:type="spellStart"/>
      <w:r w:rsidRPr="00D20559">
        <w:t>tugas</w:t>
      </w:r>
      <w:proofErr w:type="spellEnd"/>
      <w:r w:rsidRPr="00D20559">
        <w:t xml:space="preserve">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berhubungan</w:t>
      </w:r>
      <w:proofErr w:type="spellEnd"/>
      <w:r w:rsidRPr="00D20559">
        <w:t xml:space="preserve"> </w:t>
      </w:r>
      <w:proofErr w:type="spellStart"/>
      <w:r w:rsidRPr="00D20559">
        <w:t>dengan</w:t>
      </w:r>
      <w:proofErr w:type="spellEnd"/>
      <w:r w:rsidRPr="00D20559">
        <w:t xml:space="preserve"> </w:t>
      </w:r>
      <w:proofErr w:type="spellStart"/>
      <w:r w:rsidRPr="00D20559">
        <w:t>mata</w:t>
      </w:r>
      <w:proofErr w:type="spellEnd"/>
      <w:r w:rsidRPr="00D20559">
        <w:t xml:space="preserve"> </w:t>
      </w:r>
      <w:proofErr w:type="spellStart"/>
      <w:r w:rsidRPr="00D20559">
        <w:t>kuliah</w:t>
      </w:r>
      <w:proofErr w:type="spellEnd"/>
      <w:r w:rsidRPr="00D20559">
        <w:t xml:space="preserve">, reminder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menunjuk</w:t>
      </w:r>
      <w:proofErr w:type="spellEnd"/>
      <w:r w:rsidRPr="00D20559">
        <w:t xml:space="preserve"> </w:t>
      </w:r>
      <w:proofErr w:type="spellStart"/>
      <w:r w:rsidRPr="00D20559">
        <w:t>tugas</w:t>
      </w:r>
      <w:proofErr w:type="spellEnd"/>
      <w:r w:rsidRPr="00D20559">
        <w:t xml:space="preserve"> </w:t>
      </w:r>
      <w:proofErr w:type="spellStart"/>
      <w:r w:rsidRPr="00D20559">
        <w:t>atau</w:t>
      </w:r>
      <w:proofErr w:type="spellEnd"/>
      <w:r w:rsidRPr="00D20559">
        <w:t xml:space="preserve"> to-do, </w:t>
      </w:r>
      <w:proofErr w:type="spellStart"/>
      <w:r w:rsidRPr="00D20559">
        <w:t>jadwal</w:t>
      </w:r>
      <w:proofErr w:type="spellEnd"/>
      <w:r w:rsidRPr="00D20559">
        <w:t xml:space="preserve"> </w:t>
      </w:r>
      <w:proofErr w:type="spellStart"/>
      <w:r w:rsidRPr="00D20559">
        <w:t>menggabungkan</w:t>
      </w:r>
      <w:proofErr w:type="spellEnd"/>
      <w:r w:rsidRPr="00D20559">
        <w:t xml:space="preserve"> </w:t>
      </w:r>
      <w:proofErr w:type="spellStart"/>
      <w:r w:rsidRPr="00D20559">
        <w:t>mata</w:t>
      </w:r>
      <w:proofErr w:type="spellEnd"/>
      <w:r w:rsidRPr="00D20559">
        <w:t xml:space="preserve"> </w:t>
      </w:r>
      <w:proofErr w:type="spellStart"/>
      <w:r w:rsidRPr="00D20559">
        <w:t>kuliah</w:t>
      </w:r>
      <w:proofErr w:type="spellEnd"/>
      <w:r w:rsidRPr="00D20559">
        <w:t xml:space="preserve"> dan </w:t>
      </w:r>
      <w:proofErr w:type="spellStart"/>
      <w:r w:rsidRPr="00D20559">
        <w:t>kegiatan</w:t>
      </w:r>
      <w:proofErr w:type="spellEnd"/>
      <w:r w:rsidRPr="00D20559">
        <w:t xml:space="preserve">, </w:t>
      </w:r>
      <w:proofErr w:type="spellStart"/>
      <w:r w:rsidRPr="00D20559">
        <w:t>sedangkan</w:t>
      </w:r>
      <w:proofErr w:type="spellEnd"/>
      <w:r w:rsidRPr="00D20559">
        <w:t xml:space="preserve"> dashboard </w:t>
      </w:r>
      <w:proofErr w:type="spellStart"/>
      <w:r w:rsidRPr="00D20559">
        <w:t>merangkum</w:t>
      </w:r>
      <w:proofErr w:type="spellEnd"/>
      <w:r w:rsidRPr="00D20559">
        <w:t xml:space="preserve"> </w:t>
      </w:r>
      <w:proofErr w:type="spellStart"/>
      <w:r w:rsidRPr="00D20559">
        <w:t>beberapa</w:t>
      </w:r>
      <w:proofErr w:type="spellEnd"/>
      <w:r w:rsidRPr="00D20559">
        <w:t xml:space="preserve"> domain. Ini </w:t>
      </w:r>
      <w:proofErr w:type="spellStart"/>
      <w:r w:rsidRPr="00D20559">
        <w:t>merupakan</w:t>
      </w:r>
      <w:proofErr w:type="spellEnd"/>
      <w:r w:rsidRPr="00D20559">
        <w:t xml:space="preserve"> </w:t>
      </w:r>
      <w:proofErr w:type="spellStart"/>
      <w:r w:rsidRPr="00D20559">
        <w:t>integrasi</w:t>
      </w:r>
      <w:proofErr w:type="spellEnd"/>
      <w:r w:rsidRPr="00D20559">
        <w:t xml:space="preserve"> data dan </w:t>
      </w:r>
      <w:proofErr w:type="spellStart"/>
      <w:r w:rsidRPr="00D20559">
        <w:t>alur</w:t>
      </w:r>
      <w:proofErr w:type="spellEnd"/>
      <w:r w:rsidRPr="00D20559">
        <w:t xml:space="preserve"> </w:t>
      </w:r>
      <w:proofErr w:type="spellStart"/>
      <w:r w:rsidRPr="00D20559">
        <w:t>kerja</w:t>
      </w:r>
      <w:proofErr w:type="spellEnd"/>
      <w:r w:rsidRPr="00D20559">
        <w:t xml:space="preserve">, </w:t>
      </w:r>
      <w:proofErr w:type="spellStart"/>
      <w:r w:rsidRPr="00D20559">
        <w:t>bukan</w:t>
      </w:r>
      <w:proofErr w:type="spellEnd"/>
      <w:r w:rsidRPr="00D20559">
        <w:t xml:space="preserve"> </w:t>
      </w:r>
      <w:proofErr w:type="spellStart"/>
      <w:r w:rsidRPr="00D20559">
        <w:t>sekadar</w:t>
      </w:r>
      <w:proofErr w:type="spellEnd"/>
      <w:r w:rsidRPr="00D20559">
        <w:t xml:space="preserve"> </w:t>
      </w:r>
      <w:proofErr w:type="spellStart"/>
      <w:r w:rsidRPr="00D20559">
        <w:t>kumpulan</w:t>
      </w:r>
      <w:proofErr w:type="spellEnd"/>
      <w:r w:rsidRPr="00D20559">
        <w:t xml:space="preserve"> </w:t>
      </w:r>
      <w:proofErr w:type="spellStart"/>
      <w:r w:rsidRPr="00D20559">
        <w:t>halaman</w:t>
      </w:r>
      <w:proofErr w:type="spellEnd"/>
      <w:r w:rsidRPr="00D20559">
        <w:t xml:space="preserve"> CRUD yang </w:t>
      </w:r>
      <w:proofErr w:type="spellStart"/>
      <w:r w:rsidRPr="00D20559">
        <w:t>berdiri</w:t>
      </w:r>
      <w:proofErr w:type="spellEnd"/>
      <w:r w:rsidRPr="00D20559">
        <w:t xml:space="preserve"> </w:t>
      </w:r>
      <w:proofErr w:type="spellStart"/>
      <w:r w:rsidRPr="00D20559">
        <w:t>sendiri</w:t>
      </w:r>
      <w:proofErr w:type="spellEnd"/>
      <w:r w:rsidRPr="00D20559">
        <w:t>.</w:t>
      </w:r>
    </w:p>
    <w:p w14:paraId="091FB217" w14:textId="77777777" w:rsidR="00D20559" w:rsidRPr="00D20559" w:rsidRDefault="00D20559" w:rsidP="00D20559">
      <w:pPr>
        <w:pStyle w:val="Heading2"/>
      </w:pPr>
      <w:r w:rsidRPr="00D20559">
        <w:t xml:space="preserve">1.2 Fakta </w:t>
      </w:r>
      <w:proofErr w:type="spellStart"/>
      <w:r w:rsidRPr="00D20559">
        <w:t>sejarah</w:t>
      </w:r>
      <w:proofErr w:type="spellEnd"/>
      <w:r w:rsidRPr="00D20559">
        <w:t xml:space="preserve"> dan batas </w:t>
      </w:r>
      <w:proofErr w:type="spellStart"/>
      <w:r w:rsidRPr="00D20559">
        <w:t>penafsiran</w:t>
      </w:r>
      <w:proofErr w:type="spellEnd"/>
    </w:p>
    <w:p w14:paraId="6FB50DDA" w14:textId="77777777" w:rsidR="00D20559" w:rsidRPr="00D20559" w:rsidRDefault="00D20559" w:rsidP="00D20559">
      <w:r w:rsidRPr="00D20559">
        <w:t xml:space="preserve">Latar </w:t>
      </w:r>
      <w:proofErr w:type="spellStart"/>
      <w:r w:rsidRPr="00D20559">
        <w:t>belakang</w:t>
      </w:r>
      <w:proofErr w:type="spellEnd"/>
      <w:r w:rsidRPr="00D20559">
        <w:t xml:space="preserve"> </w:t>
      </w:r>
      <w:proofErr w:type="spellStart"/>
      <w:r w:rsidRPr="00D20559">
        <w:t>fungsional</w:t>
      </w:r>
      <w:proofErr w:type="spellEnd"/>
      <w:r w:rsidRPr="00D20559">
        <w:t xml:space="preserve"> </w:t>
      </w:r>
      <w:proofErr w:type="spellStart"/>
      <w:r w:rsidRPr="00D20559">
        <w:t>tersebut</w:t>
      </w:r>
      <w:proofErr w:type="spellEnd"/>
      <w:r w:rsidRPr="00D20559">
        <w:t xml:space="preserve"> </w:t>
      </w:r>
      <w:proofErr w:type="spellStart"/>
      <w:r w:rsidRPr="00D20559">
        <w:t>tersedia</w:t>
      </w:r>
      <w:proofErr w:type="spellEnd"/>
      <w:r w:rsidRPr="00D20559">
        <w:t xml:space="preserve"> pada laporan.md. </w:t>
      </w:r>
      <w:proofErr w:type="spellStart"/>
      <w:r w:rsidRPr="00D20559">
        <w:t>Berkas</w:t>
      </w:r>
      <w:proofErr w:type="spellEnd"/>
      <w:r w:rsidRPr="00D20559">
        <w:t xml:space="preserve"> README.md </w:t>
      </w:r>
      <w:proofErr w:type="spellStart"/>
      <w:r w:rsidRPr="00D20559">
        <w:t>utama</w:t>
      </w:r>
      <w:proofErr w:type="spellEnd"/>
      <w:r w:rsidRPr="00D20559">
        <w:t xml:space="preserve"> </w:t>
      </w:r>
      <w:proofErr w:type="spellStart"/>
      <w:r w:rsidRPr="00D20559">
        <w:t>masih</w:t>
      </w:r>
      <w:proofErr w:type="spellEnd"/>
      <w:r w:rsidRPr="00D20559">
        <w:t xml:space="preserve"> </w:t>
      </w:r>
      <w:proofErr w:type="spellStart"/>
      <w:r w:rsidRPr="00D20559">
        <w:t>didominasi</w:t>
      </w:r>
      <w:proofErr w:type="spellEnd"/>
      <w:r w:rsidRPr="00D20559">
        <w:t xml:space="preserve"> template Laravel </w:t>
      </w:r>
      <w:proofErr w:type="spellStart"/>
      <w:r w:rsidRPr="00D20559">
        <w:t>sehingga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layak</w:t>
      </w:r>
      <w:proofErr w:type="spellEnd"/>
      <w:r w:rsidRPr="00D20559">
        <w:t xml:space="preserve"> </w:t>
      </w:r>
      <w:proofErr w:type="spellStart"/>
      <w:r w:rsidRPr="00D20559">
        <w:t>dijadikan</w:t>
      </w:r>
      <w:proofErr w:type="spellEnd"/>
      <w:r w:rsidRPr="00D20559">
        <w:t xml:space="preserve"> </w:t>
      </w:r>
      <w:proofErr w:type="spellStart"/>
      <w:r w:rsidRPr="00D20559">
        <w:t>satu-satunya</w:t>
      </w:r>
      <w:proofErr w:type="spellEnd"/>
      <w:r w:rsidRPr="00D20559">
        <w:t xml:space="preserve"> </w:t>
      </w:r>
      <w:proofErr w:type="spellStart"/>
      <w:r w:rsidRPr="00D20559">
        <w:t>penjelasan</w:t>
      </w:r>
      <w:proofErr w:type="spellEnd"/>
      <w:r w:rsidRPr="00D20559">
        <w:t xml:space="preserve"> </w:t>
      </w:r>
      <w:proofErr w:type="spellStart"/>
      <w:r w:rsidRPr="00D20559">
        <w:t>produk</w:t>
      </w:r>
      <w:proofErr w:type="spellEnd"/>
      <w:r w:rsidRPr="00D20559">
        <w:t xml:space="preserve">. Repository juga </w:t>
      </w:r>
      <w:proofErr w:type="spellStart"/>
      <w:r w:rsidRPr="00D20559">
        <w:t>memiliki</w:t>
      </w:r>
      <w:proofErr w:type="spellEnd"/>
      <w:r w:rsidRPr="00D20559">
        <w:t xml:space="preserve"> </w:t>
      </w:r>
      <w:proofErr w:type="spellStart"/>
      <w:r w:rsidRPr="00D20559">
        <w:t>materi</w:t>
      </w:r>
      <w:proofErr w:type="spellEnd"/>
      <w:r w:rsidRPr="00D20559">
        <w:t xml:space="preserve"> </w:t>
      </w:r>
      <w:proofErr w:type="spellStart"/>
      <w:r w:rsidRPr="00D20559">
        <w:t>tugas</w:t>
      </w:r>
      <w:proofErr w:type="spellEnd"/>
      <w:r w:rsidRPr="00D20559">
        <w:t xml:space="preserve">/quiz dan </w:t>
      </w:r>
      <w:proofErr w:type="spellStart"/>
      <w:r w:rsidRPr="00D20559">
        <w:t>dokumen</w:t>
      </w:r>
      <w:proofErr w:type="spellEnd"/>
      <w:r w:rsidRPr="00D20559">
        <w:t xml:space="preserve"> </w:t>
      </w:r>
      <w:proofErr w:type="spellStart"/>
      <w:r w:rsidRPr="00D20559">
        <w:t>pengembangan</w:t>
      </w:r>
      <w:proofErr w:type="spellEnd"/>
      <w:r w:rsidRPr="00D20559">
        <w:t xml:space="preserve">, </w:t>
      </w:r>
      <w:proofErr w:type="spellStart"/>
      <w:r w:rsidRPr="00D20559">
        <w:t>tetapi</w:t>
      </w:r>
      <w:proofErr w:type="spellEnd"/>
      <w:r w:rsidRPr="00D20559">
        <w:t xml:space="preserve"> </w:t>
      </w:r>
      <w:proofErr w:type="spellStart"/>
      <w:r w:rsidRPr="00D20559">
        <w:t>keberadaan</w:t>
      </w:r>
      <w:proofErr w:type="spellEnd"/>
      <w:r w:rsidRPr="00D20559">
        <w:t xml:space="preserve"> </w:t>
      </w:r>
      <w:proofErr w:type="spellStart"/>
      <w:r w:rsidRPr="00D20559">
        <w:t>berkas</w:t>
      </w:r>
      <w:proofErr w:type="spellEnd"/>
      <w:r w:rsidRPr="00D20559">
        <w:t xml:space="preserve"> </w:t>
      </w:r>
      <w:proofErr w:type="spellStart"/>
      <w:r w:rsidRPr="00D20559">
        <w:t>itu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cukup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memastikan</w:t>
      </w:r>
      <w:proofErr w:type="spellEnd"/>
      <w:r w:rsidRPr="00D20559">
        <w:t xml:space="preserve"> </w:t>
      </w:r>
      <w:proofErr w:type="spellStart"/>
      <w:r w:rsidRPr="00D20559">
        <w:t>pendiri</w:t>
      </w:r>
      <w:proofErr w:type="spellEnd"/>
      <w:r w:rsidRPr="00D20559">
        <w:t xml:space="preserve">, </w:t>
      </w:r>
      <w:proofErr w:type="spellStart"/>
      <w:r w:rsidRPr="00D20559">
        <w:t>tanggal</w:t>
      </w:r>
      <w:proofErr w:type="spellEnd"/>
      <w:r w:rsidRPr="00D20559">
        <w:t xml:space="preserve"> </w:t>
      </w:r>
      <w:proofErr w:type="spellStart"/>
      <w:r w:rsidRPr="00D20559">
        <w:t>peluncuran</w:t>
      </w:r>
      <w:proofErr w:type="spellEnd"/>
      <w:r w:rsidRPr="00D20559">
        <w:t xml:space="preserve">, </w:t>
      </w:r>
      <w:proofErr w:type="spellStart"/>
      <w:r w:rsidRPr="00D20559">
        <w:t>asal</w:t>
      </w:r>
      <w:proofErr w:type="spellEnd"/>
      <w:r w:rsidRPr="00D20559">
        <w:t xml:space="preserve"> nama, sponsor, </w:t>
      </w:r>
      <w:proofErr w:type="spellStart"/>
      <w:r w:rsidRPr="00D20559">
        <w:t>jumlah</w:t>
      </w:r>
      <w:proofErr w:type="spellEnd"/>
      <w:r w:rsidRPr="00D20559">
        <w:t xml:space="preserve"> </w:t>
      </w:r>
      <w:proofErr w:type="spellStart"/>
      <w:r w:rsidRPr="00D20559">
        <w:t>pengguna</w:t>
      </w:r>
      <w:proofErr w:type="spellEnd"/>
      <w:r w:rsidRPr="00D20559">
        <w:t xml:space="preserve">, </w:t>
      </w:r>
      <w:proofErr w:type="spellStart"/>
      <w:r w:rsidRPr="00D20559">
        <w:t>atau</w:t>
      </w:r>
      <w:proofErr w:type="spellEnd"/>
      <w:r w:rsidRPr="00D20559">
        <w:t xml:space="preserve"> </w:t>
      </w:r>
      <w:proofErr w:type="spellStart"/>
      <w:r w:rsidRPr="00D20559">
        <w:t>keputusan</w:t>
      </w:r>
      <w:proofErr w:type="spellEnd"/>
      <w:r w:rsidRPr="00D20559">
        <w:t xml:space="preserve"> </w:t>
      </w:r>
      <w:proofErr w:type="spellStart"/>
      <w:r w:rsidRPr="00D20559">
        <w:t>bisnis</w:t>
      </w:r>
      <w:proofErr w:type="spellEnd"/>
      <w:r w:rsidRPr="00D20559">
        <w:t xml:space="preserve"> </w:t>
      </w:r>
      <w:proofErr w:type="spellStart"/>
      <w:r w:rsidRPr="00D20559">
        <w:t>awal</w:t>
      </w:r>
      <w:proofErr w:type="spellEnd"/>
      <w:r w:rsidRPr="00D20559">
        <w:t xml:space="preserve">. </w:t>
      </w:r>
      <w:proofErr w:type="spellStart"/>
      <w:r w:rsidRPr="00D20559">
        <w:t>Dokumen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mengarang</w:t>
      </w:r>
      <w:proofErr w:type="spellEnd"/>
      <w:r w:rsidRPr="00D20559">
        <w:t xml:space="preserve"> </w:t>
      </w:r>
      <w:proofErr w:type="spellStart"/>
      <w:r w:rsidRPr="00D20559">
        <w:t>informasi</w:t>
      </w:r>
      <w:proofErr w:type="spellEnd"/>
      <w:r w:rsidRPr="00D20559">
        <w:t xml:space="preserve"> </w:t>
      </w:r>
      <w:proofErr w:type="spellStart"/>
      <w:r w:rsidRPr="00D20559">
        <w:t>tersebut</w:t>
      </w:r>
      <w:proofErr w:type="spellEnd"/>
      <w:r w:rsidRPr="00D20559">
        <w:t>.</w:t>
      </w:r>
    </w:p>
    <w:p w14:paraId="6D9627C9" w14:textId="77777777" w:rsidR="00D20559" w:rsidRPr="00D20559" w:rsidRDefault="00D20559" w:rsidP="00D20559">
      <w:proofErr w:type="spellStart"/>
      <w:r w:rsidRPr="00D20559">
        <w:t>Tanggal</w:t>
      </w:r>
      <w:proofErr w:type="spellEnd"/>
      <w:r w:rsidRPr="00D20559">
        <w:t xml:space="preserve"> pada nama </w:t>
      </w:r>
      <w:proofErr w:type="spellStart"/>
      <w:r w:rsidRPr="00D20559">
        <w:t>migrasi</w:t>
      </w:r>
      <w:proofErr w:type="spellEnd"/>
      <w:r w:rsidRPr="00D20559">
        <w:t xml:space="preserve"> </w:t>
      </w:r>
      <w:proofErr w:type="spellStart"/>
      <w:r w:rsidRPr="00D20559">
        <w:t>menunjukkan</w:t>
      </w:r>
      <w:proofErr w:type="spellEnd"/>
      <w:r w:rsidRPr="00D20559">
        <w:t xml:space="preserve"> </w:t>
      </w:r>
      <w:proofErr w:type="spellStart"/>
      <w:r w:rsidRPr="00D20559">
        <w:t>urutan</w:t>
      </w:r>
      <w:proofErr w:type="spellEnd"/>
      <w:r w:rsidRPr="00D20559">
        <w:t xml:space="preserve"> </w:t>
      </w:r>
      <w:proofErr w:type="spellStart"/>
      <w:r w:rsidRPr="00D20559">
        <w:t>artefak</w:t>
      </w:r>
      <w:proofErr w:type="spellEnd"/>
      <w:r w:rsidRPr="00D20559">
        <w:t xml:space="preserve"> </w:t>
      </w:r>
      <w:proofErr w:type="spellStart"/>
      <w:r w:rsidRPr="00D20559">
        <w:t>evolusi</w:t>
      </w:r>
      <w:proofErr w:type="spellEnd"/>
      <w:r w:rsidRPr="00D20559">
        <w:t xml:space="preserve"> </w:t>
      </w:r>
      <w:proofErr w:type="spellStart"/>
      <w:r w:rsidRPr="00D20559">
        <w:t>skema</w:t>
      </w:r>
      <w:proofErr w:type="spellEnd"/>
      <w:r w:rsidRPr="00D20559">
        <w:t xml:space="preserve">, </w:t>
      </w:r>
      <w:proofErr w:type="spellStart"/>
      <w:r w:rsidRPr="00D20559">
        <w:t>bukan</w:t>
      </w:r>
      <w:proofErr w:type="spellEnd"/>
      <w:r w:rsidRPr="00D20559">
        <w:t xml:space="preserve"> </w:t>
      </w:r>
      <w:proofErr w:type="spellStart"/>
      <w:r w:rsidRPr="00D20559">
        <w:t>bukti</w:t>
      </w:r>
      <w:proofErr w:type="spellEnd"/>
      <w:r w:rsidRPr="00D20559">
        <w:t xml:space="preserve"> </w:t>
      </w:r>
      <w:proofErr w:type="spellStart"/>
      <w:r w:rsidRPr="00D20559">
        <w:t>tanggal</w:t>
      </w:r>
      <w:proofErr w:type="spellEnd"/>
      <w:r w:rsidRPr="00D20559">
        <w:t xml:space="preserve"> </w:t>
      </w:r>
      <w:proofErr w:type="spellStart"/>
      <w:r w:rsidRPr="00D20559">
        <w:t>peluncuran</w:t>
      </w:r>
      <w:proofErr w:type="spellEnd"/>
      <w:r w:rsidRPr="00D20559">
        <w:t xml:space="preserve"> </w:t>
      </w:r>
      <w:proofErr w:type="spellStart"/>
      <w:r w:rsidRPr="00D20559">
        <w:t>fitur</w:t>
      </w:r>
      <w:proofErr w:type="spellEnd"/>
      <w:r w:rsidRPr="00D20559">
        <w:t xml:space="preserve"> </w:t>
      </w:r>
      <w:proofErr w:type="spellStart"/>
      <w:r w:rsidRPr="00D20559">
        <w:t>ke</w:t>
      </w:r>
      <w:proofErr w:type="spellEnd"/>
      <w:r w:rsidRPr="00D20559">
        <w:t xml:space="preserve"> </w:t>
      </w:r>
      <w:proofErr w:type="spellStart"/>
      <w:r w:rsidRPr="00D20559">
        <w:t>produksi</w:t>
      </w:r>
      <w:proofErr w:type="spellEnd"/>
      <w:r w:rsidRPr="00D20559">
        <w:t xml:space="preserve">. </w:t>
      </w:r>
      <w:proofErr w:type="spellStart"/>
      <w:r w:rsidRPr="00D20559">
        <w:t>Perkembangan</w:t>
      </w:r>
      <w:proofErr w:type="spellEnd"/>
      <w:r w:rsidRPr="00D20559">
        <w:t xml:space="preserve"> </w:t>
      </w:r>
      <w:proofErr w:type="spellStart"/>
      <w:r w:rsidRPr="00D20559">
        <w:t>kode</w:t>
      </w:r>
      <w:proofErr w:type="spellEnd"/>
      <w:r w:rsidRPr="00D20559">
        <w:t xml:space="preserve"> </w:t>
      </w:r>
      <w:proofErr w:type="spellStart"/>
      <w:r w:rsidRPr="00D20559">
        <w:t>memperlihatkan</w:t>
      </w:r>
      <w:proofErr w:type="spellEnd"/>
      <w:r w:rsidRPr="00D20559">
        <w:t xml:space="preserve"> </w:t>
      </w:r>
      <w:proofErr w:type="spellStart"/>
      <w:r w:rsidRPr="00D20559">
        <w:t>perluasan</w:t>
      </w:r>
      <w:proofErr w:type="spellEnd"/>
      <w:r w:rsidRPr="00D20559">
        <w:t xml:space="preserve"> </w:t>
      </w:r>
      <w:proofErr w:type="spellStart"/>
      <w:r w:rsidRPr="00D20559">
        <w:t>dari</w:t>
      </w:r>
      <w:proofErr w:type="spellEnd"/>
      <w:r w:rsidRPr="00D20559">
        <w:t xml:space="preserve"> workspace inti </w:t>
      </w:r>
      <w:proofErr w:type="spellStart"/>
      <w:r w:rsidRPr="00D20559">
        <w:t>ke</w:t>
      </w:r>
      <w:proofErr w:type="spellEnd"/>
      <w:r w:rsidRPr="00D20559">
        <w:t xml:space="preserve"> </w:t>
      </w:r>
      <w:proofErr w:type="spellStart"/>
      <w:r w:rsidRPr="00D20559">
        <w:t>administrasi</w:t>
      </w:r>
      <w:proofErr w:type="spellEnd"/>
      <w:r w:rsidRPr="00D20559">
        <w:t>/</w:t>
      </w:r>
      <w:proofErr w:type="spellStart"/>
      <w:r w:rsidRPr="00D20559">
        <w:t>afiliasi</w:t>
      </w:r>
      <w:proofErr w:type="spellEnd"/>
      <w:r w:rsidRPr="00D20559">
        <w:t xml:space="preserve">, API mobile dan </w:t>
      </w:r>
      <w:proofErr w:type="spellStart"/>
      <w:r w:rsidRPr="00D20559">
        <w:t>sinkronisasi</w:t>
      </w:r>
      <w:proofErr w:type="spellEnd"/>
      <w:r w:rsidRPr="00D20559">
        <w:t xml:space="preserve">, </w:t>
      </w:r>
      <w:proofErr w:type="spellStart"/>
      <w:r w:rsidRPr="00D20559">
        <w:t>kemudian</w:t>
      </w:r>
      <w:proofErr w:type="spellEnd"/>
      <w:r w:rsidRPr="00D20559">
        <w:t xml:space="preserve"> AI, coding, </w:t>
      </w:r>
      <w:proofErr w:type="spellStart"/>
      <w:r w:rsidRPr="00D20559">
        <w:t>sains</w:t>
      </w:r>
      <w:proofErr w:type="spellEnd"/>
      <w:r w:rsidRPr="00D20559">
        <w:t xml:space="preserve">, dan Eco. </w:t>
      </w:r>
      <w:proofErr w:type="spellStart"/>
      <w:r w:rsidRPr="00D20559">
        <w:t>Pernyataan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 xml:space="preserve"> </w:t>
      </w:r>
      <w:proofErr w:type="spellStart"/>
      <w:r w:rsidRPr="00D20559">
        <w:t>adalah</w:t>
      </w:r>
      <w:proofErr w:type="spellEnd"/>
      <w:r w:rsidRPr="00D20559">
        <w:t xml:space="preserve"> </w:t>
      </w:r>
      <w:proofErr w:type="spellStart"/>
      <w:r w:rsidRPr="00D20559">
        <w:t>pembacaan</w:t>
      </w:r>
      <w:proofErr w:type="spellEnd"/>
      <w:r w:rsidRPr="00D20559">
        <w:t xml:space="preserve"> </w:t>
      </w:r>
      <w:proofErr w:type="spellStart"/>
      <w:r w:rsidRPr="00D20559">
        <w:t>jejak</w:t>
      </w:r>
      <w:proofErr w:type="spellEnd"/>
      <w:r w:rsidRPr="00D20559">
        <w:t xml:space="preserve"> </w:t>
      </w:r>
      <w:proofErr w:type="spellStart"/>
      <w:r w:rsidRPr="00D20559">
        <w:t>implementasi</w:t>
      </w:r>
      <w:proofErr w:type="spellEnd"/>
      <w:r w:rsidRPr="00D20559">
        <w:t xml:space="preserve">, </w:t>
      </w:r>
      <w:proofErr w:type="spellStart"/>
      <w:r w:rsidRPr="00D20559">
        <w:t>bukan</w:t>
      </w:r>
      <w:proofErr w:type="spellEnd"/>
      <w:r w:rsidRPr="00D20559">
        <w:t xml:space="preserve"> </w:t>
      </w:r>
      <w:proofErr w:type="spellStart"/>
      <w:r w:rsidRPr="00D20559">
        <w:t>wawancara</w:t>
      </w:r>
      <w:proofErr w:type="spellEnd"/>
      <w:r w:rsidRPr="00D20559">
        <w:t xml:space="preserve"> </w:t>
      </w:r>
      <w:proofErr w:type="spellStart"/>
      <w:r w:rsidRPr="00D20559">
        <w:t>dengan</w:t>
      </w:r>
      <w:proofErr w:type="spellEnd"/>
      <w:r w:rsidRPr="00D20559">
        <w:t xml:space="preserve"> </w:t>
      </w:r>
      <w:proofErr w:type="spellStart"/>
      <w:r w:rsidRPr="00D20559">
        <w:t>pencipta</w:t>
      </w:r>
      <w:proofErr w:type="spellEnd"/>
      <w:r w:rsidRPr="00D20559">
        <w:t xml:space="preserve"> </w:t>
      </w:r>
      <w:proofErr w:type="spellStart"/>
      <w:r w:rsidRPr="00D20559">
        <w:t>PolyLife</w:t>
      </w:r>
      <w:proofErr w:type="spellEnd"/>
      <w:r w:rsidRPr="00D20559">
        <w:t>.</w:t>
      </w:r>
    </w:p>
    <w:p w14:paraId="5EFA64F5" w14:textId="77777777" w:rsidR="00D20559" w:rsidRPr="00D20559" w:rsidRDefault="00D20559" w:rsidP="00D20559">
      <w:pPr>
        <w:pStyle w:val="Heading2"/>
      </w:pPr>
      <w:r w:rsidRPr="00D20559">
        <w:t xml:space="preserve">1.3 </w:t>
      </w:r>
      <w:proofErr w:type="spellStart"/>
      <w:r w:rsidRPr="00D20559">
        <w:t>Siapa</w:t>
      </w:r>
      <w:proofErr w:type="spellEnd"/>
      <w:r w:rsidRPr="00D20559">
        <w:t xml:space="preserve"> yang </w:t>
      </w:r>
      <w:proofErr w:type="spellStart"/>
      <w:r w:rsidRPr="00D20559">
        <w:t>menggunakan</w:t>
      </w:r>
      <w:proofErr w:type="spellEnd"/>
      <w:r w:rsidRPr="00D20559">
        <w:t xml:space="preserve"> </w:t>
      </w:r>
      <w:proofErr w:type="spellStart"/>
      <w:r w:rsidRPr="00D20559">
        <w:t>sistem</w:t>
      </w:r>
      <w:proofErr w:type="spellEnd"/>
    </w:p>
    <w:p w14:paraId="2C65C753" w14:textId="77777777" w:rsidR="00D20559" w:rsidRPr="00D20559" w:rsidRDefault="00D20559" w:rsidP="00D20559">
      <w:proofErr w:type="spellStart"/>
      <w:r w:rsidRPr="00D20559">
        <w:t>Pengguna</w:t>
      </w:r>
      <w:proofErr w:type="spellEnd"/>
      <w:r w:rsidRPr="00D20559">
        <w:t xml:space="preserve"> </w:t>
      </w:r>
      <w:proofErr w:type="spellStart"/>
      <w:r w:rsidRPr="00D20559">
        <w:t>biasa</w:t>
      </w:r>
      <w:proofErr w:type="spellEnd"/>
      <w:r w:rsidRPr="00D20559">
        <w:t xml:space="preserve"> </w:t>
      </w:r>
      <w:proofErr w:type="spellStart"/>
      <w:r w:rsidRPr="00D20559">
        <w:t>mengelola</w:t>
      </w:r>
      <w:proofErr w:type="spellEnd"/>
      <w:r w:rsidRPr="00D20559">
        <w:t xml:space="preserve"> data </w:t>
      </w:r>
      <w:proofErr w:type="spellStart"/>
      <w:r w:rsidRPr="00D20559">
        <w:t>pribadinya</w:t>
      </w:r>
      <w:proofErr w:type="spellEnd"/>
      <w:r w:rsidRPr="00D20559">
        <w:t xml:space="preserve">. Admin </w:t>
      </w:r>
      <w:proofErr w:type="spellStart"/>
      <w:r w:rsidRPr="00D20559">
        <w:t>memiliki</w:t>
      </w:r>
      <w:proofErr w:type="spellEnd"/>
      <w:r w:rsidRPr="00D20559">
        <w:t xml:space="preserve"> panel </w:t>
      </w:r>
      <w:proofErr w:type="spellStart"/>
      <w:r w:rsidRPr="00D20559">
        <w:t>pengumuman</w:t>
      </w:r>
      <w:proofErr w:type="spellEnd"/>
      <w:r w:rsidRPr="00D20559">
        <w:t xml:space="preserve"> </w:t>
      </w:r>
      <w:proofErr w:type="spellStart"/>
      <w:r w:rsidRPr="00D20559">
        <w:t>dengan</w:t>
      </w:r>
      <w:proofErr w:type="spellEnd"/>
      <w:r w:rsidRPr="00D20559">
        <w:t xml:space="preserve"> </w:t>
      </w:r>
      <w:proofErr w:type="spellStart"/>
      <w:r w:rsidRPr="00D20559">
        <w:t>kewenangan</w:t>
      </w:r>
      <w:proofErr w:type="spellEnd"/>
      <w:r w:rsidRPr="00D20559">
        <w:t xml:space="preserve"> yang </w:t>
      </w:r>
      <w:proofErr w:type="spellStart"/>
      <w:r w:rsidRPr="00D20559">
        <w:t>dibatasi</w:t>
      </w:r>
      <w:proofErr w:type="spellEnd"/>
      <w:r w:rsidRPr="00D20559">
        <w:t xml:space="preserve"> </w:t>
      </w:r>
      <w:proofErr w:type="spellStart"/>
      <w:r w:rsidRPr="00D20559">
        <w:t>penugasan</w:t>
      </w:r>
      <w:proofErr w:type="spellEnd"/>
      <w:r w:rsidRPr="00D20559">
        <w:t xml:space="preserve"> dan </w:t>
      </w:r>
      <w:proofErr w:type="spellStart"/>
      <w:r w:rsidRPr="00D20559">
        <w:t>afiliasi</w:t>
      </w:r>
      <w:proofErr w:type="spellEnd"/>
      <w:r w:rsidRPr="00D20559">
        <w:t xml:space="preserve">. Super admin </w:t>
      </w:r>
      <w:proofErr w:type="spellStart"/>
      <w:r w:rsidRPr="00D20559">
        <w:t>menggunakan</w:t>
      </w:r>
      <w:proofErr w:type="spellEnd"/>
      <w:r w:rsidRPr="00D20559">
        <w:t xml:space="preserve"> panel </w:t>
      </w:r>
      <w:proofErr w:type="spellStart"/>
      <w:r w:rsidRPr="00D20559">
        <w:t>endmin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pengelolaan</w:t>
      </w:r>
      <w:proofErr w:type="spellEnd"/>
      <w:r w:rsidRPr="00D20559">
        <w:t xml:space="preserve"> </w:t>
      </w:r>
      <w:proofErr w:type="spellStart"/>
      <w:r w:rsidRPr="00D20559">
        <w:t>pengguna</w:t>
      </w:r>
      <w:proofErr w:type="spellEnd"/>
      <w:r w:rsidRPr="00D20559">
        <w:t xml:space="preserve">, admin, </w:t>
      </w:r>
      <w:proofErr w:type="spellStart"/>
      <w:r w:rsidRPr="00D20559">
        <w:t>afiliasi</w:t>
      </w:r>
      <w:proofErr w:type="spellEnd"/>
      <w:r w:rsidRPr="00D20559">
        <w:t xml:space="preserve">, </w:t>
      </w:r>
      <w:proofErr w:type="spellStart"/>
      <w:r w:rsidRPr="00D20559">
        <w:t>verifikasi</w:t>
      </w:r>
      <w:proofErr w:type="spellEnd"/>
      <w:r w:rsidRPr="00D20559">
        <w:t xml:space="preserve">, </w:t>
      </w:r>
      <w:proofErr w:type="spellStart"/>
      <w:r w:rsidRPr="00D20559">
        <w:t>moderasi</w:t>
      </w:r>
      <w:proofErr w:type="spellEnd"/>
      <w:r w:rsidRPr="00D20559">
        <w:t xml:space="preserve"> </w:t>
      </w:r>
      <w:proofErr w:type="spellStart"/>
      <w:r w:rsidRPr="00D20559">
        <w:t>pengumuman</w:t>
      </w:r>
      <w:proofErr w:type="spellEnd"/>
      <w:r w:rsidRPr="00D20559">
        <w:t xml:space="preserve">, dan audit. </w:t>
      </w:r>
      <w:proofErr w:type="spellStart"/>
      <w:r w:rsidRPr="00D20559">
        <w:t>Pengunjung</w:t>
      </w:r>
      <w:proofErr w:type="spellEnd"/>
      <w:r w:rsidRPr="00D20559">
        <w:t xml:space="preserve">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membuka</w:t>
      </w:r>
      <w:proofErr w:type="spellEnd"/>
      <w:r w:rsidRPr="00D20559">
        <w:t xml:space="preserve"> workspace demo pada /guest </w:t>
      </w:r>
      <w:proofErr w:type="spellStart"/>
      <w:r w:rsidRPr="00D20559">
        <w:t>tanpa</w:t>
      </w:r>
      <w:proofErr w:type="spellEnd"/>
      <w:r w:rsidRPr="00D20559">
        <w:t xml:space="preserve"> </w:t>
      </w:r>
      <w:proofErr w:type="spellStart"/>
      <w:r w:rsidRPr="00D20559">
        <w:t>masuk</w:t>
      </w:r>
      <w:proofErr w:type="spellEnd"/>
      <w:r w:rsidRPr="00D20559">
        <w:t xml:space="preserve"> </w:t>
      </w:r>
      <w:proofErr w:type="spellStart"/>
      <w:r w:rsidRPr="00D20559">
        <w:t>ke</w:t>
      </w:r>
      <w:proofErr w:type="spellEnd"/>
      <w:r w:rsidRPr="00D20559">
        <w:t xml:space="preserve"> data </w:t>
      </w:r>
      <w:proofErr w:type="spellStart"/>
      <w:r w:rsidRPr="00D20559">
        <w:t>akun</w:t>
      </w:r>
      <w:proofErr w:type="spellEnd"/>
      <w:r w:rsidRPr="00D20559">
        <w:t xml:space="preserve"> </w:t>
      </w:r>
      <w:proofErr w:type="spellStart"/>
      <w:r w:rsidRPr="00D20559">
        <w:t>nyata</w:t>
      </w:r>
      <w:proofErr w:type="spellEnd"/>
      <w:r w:rsidRPr="00D20559">
        <w:t>.</w:t>
      </w:r>
    </w:p>
    <w:p w14:paraId="4A813662" w14:textId="77777777" w:rsidR="00D20559" w:rsidRPr="00D20559" w:rsidRDefault="00D20559" w:rsidP="00D20559">
      <w:r w:rsidRPr="00D20559">
        <w:t xml:space="preserve">Mobile </w:t>
      </w:r>
      <w:proofErr w:type="spellStart"/>
      <w:r w:rsidRPr="00D20559">
        <w:t>saat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 xml:space="preserve"> </w:t>
      </w:r>
      <w:proofErr w:type="spellStart"/>
      <w:r w:rsidRPr="00D20559">
        <w:t>ditujukan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pengguna</w:t>
      </w:r>
      <w:proofErr w:type="spellEnd"/>
      <w:r w:rsidRPr="00D20559">
        <w:t xml:space="preserve"> </w:t>
      </w:r>
      <w:proofErr w:type="spellStart"/>
      <w:r w:rsidRPr="00D20559">
        <w:t>biasa</w:t>
      </w:r>
      <w:proofErr w:type="spellEnd"/>
      <w:r w:rsidRPr="00D20559">
        <w:t xml:space="preserve">. Login API </w:t>
      </w:r>
      <w:proofErr w:type="spellStart"/>
      <w:r w:rsidRPr="00D20559">
        <w:t>secara</w:t>
      </w:r>
      <w:proofErr w:type="spellEnd"/>
      <w:r w:rsidRPr="00D20559">
        <w:t xml:space="preserve"> </w:t>
      </w:r>
      <w:proofErr w:type="spellStart"/>
      <w:r w:rsidRPr="00D20559">
        <w:t>eksplisit</w:t>
      </w:r>
      <w:proofErr w:type="spellEnd"/>
      <w:r w:rsidRPr="00D20559">
        <w:t xml:space="preserve"> </w:t>
      </w:r>
      <w:proofErr w:type="spellStart"/>
      <w:r w:rsidRPr="00D20559">
        <w:t>menolak</w:t>
      </w:r>
      <w:proofErr w:type="spellEnd"/>
      <w:r w:rsidRPr="00D20559">
        <w:t xml:space="preserve"> </w:t>
      </w:r>
      <w:proofErr w:type="spellStart"/>
      <w:r w:rsidRPr="00D20559">
        <w:t>akun</w:t>
      </w:r>
      <w:proofErr w:type="spellEnd"/>
      <w:r w:rsidRPr="00D20559">
        <w:t xml:space="preserve"> admin dan super admin. Karena </w:t>
      </w:r>
      <w:proofErr w:type="spellStart"/>
      <w:r w:rsidRPr="00D20559">
        <w:t>itu</w:t>
      </w:r>
      <w:proofErr w:type="spellEnd"/>
      <w:r w:rsidRPr="00D20559">
        <w:t xml:space="preserve">, </w:t>
      </w:r>
      <w:proofErr w:type="spellStart"/>
      <w:r w:rsidRPr="00D20559">
        <w:t>kemampuan</w:t>
      </w:r>
      <w:proofErr w:type="spellEnd"/>
      <w:r w:rsidRPr="00D20559">
        <w:t xml:space="preserve"> </w:t>
      </w:r>
      <w:proofErr w:type="spellStart"/>
      <w:r w:rsidRPr="00D20559">
        <w:t>membuka</w:t>
      </w:r>
      <w:proofErr w:type="spellEnd"/>
      <w:r w:rsidRPr="00D20559">
        <w:t xml:space="preserve"> panel </w:t>
      </w:r>
      <w:proofErr w:type="spellStart"/>
      <w:r w:rsidRPr="00D20559">
        <w:t>administrasi</w:t>
      </w:r>
      <w:proofErr w:type="spellEnd"/>
      <w:r w:rsidRPr="00D20559">
        <w:t xml:space="preserve"> di browser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berarti</w:t>
      </w:r>
      <w:proofErr w:type="spellEnd"/>
      <w:r w:rsidRPr="00D20559">
        <w:t xml:space="preserve"> </w:t>
      </w:r>
      <w:proofErr w:type="spellStart"/>
      <w:r w:rsidRPr="00D20559">
        <w:t>akun</w:t>
      </w:r>
      <w:proofErr w:type="spellEnd"/>
      <w:r w:rsidRPr="00D20559">
        <w:t xml:space="preserve"> yang </w:t>
      </w:r>
      <w:proofErr w:type="spellStart"/>
      <w:r w:rsidRPr="00D20559">
        <w:t>sama</w:t>
      </w:r>
      <w:proofErr w:type="spellEnd"/>
      <w:r w:rsidRPr="00D20559">
        <w:t xml:space="preserve">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memakai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 xml:space="preserve"> mobile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administrasi</w:t>
      </w:r>
      <w:proofErr w:type="spellEnd"/>
      <w:r w:rsidRPr="00D20559">
        <w:t>.</w:t>
      </w:r>
    </w:p>
    <w:p w14:paraId="0EB4F303" w14:textId="77777777" w:rsidR="00D20559" w:rsidRPr="00D20559" w:rsidRDefault="00D2055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D20559">
        <w:rPr>
          <w:color w:val="666666"/>
          <w:sz w:val="17"/>
        </w:rPr>
        <w:t>Sumber</w:t>
      </w:r>
      <w:proofErr w:type="spellEnd"/>
      <w:r w:rsidRPr="00D20559">
        <w:rPr>
          <w:color w:val="666666"/>
          <w:sz w:val="17"/>
        </w:rPr>
        <w:t>: laporan.md §1–2; routes/</w:t>
      </w:r>
      <w:proofErr w:type="spellStart"/>
      <w:r w:rsidRPr="00D20559">
        <w:rPr>
          <w:color w:val="666666"/>
          <w:sz w:val="17"/>
        </w:rPr>
        <w:t>web.php</w:t>
      </w:r>
      <w:proofErr w:type="spellEnd"/>
      <w:r w:rsidRPr="00D20559">
        <w:rPr>
          <w:color w:val="666666"/>
          <w:sz w:val="17"/>
        </w:rPr>
        <w:t>; routes/</w:t>
      </w:r>
      <w:proofErr w:type="spellStart"/>
      <w:r w:rsidRPr="00D20559">
        <w:rPr>
          <w:color w:val="666666"/>
          <w:sz w:val="17"/>
        </w:rPr>
        <w:t>api.php</w:t>
      </w:r>
      <w:proofErr w:type="spellEnd"/>
      <w:r w:rsidRPr="00D20559">
        <w:rPr>
          <w:color w:val="666666"/>
          <w:sz w:val="17"/>
        </w:rPr>
        <w:t>; app/Models/</w:t>
      </w:r>
      <w:proofErr w:type="spellStart"/>
      <w:r w:rsidRPr="00D20559">
        <w:rPr>
          <w:color w:val="666666"/>
          <w:sz w:val="17"/>
        </w:rPr>
        <w:t>User.php</w:t>
      </w:r>
      <w:proofErr w:type="spellEnd"/>
      <w:r w:rsidRPr="00D20559">
        <w:rPr>
          <w:color w:val="666666"/>
          <w:sz w:val="17"/>
        </w:rPr>
        <w:t>; app/Http/Controllers/Api/</w:t>
      </w:r>
      <w:proofErr w:type="spellStart"/>
      <w:r w:rsidRPr="00D20559">
        <w:rPr>
          <w:color w:val="666666"/>
          <w:sz w:val="17"/>
        </w:rPr>
        <w:t>AuthController.php</w:t>
      </w:r>
      <w:proofErr w:type="spellEnd"/>
      <w:r w:rsidRPr="00D20559">
        <w:rPr>
          <w:color w:val="666666"/>
          <w:sz w:val="17"/>
        </w:rPr>
        <w:t>.</w:t>
      </w:r>
    </w:p>
    <w:p w14:paraId="585842D8" w14:textId="77777777" w:rsidR="00D20559" w:rsidRPr="00D20559" w:rsidRDefault="00D20559" w:rsidP="00D20559">
      <w:pPr>
        <w:pStyle w:val="Heading1"/>
      </w:pPr>
      <w:bookmarkStart w:id="1" w:name="_Toc242990875"/>
      <w:r w:rsidRPr="00D20559">
        <w:lastRenderedPageBreak/>
        <w:t xml:space="preserve">2. Cara </w:t>
      </w:r>
      <w:proofErr w:type="spellStart"/>
      <w:r w:rsidRPr="00D20559">
        <w:t>membaca</w:t>
      </w:r>
      <w:proofErr w:type="spellEnd"/>
      <w:r w:rsidRPr="00D20559">
        <w:t xml:space="preserve"> </w:t>
      </w:r>
      <w:proofErr w:type="spellStart"/>
      <w:r w:rsidRPr="00D20559">
        <w:t>dokumentasi</w:t>
      </w:r>
      <w:proofErr w:type="spellEnd"/>
      <w:r w:rsidRPr="00D20559">
        <w:t xml:space="preserve"> dan </w:t>
      </w:r>
      <w:proofErr w:type="spellStart"/>
      <w:r w:rsidRPr="00D20559">
        <w:t>tingkat</w:t>
      </w:r>
      <w:proofErr w:type="spellEnd"/>
      <w:r w:rsidRPr="00D20559">
        <w:t xml:space="preserve"> </w:t>
      </w:r>
      <w:proofErr w:type="spellStart"/>
      <w:r w:rsidRPr="00D20559">
        <w:t>kepastian</w:t>
      </w:r>
      <w:bookmarkEnd w:id="1"/>
      <w:proofErr w:type="spellEnd"/>
    </w:p>
    <w:p w14:paraId="178CEB54" w14:textId="77777777" w:rsidR="00D20559" w:rsidRPr="00D20559" w:rsidRDefault="00D20559" w:rsidP="00D20559">
      <w:pPr>
        <w:pStyle w:val="Heading2"/>
      </w:pPr>
      <w:r w:rsidRPr="00D20559">
        <w:t xml:space="preserve">2.1 </w:t>
      </w:r>
      <w:proofErr w:type="spellStart"/>
      <w:r w:rsidRPr="00D20559">
        <w:t>Lingkup</w:t>
      </w:r>
      <w:proofErr w:type="spellEnd"/>
      <w:r w:rsidRPr="00D20559">
        <w:t xml:space="preserve"> </w:t>
      </w:r>
      <w:proofErr w:type="spellStart"/>
      <w:r w:rsidRPr="00D20559">
        <w:t>pemeriksaan</w:t>
      </w:r>
      <w:proofErr w:type="spellEnd"/>
    </w:p>
    <w:p w14:paraId="2F9A3F3F" w14:textId="77777777" w:rsidR="00D20559" w:rsidRPr="00D20559" w:rsidRDefault="00D20559" w:rsidP="00D20559">
      <w:proofErr w:type="spellStart"/>
      <w:r w:rsidRPr="00D20559">
        <w:t>Dokumen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 xml:space="preserve"> </w:t>
      </w:r>
      <w:proofErr w:type="spellStart"/>
      <w:r w:rsidRPr="00D20559">
        <w:t>merupakan</w:t>
      </w:r>
      <w:proofErr w:type="spellEnd"/>
      <w:r w:rsidRPr="00D20559">
        <w:t xml:space="preserve"> </w:t>
      </w:r>
      <w:proofErr w:type="spellStart"/>
      <w:r w:rsidRPr="00D20559">
        <w:t>potret</w:t>
      </w:r>
      <w:proofErr w:type="spellEnd"/>
      <w:r w:rsidRPr="00D20559">
        <w:t xml:space="preserve"> repository </w:t>
      </w:r>
      <w:proofErr w:type="spellStart"/>
      <w:r w:rsidRPr="00D20559">
        <w:t>lokal</w:t>
      </w:r>
      <w:proofErr w:type="spellEnd"/>
      <w:r w:rsidRPr="00D20559">
        <w:t xml:space="preserve"> C:/xampp2/htdocs/polylife pada 15 Oktober 2026, </w:t>
      </w:r>
      <w:proofErr w:type="spellStart"/>
      <w:r w:rsidRPr="00D20559">
        <w:t>mencakup</w:t>
      </w:r>
      <w:proofErr w:type="spellEnd"/>
      <w:r w:rsidRPr="00D20559">
        <w:t xml:space="preserve"> Laravel di root dan Flutter di </w:t>
      </w:r>
      <w:proofErr w:type="spellStart"/>
      <w:r w:rsidRPr="00D20559">
        <w:t>mobile_ver</w:t>
      </w:r>
      <w:proofErr w:type="spellEnd"/>
      <w:r w:rsidRPr="00D20559">
        <w:t xml:space="preserve">. </w:t>
      </w:r>
      <w:proofErr w:type="spellStart"/>
      <w:r w:rsidRPr="00D20559">
        <w:t>Penelusuran</w:t>
      </w:r>
      <w:proofErr w:type="spellEnd"/>
      <w:r w:rsidRPr="00D20559">
        <w:t xml:space="preserve"> </w:t>
      </w:r>
      <w:proofErr w:type="spellStart"/>
      <w:r w:rsidRPr="00D20559">
        <w:t>memakai</w:t>
      </w:r>
      <w:proofErr w:type="spellEnd"/>
      <w:r w:rsidRPr="00D20559">
        <w:t xml:space="preserve"> knowledge graph </w:t>
      </w:r>
      <w:proofErr w:type="spellStart"/>
      <w:r w:rsidRPr="00D20559">
        <w:t>proyek</w:t>
      </w:r>
      <w:proofErr w:type="spellEnd"/>
      <w:r w:rsidRPr="00D20559">
        <w:t xml:space="preserve">, </w:t>
      </w:r>
      <w:proofErr w:type="spellStart"/>
      <w:r w:rsidRPr="00D20559">
        <w:t>pembacaan</w:t>
      </w:r>
      <w:proofErr w:type="spellEnd"/>
      <w:r w:rsidRPr="00D20559">
        <w:t xml:space="preserve"> </w:t>
      </w:r>
      <w:proofErr w:type="spellStart"/>
      <w:r w:rsidRPr="00D20559">
        <w:t>sumber</w:t>
      </w:r>
      <w:proofErr w:type="spellEnd"/>
      <w:r w:rsidRPr="00D20559">
        <w:t xml:space="preserve"> pada </w:t>
      </w:r>
      <w:proofErr w:type="spellStart"/>
      <w:r w:rsidRPr="00D20559">
        <w:t>jalur</w:t>
      </w:r>
      <w:proofErr w:type="spellEnd"/>
      <w:r w:rsidRPr="00D20559">
        <w:t xml:space="preserve"> </w:t>
      </w:r>
      <w:proofErr w:type="spellStart"/>
      <w:r w:rsidRPr="00D20559">
        <w:t>penting</w:t>
      </w:r>
      <w:proofErr w:type="spellEnd"/>
      <w:r w:rsidRPr="00D20559">
        <w:t xml:space="preserve">, manifest dan </w:t>
      </w:r>
      <w:proofErr w:type="spellStart"/>
      <w:r w:rsidRPr="00D20559">
        <w:t>lockfile</w:t>
      </w:r>
      <w:proofErr w:type="spellEnd"/>
      <w:r w:rsidRPr="00D20559">
        <w:t xml:space="preserve">, </w:t>
      </w:r>
      <w:proofErr w:type="spellStart"/>
      <w:r w:rsidRPr="00D20559">
        <w:t>definisi</w:t>
      </w:r>
      <w:proofErr w:type="spellEnd"/>
      <w:r w:rsidRPr="00D20559">
        <w:t xml:space="preserve"> </w:t>
      </w:r>
      <w:proofErr w:type="spellStart"/>
      <w:r w:rsidRPr="00D20559">
        <w:t>rute</w:t>
      </w:r>
      <w:proofErr w:type="spellEnd"/>
      <w:r w:rsidRPr="00D20559">
        <w:t xml:space="preserve">, </w:t>
      </w:r>
      <w:proofErr w:type="spellStart"/>
      <w:r w:rsidRPr="00D20559">
        <w:t>migrasi</w:t>
      </w:r>
      <w:proofErr w:type="spellEnd"/>
      <w:r w:rsidRPr="00D20559">
        <w:t xml:space="preserve">, </w:t>
      </w:r>
      <w:proofErr w:type="spellStart"/>
      <w:r w:rsidRPr="00D20559">
        <w:t>konfigurasi</w:t>
      </w:r>
      <w:proofErr w:type="spellEnd"/>
      <w:r w:rsidRPr="00D20559">
        <w:t xml:space="preserve">, </w:t>
      </w:r>
      <w:proofErr w:type="spellStart"/>
      <w:r w:rsidRPr="00D20559">
        <w:t>serta</w:t>
      </w:r>
      <w:proofErr w:type="spellEnd"/>
      <w:r w:rsidRPr="00D20559">
        <w:t xml:space="preserve"> </w:t>
      </w:r>
      <w:proofErr w:type="spellStart"/>
      <w:r w:rsidRPr="00D20559">
        <w:t>dokumentasi</w:t>
      </w:r>
      <w:proofErr w:type="spellEnd"/>
      <w:r w:rsidRPr="00D20559">
        <w:t xml:space="preserve"> </w:t>
      </w:r>
      <w:proofErr w:type="spellStart"/>
      <w:r w:rsidRPr="00D20559">
        <w:t>teknis</w:t>
      </w:r>
      <w:proofErr w:type="spellEnd"/>
      <w:r w:rsidRPr="00D20559">
        <w:t xml:space="preserve">. Source dan </w:t>
      </w:r>
      <w:proofErr w:type="spellStart"/>
      <w:r w:rsidRPr="00D20559">
        <w:t>konfigurasi</w:t>
      </w:r>
      <w:proofErr w:type="spellEnd"/>
      <w:r w:rsidRPr="00D20559">
        <w:t xml:space="preserve"> yang </w:t>
      </w:r>
      <w:proofErr w:type="spellStart"/>
      <w:r w:rsidRPr="00D20559">
        <w:t>tersedia</w:t>
      </w:r>
      <w:proofErr w:type="spellEnd"/>
      <w:r w:rsidRPr="00D20559">
        <w:t xml:space="preserve"> </w:t>
      </w:r>
      <w:proofErr w:type="spellStart"/>
      <w:r w:rsidRPr="00D20559">
        <w:t>menjadi</w:t>
      </w:r>
      <w:proofErr w:type="spellEnd"/>
      <w:r w:rsidRPr="00D20559">
        <w:t xml:space="preserve"> </w:t>
      </w:r>
      <w:proofErr w:type="spellStart"/>
      <w:r w:rsidRPr="00D20559">
        <w:t>dasar</w:t>
      </w:r>
      <w:proofErr w:type="spellEnd"/>
      <w:r w:rsidRPr="00D20559">
        <w:t xml:space="preserve"> </w:t>
      </w:r>
      <w:proofErr w:type="spellStart"/>
      <w:r w:rsidRPr="00D20559">
        <w:t>penjelasan</w:t>
      </w:r>
      <w:proofErr w:type="spellEnd"/>
      <w:r w:rsidRPr="00D20559">
        <w:t>.</w:t>
      </w:r>
    </w:p>
    <w:p w14:paraId="2782F5A1" w14:textId="77777777" w:rsidR="00D20559" w:rsidRPr="00D20559" w:rsidRDefault="00D20559" w:rsidP="00D20559">
      <w:r w:rsidRPr="00D20559">
        <w:t>Istilah “</w:t>
      </w:r>
      <w:proofErr w:type="spellStart"/>
      <w:r w:rsidRPr="00D20559">
        <w:t>terimplementasi</w:t>
      </w:r>
      <w:proofErr w:type="spellEnd"/>
      <w:r w:rsidRPr="00D20559">
        <w:t xml:space="preserve">” </w:t>
      </w:r>
      <w:proofErr w:type="spellStart"/>
      <w:r w:rsidRPr="00D20559">
        <w:t>berarti</w:t>
      </w:r>
      <w:proofErr w:type="spellEnd"/>
      <w:r w:rsidRPr="00D20559">
        <w:t xml:space="preserve"> </w:t>
      </w:r>
      <w:proofErr w:type="spellStart"/>
      <w:r w:rsidRPr="00D20559">
        <w:t>terdapat</w:t>
      </w:r>
      <w:proofErr w:type="spellEnd"/>
      <w:r w:rsidRPr="00D20559">
        <w:t xml:space="preserve"> </w:t>
      </w:r>
      <w:proofErr w:type="spellStart"/>
      <w:r w:rsidRPr="00D20559">
        <w:t>jalur</w:t>
      </w:r>
      <w:proofErr w:type="spellEnd"/>
      <w:r w:rsidRPr="00D20559">
        <w:t xml:space="preserve"> </w:t>
      </w:r>
      <w:proofErr w:type="spellStart"/>
      <w:r w:rsidRPr="00D20559">
        <w:t>kode</w:t>
      </w:r>
      <w:proofErr w:type="spellEnd"/>
      <w:r w:rsidRPr="00D20559">
        <w:t xml:space="preserve"> yang </w:t>
      </w:r>
      <w:proofErr w:type="spellStart"/>
      <w:r w:rsidRPr="00D20559">
        <w:t>mendukungnya</w:t>
      </w:r>
      <w:proofErr w:type="spellEnd"/>
      <w:r w:rsidRPr="00D20559">
        <w:t xml:space="preserve">. Istilah </w:t>
      </w:r>
      <w:proofErr w:type="spellStart"/>
      <w:r w:rsidRPr="00D20559">
        <w:t>itu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otomatis</w:t>
      </w:r>
      <w:proofErr w:type="spellEnd"/>
      <w:r w:rsidRPr="00D20559">
        <w:t xml:space="preserve"> </w:t>
      </w:r>
      <w:proofErr w:type="spellStart"/>
      <w:r w:rsidRPr="00D20559">
        <w:t>berarti</w:t>
      </w:r>
      <w:proofErr w:type="spellEnd"/>
      <w:r w:rsidRPr="00D20559">
        <w:t xml:space="preserve"> </w:t>
      </w:r>
      <w:proofErr w:type="spellStart"/>
      <w:r w:rsidRPr="00D20559">
        <w:t>sudah</w:t>
      </w:r>
      <w:proofErr w:type="spellEnd"/>
      <w:r w:rsidRPr="00D20559">
        <w:t xml:space="preserve"> </w:t>
      </w:r>
      <w:proofErr w:type="spellStart"/>
      <w:r w:rsidRPr="00D20559">
        <w:t>dijalankan</w:t>
      </w:r>
      <w:proofErr w:type="spellEnd"/>
      <w:r w:rsidRPr="00D20559">
        <w:t xml:space="preserve"> di server </w:t>
      </w:r>
      <w:proofErr w:type="spellStart"/>
      <w:r w:rsidRPr="00D20559">
        <w:t>produksi</w:t>
      </w:r>
      <w:proofErr w:type="spellEnd"/>
      <w:r w:rsidRPr="00D20559">
        <w:t xml:space="preserve">, lolos </w:t>
      </w:r>
      <w:proofErr w:type="spellStart"/>
      <w:r w:rsidRPr="00D20559">
        <w:t>pengujian</w:t>
      </w:r>
      <w:proofErr w:type="spellEnd"/>
      <w:r w:rsidRPr="00D20559">
        <w:t xml:space="preserve"> </w:t>
      </w:r>
      <w:proofErr w:type="spellStart"/>
      <w:r w:rsidRPr="00D20559">
        <w:t>perangkat</w:t>
      </w:r>
      <w:proofErr w:type="spellEnd"/>
      <w:r w:rsidRPr="00D20559">
        <w:t xml:space="preserve"> </w:t>
      </w:r>
      <w:proofErr w:type="spellStart"/>
      <w:r w:rsidRPr="00D20559">
        <w:t>nyata</w:t>
      </w:r>
      <w:proofErr w:type="spellEnd"/>
      <w:r w:rsidRPr="00D20559">
        <w:t xml:space="preserve">, </w:t>
      </w:r>
      <w:proofErr w:type="spellStart"/>
      <w:r w:rsidRPr="00D20559">
        <w:t>atau</w:t>
      </w:r>
      <w:proofErr w:type="spellEnd"/>
      <w:r w:rsidRPr="00D20559">
        <w:t xml:space="preserve"> </w:t>
      </w:r>
      <w:proofErr w:type="spellStart"/>
      <w:r w:rsidRPr="00D20559">
        <w:t>tersedia</w:t>
      </w:r>
      <w:proofErr w:type="spellEnd"/>
      <w:r w:rsidRPr="00D20559">
        <w:t xml:space="preserve"> pada </w:t>
      </w:r>
      <w:proofErr w:type="spellStart"/>
      <w:r w:rsidRPr="00D20559">
        <w:t>seluruh</w:t>
      </w:r>
      <w:proofErr w:type="spellEnd"/>
      <w:r w:rsidRPr="00D20559">
        <w:t xml:space="preserve"> platform. </w:t>
      </w:r>
      <w:proofErr w:type="spellStart"/>
      <w:r w:rsidRPr="00D20559">
        <w:t>Keberadaan</w:t>
      </w:r>
      <w:proofErr w:type="spellEnd"/>
      <w:r w:rsidRPr="00D20559">
        <w:t xml:space="preserve"> folder </w:t>
      </w:r>
      <w:proofErr w:type="spellStart"/>
      <w:r w:rsidRPr="00D20559">
        <w:t>ios</w:t>
      </w:r>
      <w:proofErr w:type="spellEnd"/>
      <w:r w:rsidRPr="00D20559">
        <w:t xml:space="preserve">, web, windows, </w:t>
      </w:r>
      <w:proofErr w:type="spellStart"/>
      <w:r w:rsidRPr="00D20559">
        <w:t>macos</w:t>
      </w:r>
      <w:proofErr w:type="spellEnd"/>
      <w:r w:rsidRPr="00D20559">
        <w:t xml:space="preserve">, dan </w:t>
      </w:r>
      <w:proofErr w:type="spellStart"/>
      <w:r w:rsidRPr="00D20559">
        <w:t>linux</w:t>
      </w:r>
      <w:proofErr w:type="spellEnd"/>
      <w:r w:rsidRPr="00D20559">
        <w:t xml:space="preserve"> </w:t>
      </w:r>
      <w:proofErr w:type="spellStart"/>
      <w:r w:rsidRPr="00D20559">
        <w:t>dalam</w:t>
      </w:r>
      <w:proofErr w:type="spellEnd"/>
      <w:r w:rsidRPr="00D20559">
        <w:t xml:space="preserve"> </w:t>
      </w:r>
      <w:proofErr w:type="spellStart"/>
      <w:r w:rsidRPr="00D20559">
        <w:t>proyek</w:t>
      </w:r>
      <w:proofErr w:type="spellEnd"/>
      <w:r w:rsidRPr="00D20559">
        <w:t xml:space="preserve"> Flutter juga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membuktikan</w:t>
      </w:r>
      <w:proofErr w:type="spellEnd"/>
      <w:r w:rsidRPr="00D20559">
        <w:t xml:space="preserve"> </w:t>
      </w:r>
      <w:proofErr w:type="spellStart"/>
      <w:r w:rsidRPr="00D20559">
        <w:t>kesiapan</w:t>
      </w:r>
      <w:proofErr w:type="spellEnd"/>
      <w:r w:rsidRPr="00D20559">
        <w:t xml:space="preserve"> </w:t>
      </w:r>
      <w:proofErr w:type="spellStart"/>
      <w:r w:rsidRPr="00D20559">
        <w:t>distribusi</w:t>
      </w:r>
      <w:proofErr w:type="spellEnd"/>
      <w:r w:rsidRPr="00D20559">
        <w:t xml:space="preserve"> </w:t>
      </w:r>
      <w:proofErr w:type="spellStart"/>
      <w:r w:rsidRPr="00D20559">
        <w:t>ke</w:t>
      </w:r>
      <w:proofErr w:type="spellEnd"/>
      <w:r w:rsidRPr="00D20559">
        <w:t xml:space="preserve"> </w:t>
      </w:r>
      <w:proofErr w:type="spellStart"/>
      <w:r w:rsidRPr="00D20559">
        <w:t>setiap</w:t>
      </w:r>
      <w:proofErr w:type="spellEnd"/>
      <w:r w:rsidRPr="00D20559">
        <w:t xml:space="preserve"> platform.</w:t>
      </w:r>
    </w:p>
    <w:p w14:paraId="1DE5393B" w14:textId="77777777" w:rsidR="00D20559" w:rsidRPr="00D20559" w:rsidRDefault="00D20559" w:rsidP="00D20559">
      <w:pPr>
        <w:pStyle w:val="Heading2"/>
      </w:pPr>
      <w:r w:rsidRPr="00D20559">
        <w:t xml:space="preserve">2.2 </w:t>
      </w:r>
      <w:proofErr w:type="spellStart"/>
      <w:r w:rsidRPr="00D20559">
        <w:t>Empat</w:t>
      </w:r>
      <w:proofErr w:type="spellEnd"/>
      <w:r w:rsidRPr="00D20559">
        <w:t xml:space="preserve"> </w:t>
      </w:r>
      <w:proofErr w:type="spellStart"/>
      <w:r w:rsidRPr="00D20559">
        <w:t>jenis</w:t>
      </w:r>
      <w:proofErr w:type="spellEnd"/>
      <w:r w:rsidRPr="00D20559">
        <w:t xml:space="preserve"> </w:t>
      </w:r>
      <w:proofErr w:type="spellStart"/>
      <w:r w:rsidRPr="00D20559">
        <w:t>informasi</w:t>
      </w:r>
      <w:proofErr w:type="spellEnd"/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642"/>
        <w:gridCol w:w="4642"/>
      </w:tblGrid>
      <w:tr w:rsidR="00D20559" w:rsidRPr="00D20559" w14:paraId="73CBFAD0" w14:textId="77777777" w:rsidTr="00D20559">
        <w:trPr>
          <w:cantSplit/>
          <w:tblHeader/>
        </w:trPr>
        <w:tc>
          <w:tcPr>
            <w:tcW w:w="4642" w:type="dxa"/>
            <w:shd w:val="clear" w:color="auto" w:fill="1D3548"/>
          </w:tcPr>
          <w:p w14:paraId="56476E2F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D20559">
              <w:rPr>
                <w:b/>
                <w:color w:val="FFFFFF"/>
                <w:sz w:val="18"/>
              </w:rPr>
              <w:t>Jenis</w:t>
            </w:r>
          </w:p>
        </w:tc>
        <w:tc>
          <w:tcPr>
            <w:tcW w:w="4642" w:type="dxa"/>
            <w:shd w:val="clear" w:color="auto" w:fill="1D3548"/>
          </w:tcPr>
          <w:p w14:paraId="0D5AE9E7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D20559">
              <w:rPr>
                <w:b/>
                <w:color w:val="FFFFFF"/>
                <w:sz w:val="18"/>
              </w:rPr>
              <w:t xml:space="preserve">Arti </w:t>
            </w:r>
            <w:proofErr w:type="spellStart"/>
            <w:r w:rsidRPr="00D20559">
              <w:rPr>
                <w:b/>
                <w:color w:val="FFFFFF"/>
                <w:sz w:val="18"/>
              </w:rPr>
              <w:t>dalam</w:t>
            </w:r>
            <w:proofErr w:type="spellEnd"/>
            <w:r w:rsidRPr="00D20559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D20559">
              <w:rPr>
                <w:b/>
                <w:color w:val="FFFFFF"/>
                <w:sz w:val="18"/>
              </w:rPr>
              <w:t>dokumen</w:t>
            </w:r>
            <w:proofErr w:type="spellEnd"/>
          </w:p>
        </w:tc>
      </w:tr>
      <w:tr w:rsidR="00D20559" w:rsidRPr="00D20559" w14:paraId="05804F7C" w14:textId="77777777" w:rsidTr="00D20559">
        <w:trPr>
          <w:cantSplit/>
        </w:trPr>
        <w:tc>
          <w:tcPr>
            <w:tcW w:w="4642" w:type="dxa"/>
          </w:tcPr>
          <w:p w14:paraId="7361EABB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Fakta </w:t>
            </w:r>
            <w:proofErr w:type="spellStart"/>
            <w:r w:rsidRPr="00D20559">
              <w:rPr>
                <w:sz w:val="18"/>
              </w:rPr>
              <w:t>kode</w:t>
            </w:r>
            <w:proofErr w:type="spellEnd"/>
          </w:p>
        </w:tc>
        <w:tc>
          <w:tcPr>
            <w:tcW w:w="4642" w:type="dxa"/>
          </w:tcPr>
          <w:p w14:paraId="0E76FACD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Dapat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ditelusuri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ke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sumber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rute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skema</w:t>
            </w:r>
            <w:proofErr w:type="spellEnd"/>
            <w:r w:rsidRPr="00D20559">
              <w:rPr>
                <w:sz w:val="18"/>
              </w:rPr>
              <w:t xml:space="preserve">, manifest, </w:t>
            </w:r>
            <w:proofErr w:type="spellStart"/>
            <w:r w:rsidRPr="00D20559">
              <w:rPr>
                <w:sz w:val="18"/>
              </w:rPr>
              <w:t>atau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konfigurasi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191E98CC" w14:textId="77777777" w:rsidTr="00D20559">
        <w:trPr>
          <w:cantSplit/>
        </w:trPr>
        <w:tc>
          <w:tcPr>
            <w:tcW w:w="4642" w:type="dxa"/>
          </w:tcPr>
          <w:p w14:paraId="267606B0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Konfigurasi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lokal</w:t>
            </w:r>
            <w:proofErr w:type="spellEnd"/>
          </w:p>
        </w:tc>
        <w:tc>
          <w:tcPr>
            <w:tcW w:w="4642" w:type="dxa"/>
          </w:tcPr>
          <w:p w14:paraId="18EB6216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Nilai </w:t>
            </w:r>
            <w:proofErr w:type="spellStart"/>
            <w:r w:rsidRPr="00D20559">
              <w:rPr>
                <w:sz w:val="18"/>
              </w:rPr>
              <w:t>pemilih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nonrahasia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proofErr w:type="gramStart"/>
            <w:r w:rsidRPr="00D20559">
              <w:rPr>
                <w:sz w:val="18"/>
              </w:rPr>
              <w:t>dalam</w:t>
            </w:r>
            <w:proofErr w:type="spellEnd"/>
            <w:r w:rsidRPr="00D20559">
              <w:rPr>
                <w:sz w:val="18"/>
              </w:rPr>
              <w:t xml:space="preserve"> .env</w:t>
            </w:r>
            <w:proofErr w:type="gram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lokal</w:t>
            </w:r>
            <w:proofErr w:type="spellEnd"/>
            <w:r w:rsidRPr="00D20559">
              <w:rPr>
                <w:sz w:val="18"/>
              </w:rPr>
              <w:t xml:space="preserve">; </w:t>
            </w:r>
            <w:proofErr w:type="spellStart"/>
            <w:r w:rsidRPr="00D20559">
              <w:rPr>
                <w:sz w:val="18"/>
              </w:rPr>
              <w:t>bisa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berbeda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dari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konfigurasi</w:t>
            </w:r>
            <w:proofErr w:type="spellEnd"/>
            <w:r w:rsidRPr="00D20559">
              <w:rPr>
                <w:sz w:val="18"/>
              </w:rPr>
              <w:t xml:space="preserve"> cache dan </w:t>
            </w:r>
            <w:proofErr w:type="spellStart"/>
            <w:r w:rsidRPr="00D20559">
              <w:rPr>
                <w:sz w:val="18"/>
              </w:rPr>
              <w:t>produksi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3BE5291F" w14:textId="77777777" w:rsidTr="00D20559">
        <w:trPr>
          <w:cantSplit/>
        </w:trPr>
        <w:tc>
          <w:tcPr>
            <w:tcW w:w="4642" w:type="dxa"/>
          </w:tcPr>
          <w:p w14:paraId="45D8836E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Inferensi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teknis</w:t>
            </w:r>
            <w:proofErr w:type="spellEnd"/>
          </w:p>
        </w:tc>
        <w:tc>
          <w:tcPr>
            <w:tcW w:w="4642" w:type="dxa"/>
          </w:tcPr>
          <w:p w14:paraId="1E36EB14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Alasan </w:t>
            </w:r>
            <w:proofErr w:type="spellStart"/>
            <w:r w:rsidRPr="00D20559">
              <w:rPr>
                <w:sz w:val="18"/>
              </w:rPr>
              <w:t>atau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konsekuensi</w:t>
            </w:r>
            <w:proofErr w:type="spellEnd"/>
            <w:r w:rsidRPr="00D20559">
              <w:rPr>
                <w:sz w:val="18"/>
              </w:rPr>
              <w:t xml:space="preserve"> yang </w:t>
            </w:r>
            <w:proofErr w:type="spellStart"/>
            <w:r w:rsidRPr="00D20559">
              <w:rPr>
                <w:sz w:val="18"/>
              </w:rPr>
              <w:t>masuk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akal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dari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desain</w:t>
            </w:r>
            <w:proofErr w:type="spellEnd"/>
            <w:r w:rsidRPr="00D20559">
              <w:rPr>
                <w:sz w:val="18"/>
              </w:rPr>
              <w:t xml:space="preserve">; </w:t>
            </w:r>
            <w:proofErr w:type="spellStart"/>
            <w:r w:rsidRPr="00D20559">
              <w:rPr>
                <w:sz w:val="18"/>
              </w:rPr>
              <w:t>bukan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kutipan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keputusan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tim.</w:t>
            </w:r>
            <w:proofErr w:type="spellEnd"/>
          </w:p>
        </w:tc>
      </w:tr>
      <w:tr w:rsidR="00D20559" w:rsidRPr="00D20559" w14:paraId="041EC394" w14:textId="77777777" w:rsidTr="00D20559">
        <w:trPr>
          <w:cantSplit/>
        </w:trPr>
        <w:tc>
          <w:tcPr>
            <w:tcW w:w="4642" w:type="dxa"/>
          </w:tcPr>
          <w:p w14:paraId="61674F58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Rekomendasi</w:t>
            </w:r>
            <w:proofErr w:type="spellEnd"/>
          </w:p>
        </w:tc>
        <w:tc>
          <w:tcPr>
            <w:tcW w:w="4642" w:type="dxa"/>
          </w:tcPr>
          <w:p w14:paraId="535BCEF1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Tindakan </w:t>
            </w:r>
            <w:proofErr w:type="spellStart"/>
            <w:r w:rsidRPr="00D20559">
              <w:rPr>
                <w:sz w:val="18"/>
              </w:rPr>
              <w:t>lanjutan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atau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perbaikan</w:t>
            </w:r>
            <w:proofErr w:type="spellEnd"/>
            <w:r w:rsidRPr="00D20559">
              <w:rPr>
                <w:sz w:val="18"/>
              </w:rPr>
              <w:t xml:space="preserve"> yang </w:t>
            </w:r>
            <w:proofErr w:type="spellStart"/>
            <w:r w:rsidRPr="00D20559">
              <w:rPr>
                <w:sz w:val="18"/>
              </w:rPr>
              <w:t>belum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diklaim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selesai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</w:tbl>
    <w:p w14:paraId="5A56A368" w14:textId="77777777" w:rsidR="00D20559" w:rsidRPr="009E78C0" w:rsidRDefault="00D20559" w:rsidP="009E78C0">
      <w:pPr>
        <w:spacing w:after="0" w:line="20" w:lineRule="exact"/>
        <w:rPr>
          <w:sz w:val="2"/>
        </w:rPr>
      </w:pPr>
    </w:p>
    <w:p w14:paraId="22438460" w14:textId="77777777" w:rsidR="00D20559" w:rsidRPr="00D20559" w:rsidRDefault="00D20559" w:rsidP="00D20559">
      <w:proofErr w:type="spellStart"/>
      <w:r w:rsidRPr="00D20559">
        <w:t>Versi</w:t>
      </w:r>
      <w:proofErr w:type="spellEnd"/>
      <w:r w:rsidRPr="00D20559">
        <w:t xml:space="preserve"> “</w:t>
      </w:r>
      <w:proofErr w:type="spellStart"/>
      <w:r w:rsidRPr="00D20559">
        <w:t>terkunci</w:t>
      </w:r>
      <w:proofErr w:type="spellEnd"/>
      <w:r w:rsidRPr="00D20559">
        <w:t xml:space="preserve">” </w:t>
      </w:r>
      <w:proofErr w:type="spellStart"/>
      <w:r w:rsidRPr="00D20559">
        <w:t>diambil</w:t>
      </w:r>
      <w:proofErr w:type="spellEnd"/>
      <w:r w:rsidRPr="00D20559">
        <w:t xml:space="preserve"> </w:t>
      </w:r>
      <w:proofErr w:type="spellStart"/>
      <w:r w:rsidRPr="00D20559">
        <w:t>dari</w:t>
      </w:r>
      <w:proofErr w:type="spellEnd"/>
      <w:r w:rsidRPr="00D20559">
        <w:t xml:space="preserve"> </w:t>
      </w:r>
      <w:proofErr w:type="spellStart"/>
      <w:r w:rsidRPr="00D20559">
        <w:t>lockfile</w:t>
      </w:r>
      <w:proofErr w:type="spellEnd"/>
      <w:r w:rsidRPr="00D20559">
        <w:t xml:space="preserve">, </w:t>
      </w:r>
      <w:proofErr w:type="spellStart"/>
      <w:r w:rsidRPr="00D20559">
        <w:t>sedangkan</w:t>
      </w:r>
      <w:proofErr w:type="spellEnd"/>
      <w:r w:rsidRPr="00D20559">
        <w:t xml:space="preserve"> </w:t>
      </w:r>
      <w:proofErr w:type="spellStart"/>
      <w:r w:rsidRPr="00D20559">
        <w:t>rentang</w:t>
      </w:r>
      <w:proofErr w:type="spellEnd"/>
      <w:r w:rsidRPr="00D20559">
        <w:t xml:space="preserve"> pada manifest </w:t>
      </w:r>
      <w:proofErr w:type="spellStart"/>
      <w:r w:rsidRPr="00D20559">
        <w:t>menjelaskan</w:t>
      </w:r>
      <w:proofErr w:type="spellEnd"/>
      <w:r w:rsidRPr="00D20559">
        <w:t xml:space="preserve"> </w:t>
      </w:r>
      <w:proofErr w:type="spellStart"/>
      <w:r w:rsidRPr="00D20559">
        <w:t>versi</w:t>
      </w:r>
      <w:proofErr w:type="spellEnd"/>
      <w:r w:rsidRPr="00D20559">
        <w:t xml:space="preserve"> yang </w:t>
      </w:r>
      <w:proofErr w:type="spellStart"/>
      <w:r w:rsidRPr="00D20559">
        <w:t>diizinkan</w:t>
      </w:r>
      <w:proofErr w:type="spellEnd"/>
      <w:r w:rsidRPr="00D20559">
        <w:t xml:space="preserve"> </w:t>
      </w:r>
      <w:proofErr w:type="spellStart"/>
      <w:r w:rsidRPr="00D20559">
        <w:t>saat</w:t>
      </w:r>
      <w:proofErr w:type="spellEnd"/>
      <w:r w:rsidRPr="00D20559">
        <w:t xml:space="preserve"> </w:t>
      </w:r>
      <w:proofErr w:type="spellStart"/>
      <w:r w:rsidRPr="00D20559">
        <w:t>resolusi</w:t>
      </w:r>
      <w:proofErr w:type="spellEnd"/>
      <w:r w:rsidRPr="00D20559">
        <w:t xml:space="preserve"> </w:t>
      </w:r>
      <w:proofErr w:type="spellStart"/>
      <w:r w:rsidRPr="00D20559">
        <w:t>dependensi</w:t>
      </w:r>
      <w:proofErr w:type="spellEnd"/>
      <w:r w:rsidRPr="00D20559">
        <w:t xml:space="preserve">. </w:t>
      </w:r>
      <w:proofErr w:type="spellStart"/>
      <w:r w:rsidRPr="00D20559">
        <w:t>Keduanya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selalu</w:t>
      </w:r>
      <w:proofErr w:type="spellEnd"/>
      <w:r w:rsidRPr="00D20559">
        <w:t xml:space="preserve"> </w:t>
      </w:r>
      <w:proofErr w:type="spellStart"/>
      <w:r w:rsidRPr="00D20559">
        <w:t>sama</w:t>
      </w:r>
      <w:proofErr w:type="spellEnd"/>
      <w:r w:rsidRPr="00D20559">
        <w:t xml:space="preserve">. </w:t>
      </w:r>
      <w:proofErr w:type="spellStart"/>
      <w:r w:rsidRPr="00D20559">
        <w:t>Lockfile</w:t>
      </w:r>
      <w:proofErr w:type="spellEnd"/>
      <w:r w:rsidRPr="00D20559">
        <w:t xml:space="preserve"> </w:t>
      </w:r>
      <w:proofErr w:type="spellStart"/>
      <w:r w:rsidRPr="00D20559">
        <w:t>bukan</w:t>
      </w:r>
      <w:proofErr w:type="spellEnd"/>
      <w:r w:rsidRPr="00D20559">
        <w:t xml:space="preserve"> </w:t>
      </w:r>
      <w:proofErr w:type="spellStart"/>
      <w:r w:rsidRPr="00D20559">
        <w:t>bukti</w:t>
      </w:r>
      <w:proofErr w:type="spellEnd"/>
      <w:r w:rsidRPr="00D20559">
        <w:t xml:space="preserve"> </w:t>
      </w:r>
      <w:proofErr w:type="spellStart"/>
      <w:r w:rsidRPr="00D20559">
        <w:t>versi</w:t>
      </w:r>
      <w:proofErr w:type="spellEnd"/>
      <w:r w:rsidRPr="00D20559">
        <w:t xml:space="preserve"> proses yang </w:t>
      </w:r>
      <w:proofErr w:type="spellStart"/>
      <w:r w:rsidRPr="00D20559">
        <w:t>sedang</w:t>
      </w:r>
      <w:proofErr w:type="spellEnd"/>
      <w:r w:rsidRPr="00D20559">
        <w:t xml:space="preserve"> </w:t>
      </w:r>
      <w:proofErr w:type="spellStart"/>
      <w:r w:rsidRPr="00D20559">
        <w:t>berjalan</w:t>
      </w:r>
      <w:proofErr w:type="spellEnd"/>
      <w:r w:rsidRPr="00D20559">
        <w:t xml:space="preserve"> di server lain.</w:t>
      </w:r>
    </w:p>
    <w:p w14:paraId="59EA508E" w14:textId="77777777" w:rsidR="00D20559" w:rsidRPr="00D20559" w:rsidRDefault="00D20559" w:rsidP="00D20559">
      <w:pPr>
        <w:pStyle w:val="Heading2"/>
      </w:pPr>
      <w:r w:rsidRPr="00D20559">
        <w:t xml:space="preserve">2.3 Batas </w:t>
      </w:r>
      <w:proofErr w:type="spellStart"/>
      <w:r w:rsidRPr="00D20559">
        <w:t>verifikasi</w:t>
      </w:r>
      <w:proofErr w:type="spellEnd"/>
    </w:p>
    <w:p w14:paraId="2534FBDF" w14:textId="77777777" w:rsidR="00D20559" w:rsidRPr="00D20559" w:rsidRDefault="00D20559" w:rsidP="00D20559">
      <w:proofErr w:type="spellStart"/>
      <w:r w:rsidRPr="00D20559">
        <w:t>Pemeriksaan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menjalankan</w:t>
      </w:r>
      <w:proofErr w:type="spellEnd"/>
      <w:r w:rsidRPr="00D20559">
        <w:t xml:space="preserve"> </w:t>
      </w:r>
      <w:proofErr w:type="spellStart"/>
      <w:r w:rsidRPr="00D20559">
        <w:t>migrasi</w:t>
      </w:r>
      <w:proofErr w:type="spellEnd"/>
      <w:r w:rsidRPr="00D20559">
        <w:t xml:space="preserve">, seed, </w:t>
      </w:r>
      <w:proofErr w:type="spellStart"/>
      <w:r w:rsidRPr="00D20559">
        <w:t>instalasi</w:t>
      </w:r>
      <w:proofErr w:type="spellEnd"/>
      <w:r w:rsidRPr="00D20559">
        <w:t xml:space="preserve"> </w:t>
      </w:r>
      <w:proofErr w:type="spellStart"/>
      <w:r w:rsidRPr="00D20559">
        <w:t>dependensi</w:t>
      </w:r>
      <w:proofErr w:type="spellEnd"/>
      <w:r w:rsidRPr="00D20559">
        <w:t xml:space="preserve">, deployment, </w:t>
      </w:r>
      <w:proofErr w:type="spellStart"/>
      <w:r w:rsidRPr="00D20559">
        <w:t>pengiriman</w:t>
      </w:r>
      <w:proofErr w:type="spellEnd"/>
      <w:r w:rsidRPr="00D20559">
        <w:t xml:space="preserve"> email/push, </w:t>
      </w:r>
      <w:proofErr w:type="spellStart"/>
      <w:r w:rsidRPr="00D20559">
        <w:t>atau</w:t>
      </w:r>
      <w:proofErr w:type="spellEnd"/>
      <w:r w:rsidRPr="00D20559">
        <w:t xml:space="preserve"> </w:t>
      </w:r>
      <w:proofErr w:type="spellStart"/>
      <w:r w:rsidRPr="00D20559">
        <w:t>panggilan</w:t>
      </w:r>
      <w:proofErr w:type="spellEnd"/>
      <w:r w:rsidRPr="00D20559">
        <w:t xml:space="preserve"> AI </w:t>
      </w:r>
      <w:proofErr w:type="spellStart"/>
      <w:r w:rsidRPr="00D20559">
        <w:t>berbayar</w:t>
      </w:r>
      <w:proofErr w:type="spellEnd"/>
      <w:r w:rsidRPr="00D20559">
        <w:t xml:space="preserve">. Daftar </w:t>
      </w:r>
      <w:proofErr w:type="spellStart"/>
      <w:r w:rsidRPr="00D20559">
        <w:t>rute</w:t>
      </w:r>
      <w:proofErr w:type="spellEnd"/>
      <w:r w:rsidRPr="00D20559">
        <w:t xml:space="preserve"> Laravel </w:t>
      </w:r>
      <w:proofErr w:type="spellStart"/>
      <w:r w:rsidRPr="00D20559">
        <w:t>diambil</w:t>
      </w:r>
      <w:proofErr w:type="spellEnd"/>
      <w:r w:rsidRPr="00D20559">
        <w:t xml:space="preserve"> </w:t>
      </w:r>
      <w:proofErr w:type="spellStart"/>
      <w:r w:rsidRPr="00D20559">
        <w:t>melalui</w:t>
      </w:r>
      <w:proofErr w:type="spellEnd"/>
      <w:r w:rsidRPr="00D20559">
        <w:t xml:space="preserve"> </w:t>
      </w:r>
      <w:proofErr w:type="spellStart"/>
      <w:proofErr w:type="gramStart"/>
      <w:r w:rsidRPr="00D20559">
        <w:t>route:list</w:t>
      </w:r>
      <w:proofErr w:type="spellEnd"/>
      <w:proofErr w:type="gramEnd"/>
      <w:r w:rsidRPr="00D20559">
        <w:t xml:space="preserve">. Suite </w:t>
      </w:r>
      <w:proofErr w:type="spellStart"/>
      <w:r w:rsidRPr="00D20559">
        <w:t>tes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dijalankan</w:t>
      </w:r>
      <w:proofErr w:type="spellEnd"/>
      <w:r w:rsidRPr="00D20559">
        <w:t xml:space="preserve"> </w:t>
      </w:r>
      <w:proofErr w:type="spellStart"/>
      <w:r w:rsidRPr="00D20559">
        <w:t>ulang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tugas</w:t>
      </w:r>
      <w:proofErr w:type="spellEnd"/>
      <w:r w:rsidRPr="00D20559">
        <w:t xml:space="preserve"> </w:t>
      </w:r>
      <w:proofErr w:type="spellStart"/>
      <w:r w:rsidRPr="00D20559">
        <w:t>dokumentasi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 xml:space="preserve">; </w:t>
      </w:r>
      <w:proofErr w:type="spellStart"/>
      <w:r w:rsidRPr="00D20559">
        <w:t>berkas</w:t>
      </w:r>
      <w:proofErr w:type="spellEnd"/>
      <w:r w:rsidRPr="00D20559">
        <w:t xml:space="preserve"> </w:t>
      </w:r>
      <w:proofErr w:type="spellStart"/>
      <w:r w:rsidRPr="00D20559">
        <w:t>tes</w:t>
      </w:r>
      <w:proofErr w:type="spellEnd"/>
      <w:r w:rsidRPr="00D20559">
        <w:t xml:space="preserve"> dan </w:t>
      </w:r>
      <w:proofErr w:type="spellStart"/>
      <w:r w:rsidRPr="00D20559">
        <w:t>perintahnya</w:t>
      </w:r>
      <w:proofErr w:type="spellEnd"/>
      <w:r w:rsidRPr="00D20559">
        <w:t xml:space="preserve"> </w:t>
      </w:r>
      <w:proofErr w:type="spellStart"/>
      <w:r w:rsidRPr="00D20559">
        <w:t>dipetakan</w:t>
      </w:r>
      <w:proofErr w:type="spellEnd"/>
      <w:r w:rsidRPr="00D20559">
        <w:t xml:space="preserve"> </w:t>
      </w:r>
      <w:proofErr w:type="spellStart"/>
      <w:r w:rsidRPr="00D20559">
        <w:t>tanpa</w:t>
      </w:r>
      <w:proofErr w:type="spellEnd"/>
      <w:r w:rsidRPr="00D20559">
        <w:t xml:space="preserve"> </w:t>
      </w:r>
      <w:proofErr w:type="spellStart"/>
      <w:r w:rsidRPr="00D20559">
        <w:t>membuat</w:t>
      </w:r>
      <w:proofErr w:type="spellEnd"/>
      <w:r w:rsidRPr="00D20559">
        <w:t xml:space="preserve"> </w:t>
      </w:r>
      <w:proofErr w:type="spellStart"/>
      <w:r w:rsidRPr="00D20559">
        <w:t>klaim</w:t>
      </w:r>
      <w:proofErr w:type="spellEnd"/>
      <w:r w:rsidRPr="00D20559">
        <w:t xml:space="preserve"> </w:t>
      </w:r>
      <w:proofErr w:type="spellStart"/>
      <w:r w:rsidRPr="00D20559">
        <w:t>seluruh</w:t>
      </w:r>
      <w:proofErr w:type="spellEnd"/>
      <w:r w:rsidRPr="00D20559">
        <w:t xml:space="preserve"> </w:t>
      </w:r>
      <w:proofErr w:type="spellStart"/>
      <w:r w:rsidRPr="00D20559">
        <w:t>tes</w:t>
      </w:r>
      <w:proofErr w:type="spellEnd"/>
      <w:r w:rsidRPr="00D20559">
        <w:t xml:space="preserve"> lulus </w:t>
      </w:r>
      <w:proofErr w:type="spellStart"/>
      <w:r w:rsidRPr="00D20559">
        <w:t>saat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>.</w:t>
      </w:r>
    </w:p>
    <w:p w14:paraId="6706EBB0" w14:textId="77777777" w:rsidR="00D20559" w:rsidRPr="00D20559" w:rsidRDefault="00D20559" w:rsidP="00D20559">
      <w:r w:rsidRPr="00D20559">
        <w:t xml:space="preserve">Knowledge graph </w:t>
      </w:r>
      <w:proofErr w:type="spellStart"/>
      <w:r w:rsidRPr="00D20559">
        <w:t>mengandung</w:t>
      </w:r>
      <w:proofErr w:type="spellEnd"/>
      <w:r w:rsidRPr="00D20559">
        <w:t xml:space="preserve"> </w:t>
      </w:r>
      <w:proofErr w:type="spellStart"/>
      <w:r w:rsidRPr="00D20559">
        <w:t>hasil</w:t>
      </w:r>
      <w:proofErr w:type="spellEnd"/>
      <w:r w:rsidRPr="00D20559">
        <w:t xml:space="preserve"> parsing yang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sempurna</w:t>
      </w:r>
      <w:proofErr w:type="spellEnd"/>
      <w:r w:rsidRPr="00D20559">
        <w:t xml:space="preserve">, </w:t>
      </w:r>
      <w:proofErr w:type="spellStart"/>
      <w:r w:rsidRPr="00D20559">
        <w:t>termasuk</w:t>
      </w:r>
      <w:proofErr w:type="spellEnd"/>
      <w:r w:rsidRPr="00D20559">
        <w:t xml:space="preserve"> </w:t>
      </w:r>
      <w:proofErr w:type="spellStart"/>
      <w:r w:rsidRPr="00D20559">
        <w:t>artefak</w:t>
      </w:r>
      <w:proofErr w:type="spellEnd"/>
      <w:r w:rsidRPr="00D20559">
        <w:t xml:space="preserve"> Composer dan </w:t>
      </w:r>
      <w:proofErr w:type="spellStart"/>
      <w:r w:rsidRPr="00D20559">
        <w:t>beberapa</w:t>
      </w:r>
      <w:proofErr w:type="spellEnd"/>
      <w:r w:rsidRPr="00D20559">
        <w:t xml:space="preserve"> template Blade. Karena </w:t>
      </w:r>
      <w:proofErr w:type="spellStart"/>
      <w:r w:rsidRPr="00D20559">
        <w:t>itu</w:t>
      </w:r>
      <w:proofErr w:type="spellEnd"/>
      <w:r w:rsidRPr="00D20559">
        <w:t xml:space="preserve">, </w:t>
      </w:r>
      <w:proofErr w:type="spellStart"/>
      <w:r w:rsidRPr="00D20559">
        <w:t>ringkasan</w:t>
      </w:r>
      <w:proofErr w:type="spellEnd"/>
      <w:r w:rsidRPr="00D20559">
        <w:t xml:space="preserve"> graph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dipakai</w:t>
      </w:r>
      <w:proofErr w:type="spellEnd"/>
      <w:r w:rsidRPr="00D20559">
        <w:t xml:space="preserve"> </w:t>
      </w:r>
      <w:proofErr w:type="spellStart"/>
      <w:r w:rsidRPr="00D20559">
        <w:t>sebagai</w:t>
      </w:r>
      <w:proofErr w:type="spellEnd"/>
      <w:r w:rsidRPr="00D20559">
        <w:t xml:space="preserve"> </w:t>
      </w:r>
      <w:proofErr w:type="spellStart"/>
      <w:r w:rsidRPr="00D20559">
        <w:t>bukti</w:t>
      </w:r>
      <w:proofErr w:type="spellEnd"/>
      <w:r w:rsidRPr="00D20559">
        <w:t xml:space="preserve"> </w:t>
      </w:r>
      <w:proofErr w:type="spellStart"/>
      <w:r w:rsidRPr="00D20559">
        <w:t>tunggal</w:t>
      </w:r>
      <w:proofErr w:type="spellEnd"/>
      <w:r w:rsidRPr="00D20559">
        <w:t xml:space="preserve"> </w:t>
      </w:r>
      <w:proofErr w:type="spellStart"/>
      <w:r w:rsidRPr="00D20559">
        <w:t>arsitektur</w:t>
      </w:r>
      <w:proofErr w:type="spellEnd"/>
      <w:r w:rsidRPr="00D20559">
        <w:t xml:space="preserve"> </w:t>
      </w:r>
      <w:proofErr w:type="spellStart"/>
      <w:r w:rsidRPr="00D20559">
        <w:t>atau</w:t>
      </w:r>
      <w:proofErr w:type="spellEnd"/>
      <w:r w:rsidRPr="00D20559">
        <w:t xml:space="preserve"> </w:t>
      </w:r>
      <w:proofErr w:type="spellStart"/>
      <w:r w:rsidRPr="00D20559">
        <w:t>jumlah</w:t>
      </w:r>
      <w:proofErr w:type="spellEnd"/>
      <w:r w:rsidRPr="00D20559">
        <w:t xml:space="preserve"> </w:t>
      </w:r>
      <w:proofErr w:type="spellStart"/>
      <w:r w:rsidRPr="00D20559">
        <w:t>fitur</w:t>
      </w:r>
      <w:proofErr w:type="spellEnd"/>
      <w:r w:rsidRPr="00D20559">
        <w:t xml:space="preserve">. Jalur </w:t>
      </w:r>
      <w:proofErr w:type="spellStart"/>
      <w:r w:rsidRPr="00D20559">
        <w:t>penting</w:t>
      </w:r>
      <w:proofErr w:type="spellEnd"/>
      <w:r w:rsidRPr="00D20559">
        <w:t xml:space="preserve"> </w:t>
      </w:r>
      <w:proofErr w:type="spellStart"/>
      <w:r w:rsidRPr="00D20559">
        <w:t>diperiksa</w:t>
      </w:r>
      <w:proofErr w:type="spellEnd"/>
      <w:r w:rsidRPr="00D20559">
        <w:t xml:space="preserve"> </w:t>
      </w:r>
      <w:proofErr w:type="spellStart"/>
      <w:r w:rsidRPr="00D20559">
        <w:t>kembali</w:t>
      </w:r>
      <w:proofErr w:type="spellEnd"/>
      <w:r w:rsidRPr="00D20559">
        <w:t xml:space="preserve"> </w:t>
      </w:r>
      <w:proofErr w:type="spellStart"/>
      <w:r w:rsidRPr="00D20559">
        <w:t>dari</w:t>
      </w:r>
      <w:proofErr w:type="spellEnd"/>
      <w:r w:rsidRPr="00D20559">
        <w:t xml:space="preserve"> disk. </w:t>
      </w:r>
      <w:proofErr w:type="spellStart"/>
      <w:r w:rsidRPr="00D20559">
        <w:t>Inventaris</w:t>
      </w:r>
      <w:proofErr w:type="spellEnd"/>
      <w:r w:rsidRPr="00D20559">
        <w:t xml:space="preserve"> </w:t>
      </w:r>
      <w:proofErr w:type="spellStart"/>
      <w:r w:rsidRPr="00D20559">
        <w:t>lampiran</w:t>
      </w:r>
      <w:proofErr w:type="spellEnd"/>
      <w:r w:rsidRPr="00D20559">
        <w:t xml:space="preserve"> </w:t>
      </w:r>
      <w:proofErr w:type="spellStart"/>
      <w:r w:rsidRPr="00D20559">
        <w:t>adalah</w:t>
      </w:r>
      <w:proofErr w:type="spellEnd"/>
      <w:r w:rsidRPr="00D20559">
        <w:t xml:space="preserve"> </w:t>
      </w:r>
      <w:proofErr w:type="spellStart"/>
      <w:r w:rsidRPr="00D20559">
        <w:t>inventaris</w:t>
      </w:r>
      <w:proofErr w:type="spellEnd"/>
      <w:r w:rsidRPr="00D20559">
        <w:t xml:space="preserve"> pada </w:t>
      </w:r>
      <w:proofErr w:type="spellStart"/>
      <w:r w:rsidRPr="00D20559">
        <w:t>saat</w:t>
      </w:r>
      <w:proofErr w:type="spellEnd"/>
      <w:r w:rsidRPr="00D20559">
        <w:t xml:space="preserve"> </w:t>
      </w:r>
      <w:proofErr w:type="spellStart"/>
      <w:r w:rsidRPr="00D20559">
        <w:t>penyusunan</w:t>
      </w:r>
      <w:proofErr w:type="spellEnd"/>
      <w:r w:rsidRPr="00D20559">
        <w:t xml:space="preserve">, </w:t>
      </w:r>
      <w:proofErr w:type="spellStart"/>
      <w:r w:rsidRPr="00D20559">
        <w:t>bukan</w:t>
      </w:r>
      <w:proofErr w:type="spellEnd"/>
      <w:r w:rsidRPr="00D20559">
        <w:t xml:space="preserve"> </w:t>
      </w:r>
      <w:proofErr w:type="spellStart"/>
      <w:r w:rsidRPr="00D20559">
        <w:t>janji</w:t>
      </w:r>
      <w:proofErr w:type="spellEnd"/>
      <w:r w:rsidRPr="00D20559">
        <w:t xml:space="preserve"> </w:t>
      </w:r>
      <w:proofErr w:type="spellStart"/>
      <w:r w:rsidRPr="00D20559">
        <w:t>kelengkapan</w:t>
      </w:r>
      <w:proofErr w:type="spellEnd"/>
      <w:r w:rsidRPr="00D20559">
        <w:t xml:space="preserve"> </w:t>
      </w:r>
      <w:proofErr w:type="spellStart"/>
      <w:r w:rsidRPr="00D20559">
        <w:t>fungsi</w:t>
      </w:r>
      <w:proofErr w:type="spellEnd"/>
      <w:r w:rsidRPr="00D20559">
        <w:t xml:space="preserve"> pada masa </w:t>
      </w:r>
      <w:proofErr w:type="spellStart"/>
      <w:r w:rsidRPr="00D20559">
        <w:t>depan</w:t>
      </w:r>
      <w:proofErr w:type="spellEnd"/>
      <w:r w:rsidRPr="00D20559">
        <w:t>.</w:t>
      </w:r>
    </w:p>
    <w:p w14:paraId="3693B2B8" w14:textId="77777777" w:rsidR="00D20559" w:rsidRPr="00D20559" w:rsidRDefault="00D2055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D20559">
        <w:rPr>
          <w:color w:val="666666"/>
          <w:sz w:val="17"/>
        </w:rPr>
        <w:t>Sumber</w:t>
      </w:r>
      <w:proofErr w:type="spellEnd"/>
      <w:r w:rsidRPr="00D20559">
        <w:rPr>
          <w:color w:val="666666"/>
          <w:sz w:val="17"/>
        </w:rPr>
        <w:t xml:space="preserve">: </w:t>
      </w:r>
      <w:proofErr w:type="spellStart"/>
      <w:proofErr w:type="gramStart"/>
      <w:r w:rsidRPr="00D20559">
        <w:rPr>
          <w:color w:val="666666"/>
          <w:sz w:val="17"/>
        </w:rPr>
        <w:t>composer.json</w:t>
      </w:r>
      <w:proofErr w:type="spellEnd"/>
      <w:proofErr w:type="gramEnd"/>
      <w:r w:rsidRPr="00D20559">
        <w:rPr>
          <w:color w:val="666666"/>
          <w:sz w:val="17"/>
        </w:rPr>
        <w:t xml:space="preserve">; </w:t>
      </w:r>
      <w:proofErr w:type="spellStart"/>
      <w:proofErr w:type="gramStart"/>
      <w:r w:rsidRPr="00D20559">
        <w:rPr>
          <w:color w:val="666666"/>
          <w:sz w:val="17"/>
        </w:rPr>
        <w:t>composer.lock</w:t>
      </w:r>
      <w:proofErr w:type="spellEnd"/>
      <w:proofErr w:type="gramEnd"/>
      <w:r w:rsidRPr="00D20559">
        <w:rPr>
          <w:color w:val="666666"/>
          <w:sz w:val="17"/>
        </w:rPr>
        <w:t xml:space="preserve">; </w:t>
      </w:r>
      <w:proofErr w:type="spellStart"/>
      <w:proofErr w:type="gramStart"/>
      <w:r w:rsidRPr="00D20559">
        <w:rPr>
          <w:color w:val="666666"/>
          <w:sz w:val="17"/>
        </w:rPr>
        <w:t>package.json</w:t>
      </w:r>
      <w:proofErr w:type="spellEnd"/>
      <w:proofErr w:type="gramEnd"/>
      <w:r w:rsidRPr="00D20559">
        <w:rPr>
          <w:color w:val="666666"/>
          <w:sz w:val="17"/>
        </w:rPr>
        <w:t>; package-</w:t>
      </w:r>
      <w:proofErr w:type="spellStart"/>
      <w:proofErr w:type="gramStart"/>
      <w:r w:rsidRPr="00D20559">
        <w:rPr>
          <w:color w:val="666666"/>
          <w:sz w:val="17"/>
        </w:rPr>
        <w:t>lock.json</w:t>
      </w:r>
      <w:proofErr w:type="spellEnd"/>
      <w:proofErr w:type="gramEnd"/>
      <w:r w:rsidRPr="00D20559">
        <w:rPr>
          <w:color w:val="666666"/>
          <w:sz w:val="17"/>
        </w:rPr>
        <w:t xml:space="preserve">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</w:t>
      </w:r>
      <w:proofErr w:type="spellStart"/>
      <w:r w:rsidRPr="00D20559">
        <w:rPr>
          <w:color w:val="666666"/>
          <w:sz w:val="17"/>
        </w:rPr>
        <w:t>pubspec.yaml</w:t>
      </w:r>
      <w:proofErr w:type="spellEnd"/>
      <w:r w:rsidRPr="00D20559">
        <w:rPr>
          <w:color w:val="666666"/>
          <w:sz w:val="17"/>
        </w:rPr>
        <w:t xml:space="preserve">; </w:t>
      </w:r>
      <w:proofErr w:type="spellStart"/>
      <w:r w:rsidRPr="00D20559">
        <w:rPr>
          <w:color w:val="666666"/>
          <w:sz w:val="17"/>
        </w:rPr>
        <w:t>definisi</w:t>
      </w:r>
      <w:proofErr w:type="spellEnd"/>
      <w:r w:rsidRPr="00D20559">
        <w:rPr>
          <w:color w:val="666666"/>
          <w:sz w:val="17"/>
        </w:rPr>
        <w:t xml:space="preserve"> </w:t>
      </w:r>
      <w:proofErr w:type="spellStart"/>
      <w:r w:rsidRPr="00D20559">
        <w:rPr>
          <w:color w:val="666666"/>
          <w:sz w:val="17"/>
        </w:rPr>
        <w:t>rute</w:t>
      </w:r>
      <w:proofErr w:type="spellEnd"/>
      <w:r w:rsidRPr="00D20559">
        <w:rPr>
          <w:color w:val="666666"/>
          <w:sz w:val="17"/>
        </w:rPr>
        <w:t xml:space="preserve"> dan </w:t>
      </w:r>
      <w:proofErr w:type="spellStart"/>
      <w:r w:rsidRPr="00D20559">
        <w:rPr>
          <w:color w:val="666666"/>
          <w:sz w:val="17"/>
        </w:rPr>
        <w:t>sumber</w:t>
      </w:r>
      <w:proofErr w:type="spellEnd"/>
      <w:r w:rsidRPr="00D20559">
        <w:rPr>
          <w:color w:val="666666"/>
          <w:sz w:val="17"/>
        </w:rPr>
        <w:t xml:space="preserve"> yang </w:t>
      </w:r>
      <w:proofErr w:type="spellStart"/>
      <w:r w:rsidRPr="00D20559">
        <w:rPr>
          <w:color w:val="666666"/>
          <w:sz w:val="17"/>
        </w:rPr>
        <w:t>dirujuk</w:t>
      </w:r>
      <w:proofErr w:type="spellEnd"/>
      <w:r w:rsidRPr="00D20559">
        <w:rPr>
          <w:color w:val="666666"/>
          <w:sz w:val="17"/>
        </w:rPr>
        <w:t xml:space="preserve"> pada </w:t>
      </w:r>
      <w:proofErr w:type="spellStart"/>
      <w:r w:rsidRPr="00D20559">
        <w:rPr>
          <w:color w:val="666666"/>
          <w:sz w:val="17"/>
        </w:rPr>
        <w:t>setiap</w:t>
      </w:r>
      <w:proofErr w:type="spellEnd"/>
      <w:r w:rsidRPr="00D20559">
        <w:rPr>
          <w:color w:val="666666"/>
          <w:sz w:val="17"/>
        </w:rPr>
        <w:t xml:space="preserve"> </w:t>
      </w:r>
      <w:proofErr w:type="spellStart"/>
      <w:r w:rsidRPr="00D20559">
        <w:rPr>
          <w:color w:val="666666"/>
          <w:sz w:val="17"/>
        </w:rPr>
        <w:t>bab.</w:t>
      </w:r>
      <w:proofErr w:type="spellEnd"/>
    </w:p>
    <w:p w14:paraId="41F8F4A2" w14:textId="77777777" w:rsidR="00D20559" w:rsidRPr="00D20559" w:rsidRDefault="00D20559" w:rsidP="00D20559">
      <w:pPr>
        <w:pStyle w:val="Heading1"/>
      </w:pPr>
      <w:bookmarkStart w:id="2" w:name="_Toc242990876"/>
      <w:r w:rsidRPr="00D20559">
        <w:lastRenderedPageBreak/>
        <w:t xml:space="preserve">3. </w:t>
      </w:r>
      <w:proofErr w:type="spellStart"/>
      <w:r w:rsidRPr="00D20559">
        <w:t>Teknologi</w:t>
      </w:r>
      <w:proofErr w:type="spellEnd"/>
      <w:r w:rsidRPr="00D20559">
        <w:t xml:space="preserve"> web dan backend</w:t>
      </w:r>
      <w:bookmarkEnd w:id="2"/>
    </w:p>
    <w:p w14:paraId="0BA3BFB0" w14:textId="77777777" w:rsidR="00D20559" w:rsidRPr="00D20559" w:rsidRDefault="00D20559" w:rsidP="00D20559">
      <w:pPr>
        <w:pStyle w:val="Heading2"/>
      </w:pPr>
      <w:r w:rsidRPr="00D20559">
        <w:t xml:space="preserve">3.1 Bahasa dan framework </w:t>
      </w:r>
      <w:proofErr w:type="spellStart"/>
      <w:r w:rsidRPr="00D20559">
        <w:t>utama</w:t>
      </w:r>
      <w:proofErr w:type="spellEnd"/>
    </w:p>
    <w:p w14:paraId="439333F2" w14:textId="77777777" w:rsidR="00D20559" w:rsidRPr="00D20559" w:rsidRDefault="00D20559" w:rsidP="00D20559">
      <w:r w:rsidRPr="00D20559">
        <w:t xml:space="preserve">Backend </w:t>
      </w:r>
      <w:proofErr w:type="spellStart"/>
      <w:r w:rsidRPr="00D20559">
        <w:t>menggunakan</w:t>
      </w:r>
      <w:proofErr w:type="spellEnd"/>
      <w:r w:rsidRPr="00D20559">
        <w:t xml:space="preserve"> PHP </w:t>
      </w:r>
      <w:proofErr w:type="spellStart"/>
      <w:r w:rsidRPr="00D20559">
        <w:t>dengan</w:t>
      </w:r>
      <w:proofErr w:type="spellEnd"/>
      <w:r w:rsidRPr="00D20559">
        <w:t xml:space="preserve"> </w:t>
      </w:r>
      <w:proofErr w:type="spellStart"/>
      <w:r w:rsidRPr="00D20559">
        <w:t>persyaratan</w:t>
      </w:r>
      <w:proofErr w:type="spellEnd"/>
      <w:r w:rsidRPr="00D20559">
        <w:t xml:space="preserve"> ^8.2 dan Laravel ^12.0. </w:t>
      </w:r>
      <w:proofErr w:type="spellStart"/>
      <w:proofErr w:type="gramStart"/>
      <w:r w:rsidRPr="00D20559">
        <w:t>composer.lock</w:t>
      </w:r>
      <w:proofErr w:type="spellEnd"/>
      <w:proofErr w:type="gramEnd"/>
      <w:r w:rsidRPr="00D20559">
        <w:t xml:space="preserve"> </w:t>
      </w:r>
      <w:proofErr w:type="spellStart"/>
      <w:r w:rsidRPr="00D20559">
        <w:t>mengunci</w:t>
      </w:r>
      <w:proofErr w:type="spellEnd"/>
      <w:r w:rsidRPr="00D20559">
        <w:t xml:space="preserve"> Laravel v12.58.0. Laravel </w:t>
      </w:r>
      <w:proofErr w:type="spellStart"/>
      <w:r w:rsidRPr="00D20559">
        <w:t>menangani</w:t>
      </w:r>
      <w:proofErr w:type="spellEnd"/>
      <w:r w:rsidRPr="00D20559">
        <w:t xml:space="preserve"> </w:t>
      </w:r>
      <w:proofErr w:type="spellStart"/>
      <w:r w:rsidRPr="00D20559">
        <w:t>siklus</w:t>
      </w:r>
      <w:proofErr w:type="spellEnd"/>
      <w:r w:rsidRPr="00D20559">
        <w:t xml:space="preserve"> HTTP, routing, middleware, service container, </w:t>
      </w:r>
      <w:proofErr w:type="spellStart"/>
      <w:r w:rsidRPr="00D20559">
        <w:t>validasi</w:t>
      </w:r>
      <w:proofErr w:type="spellEnd"/>
      <w:r w:rsidRPr="00D20559">
        <w:t xml:space="preserve">, session, </w:t>
      </w:r>
      <w:proofErr w:type="spellStart"/>
      <w:r w:rsidRPr="00D20559">
        <w:t>autentikasi</w:t>
      </w:r>
      <w:proofErr w:type="spellEnd"/>
      <w:r w:rsidRPr="00D20559">
        <w:t xml:space="preserve">, ORM Eloquent, </w:t>
      </w:r>
      <w:proofErr w:type="spellStart"/>
      <w:r w:rsidRPr="00D20559">
        <w:t>migrasi</w:t>
      </w:r>
      <w:proofErr w:type="spellEnd"/>
      <w:r w:rsidRPr="00D20559">
        <w:t xml:space="preserve">, </w:t>
      </w:r>
      <w:proofErr w:type="spellStart"/>
      <w:r w:rsidRPr="00D20559">
        <w:t>antrean</w:t>
      </w:r>
      <w:proofErr w:type="spellEnd"/>
      <w:r w:rsidRPr="00D20559">
        <w:t xml:space="preserve"> </w:t>
      </w:r>
      <w:proofErr w:type="spellStart"/>
      <w:r w:rsidRPr="00D20559">
        <w:t>pekerjaan</w:t>
      </w:r>
      <w:proofErr w:type="spellEnd"/>
      <w:r w:rsidRPr="00D20559">
        <w:t xml:space="preserve">, scheduler, </w:t>
      </w:r>
      <w:proofErr w:type="spellStart"/>
      <w:r w:rsidRPr="00D20559">
        <w:t>notifikasi</w:t>
      </w:r>
      <w:proofErr w:type="spellEnd"/>
      <w:r w:rsidRPr="00D20559">
        <w:t xml:space="preserve">, dan </w:t>
      </w:r>
      <w:proofErr w:type="spellStart"/>
      <w:r w:rsidRPr="00D20559">
        <w:t>pengujian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>.</w:t>
      </w:r>
    </w:p>
    <w:p w14:paraId="4F56D0E7" w14:textId="77777777" w:rsidR="00D20559" w:rsidRPr="00D20559" w:rsidRDefault="00D20559" w:rsidP="00D20559">
      <w:r w:rsidRPr="00D20559">
        <w:t xml:space="preserve">Web </w:t>
      </w:r>
      <w:proofErr w:type="spellStart"/>
      <w:r w:rsidRPr="00D20559">
        <w:t>memakai</w:t>
      </w:r>
      <w:proofErr w:type="spellEnd"/>
      <w:r w:rsidRPr="00D20559">
        <w:t xml:space="preserve"> Blade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menghasilkan</w:t>
      </w:r>
      <w:proofErr w:type="spellEnd"/>
      <w:r w:rsidRPr="00D20559">
        <w:t xml:space="preserve"> HTML di server. </w:t>
      </w:r>
      <w:proofErr w:type="spellStart"/>
      <w:r w:rsidRPr="00D20559">
        <w:t>Interaksi</w:t>
      </w:r>
      <w:proofErr w:type="spellEnd"/>
      <w:r w:rsidRPr="00D20559">
        <w:t xml:space="preserve"> </w:t>
      </w:r>
      <w:proofErr w:type="spellStart"/>
      <w:r w:rsidRPr="00D20559">
        <w:t>autentikasi</w:t>
      </w:r>
      <w:proofErr w:type="spellEnd"/>
      <w:r w:rsidRPr="00D20559">
        <w:t>/</w:t>
      </w:r>
      <w:proofErr w:type="spellStart"/>
      <w:r w:rsidRPr="00D20559">
        <w:t>profil</w:t>
      </w:r>
      <w:proofErr w:type="spellEnd"/>
      <w:r w:rsidRPr="00D20559">
        <w:t xml:space="preserve"> juga </w:t>
      </w:r>
      <w:proofErr w:type="spellStart"/>
      <w:r w:rsidRPr="00D20559">
        <w:t>menggunakan</w:t>
      </w:r>
      <w:proofErr w:type="spellEnd"/>
      <w:r w:rsidRPr="00D20559">
        <w:t xml:space="preserve"> Livewire dan Volt. </w:t>
      </w:r>
      <w:proofErr w:type="spellStart"/>
      <w:r w:rsidRPr="00D20559">
        <w:t>Versi</w:t>
      </w:r>
      <w:proofErr w:type="spellEnd"/>
      <w:r w:rsidRPr="00D20559">
        <w:t xml:space="preserve"> </w:t>
      </w:r>
      <w:proofErr w:type="spellStart"/>
      <w:r w:rsidRPr="00D20559">
        <w:t>terkunci</w:t>
      </w:r>
      <w:proofErr w:type="spellEnd"/>
      <w:r w:rsidRPr="00D20559">
        <w:t xml:space="preserve"> Livewire </w:t>
      </w:r>
      <w:proofErr w:type="spellStart"/>
      <w:r w:rsidRPr="00D20559">
        <w:t>adalah</w:t>
      </w:r>
      <w:proofErr w:type="spellEnd"/>
      <w:r w:rsidRPr="00D20559">
        <w:t xml:space="preserve"> v3.7.11 dan Volt v1.10.5. Laravel Breeze </w:t>
      </w:r>
      <w:proofErr w:type="spellStart"/>
      <w:r w:rsidRPr="00D20559">
        <w:t>berada</w:t>
      </w:r>
      <w:proofErr w:type="spellEnd"/>
      <w:r w:rsidRPr="00D20559">
        <w:t xml:space="preserve"> di </w:t>
      </w:r>
      <w:proofErr w:type="spellStart"/>
      <w:r w:rsidRPr="00D20559">
        <w:t>dependensi</w:t>
      </w:r>
      <w:proofErr w:type="spellEnd"/>
      <w:r w:rsidRPr="00D20559">
        <w:t xml:space="preserve"> </w:t>
      </w:r>
      <w:proofErr w:type="spellStart"/>
      <w:r w:rsidRPr="00D20559">
        <w:t>pengembangan</w:t>
      </w:r>
      <w:proofErr w:type="spellEnd"/>
      <w:r w:rsidRPr="00D20559">
        <w:t xml:space="preserve"> </w:t>
      </w:r>
      <w:proofErr w:type="spellStart"/>
      <w:r w:rsidRPr="00D20559">
        <w:t>sebagai</w:t>
      </w:r>
      <w:proofErr w:type="spellEnd"/>
      <w:r w:rsidRPr="00D20559">
        <w:t xml:space="preserve"> </w:t>
      </w:r>
      <w:proofErr w:type="spellStart"/>
      <w:r w:rsidRPr="00D20559">
        <w:t>fondasi</w:t>
      </w:r>
      <w:proofErr w:type="spellEnd"/>
      <w:r w:rsidRPr="00D20559">
        <w:t xml:space="preserve"> scaffolding </w:t>
      </w:r>
      <w:proofErr w:type="spellStart"/>
      <w:r w:rsidRPr="00D20559">
        <w:t>autentikasi</w:t>
      </w:r>
      <w:proofErr w:type="spellEnd"/>
      <w:r w:rsidRPr="00D20559">
        <w:t xml:space="preserve">; </w:t>
      </w:r>
      <w:proofErr w:type="spellStart"/>
      <w:r w:rsidRPr="00D20559">
        <w:t>keberadaannya</w:t>
      </w:r>
      <w:proofErr w:type="spellEnd"/>
      <w:r w:rsidRPr="00D20559">
        <w:t xml:space="preserve"> </w:t>
      </w:r>
      <w:proofErr w:type="spellStart"/>
      <w:r w:rsidRPr="00D20559">
        <w:t>bukan</w:t>
      </w:r>
      <w:proofErr w:type="spellEnd"/>
      <w:r w:rsidRPr="00D20559">
        <w:t xml:space="preserve"> framework frontend </w:t>
      </w:r>
      <w:proofErr w:type="spellStart"/>
      <w:r w:rsidRPr="00D20559">
        <w:t>terpisah</w:t>
      </w:r>
      <w:proofErr w:type="spellEnd"/>
      <w:r w:rsidRPr="00D20559">
        <w:t xml:space="preserve"> yang </w:t>
      </w:r>
      <w:proofErr w:type="spellStart"/>
      <w:r w:rsidRPr="00D20559">
        <w:t>menggantikan</w:t>
      </w:r>
      <w:proofErr w:type="spellEnd"/>
      <w:r w:rsidRPr="00D20559">
        <w:t xml:space="preserve"> Laravel.</w:t>
      </w:r>
    </w:p>
    <w:p w14:paraId="0D2E96E1" w14:textId="77777777" w:rsidR="00D20559" w:rsidRPr="00D20559" w:rsidRDefault="00D20559" w:rsidP="00D20559">
      <w:proofErr w:type="spellStart"/>
      <w:r w:rsidRPr="00D20559">
        <w:t>Struktur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 xml:space="preserve"> </w:t>
      </w:r>
      <w:proofErr w:type="spellStart"/>
      <w:r w:rsidRPr="00D20559">
        <w:t>lebih</w:t>
      </w:r>
      <w:proofErr w:type="spellEnd"/>
      <w:r w:rsidRPr="00D20559">
        <w:t xml:space="preserve"> </w:t>
      </w:r>
      <w:proofErr w:type="spellStart"/>
      <w:r w:rsidRPr="00D20559">
        <w:t>tepat</w:t>
      </w:r>
      <w:proofErr w:type="spellEnd"/>
      <w:r w:rsidRPr="00D20559">
        <w:t xml:space="preserve"> </w:t>
      </w:r>
      <w:proofErr w:type="spellStart"/>
      <w:r w:rsidRPr="00D20559">
        <w:t>dijelaskan</w:t>
      </w:r>
      <w:proofErr w:type="spellEnd"/>
      <w:r w:rsidRPr="00D20559">
        <w:t xml:space="preserve"> </w:t>
      </w:r>
      <w:proofErr w:type="spellStart"/>
      <w:r w:rsidRPr="00D20559">
        <w:t>sebagai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 xml:space="preserve"> Laravel </w:t>
      </w:r>
      <w:proofErr w:type="spellStart"/>
      <w:r w:rsidRPr="00D20559">
        <w:t>dengan</w:t>
      </w:r>
      <w:proofErr w:type="spellEnd"/>
      <w:r w:rsidRPr="00D20559">
        <w:t xml:space="preserve"> rendering server dan </w:t>
      </w:r>
      <w:proofErr w:type="spellStart"/>
      <w:r w:rsidRPr="00D20559">
        <w:t>interaksi</w:t>
      </w:r>
      <w:proofErr w:type="spellEnd"/>
      <w:r w:rsidRPr="00D20559">
        <w:t xml:space="preserve"> JavaScript/Livewire. Modul web yang </w:t>
      </w:r>
      <w:proofErr w:type="spellStart"/>
      <w:r w:rsidRPr="00D20559">
        <w:t>diperiksa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memakai</w:t>
      </w:r>
      <w:proofErr w:type="spellEnd"/>
      <w:r w:rsidRPr="00D20559">
        <w:t xml:space="preserve"> React, Vue, Next.js, </w:t>
      </w:r>
      <w:proofErr w:type="spellStart"/>
      <w:r w:rsidRPr="00D20559">
        <w:t>ataupun</w:t>
      </w:r>
      <w:proofErr w:type="spellEnd"/>
      <w:r w:rsidRPr="00D20559">
        <w:t xml:space="preserve"> store Redux </w:t>
      </w:r>
      <w:proofErr w:type="spellStart"/>
      <w:r w:rsidRPr="00D20559">
        <w:t>sebagai</w:t>
      </w:r>
      <w:proofErr w:type="spellEnd"/>
      <w:r w:rsidRPr="00D20559">
        <w:t xml:space="preserve"> </w:t>
      </w:r>
      <w:proofErr w:type="spellStart"/>
      <w:r w:rsidRPr="00D20559">
        <w:t>fondasi</w:t>
      </w:r>
      <w:proofErr w:type="spellEnd"/>
      <w:r w:rsidRPr="00D20559">
        <w:t xml:space="preserve"> UI. JavaScript </w:t>
      </w:r>
      <w:proofErr w:type="spellStart"/>
      <w:r w:rsidRPr="00D20559">
        <w:t>modul</w:t>
      </w:r>
      <w:proofErr w:type="spellEnd"/>
      <w:r w:rsidRPr="00D20559">
        <w:t xml:space="preserve"> </w:t>
      </w:r>
      <w:proofErr w:type="spellStart"/>
      <w:r w:rsidRPr="00D20559">
        <w:t>mengurus</w:t>
      </w:r>
      <w:proofErr w:type="spellEnd"/>
      <w:r w:rsidRPr="00D20559">
        <w:t xml:space="preserve"> </w:t>
      </w:r>
      <w:proofErr w:type="spellStart"/>
      <w:r w:rsidRPr="00D20559">
        <w:t>kebutuhan</w:t>
      </w:r>
      <w:proofErr w:type="spellEnd"/>
      <w:r w:rsidRPr="00D20559">
        <w:t xml:space="preserve"> </w:t>
      </w:r>
      <w:proofErr w:type="spellStart"/>
      <w:r w:rsidRPr="00D20559">
        <w:t>interaktif</w:t>
      </w:r>
      <w:proofErr w:type="spellEnd"/>
      <w:r w:rsidRPr="00D20559">
        <w:t xml:space="preserve"> </w:t>
      </w:r>
      <w:proofErr w:type="spellStart"/>
      <w:r w:rsidRPr="00D20559">
        <w:t>tertentu</w:t>
      </w:r>
      <w:proofErr w:type="spellEnd"/>
      <w:r w:rsidRPr="00D20559">
        <w:t xml:space="preserve"> </w:t>
      </w:r>
      <w:proofErr w:type="spellStart"/>
      <w:r w:rsidRPr="00D20559">
        <w:t>tanpa</w:t>
      </w:r>
      <w:proofErr w:type="spellEnd"/>
      <w:r w:rsidRPr="00D20559">
        <w:t xml:space="preserve"> </w:t>
      </w:r>
      <w:proofErr w:type="spellStart"/>
      <w:r w:rsidRPr="00D20559">
        <w:t>mengharuskan</w:t>
      </w:r>
      <w:proofErr w:type="spellEnd"/>
      <w:r w:rsidRPr="00D20559">
        <w:t xml:space="preserve"> </w:t>
      </w:r>
      <w:proofErr w:type="spellStart"/>
      <w:r w:rsidRPr="00D20559">
        <w:t>seluruh</w:t>
      </w:r>
      <w:proofErr w:type="spellEnd"/>
      <w:r w:rsidRPr="00D20559">
        <w:t xml:space="preserve"> situs </w:t>
      </w:r>
      <w:proofErr w:type="spellStart"/>
      <w:r w:rsidRPr="00D20559">
        <w:t>menjadi</w:t>
      </w:r>
      <w:proofErr w:type="spellEnd"/>
      <w:r w:rsidRPr="00D20559">
        <w:t xml:space="preserve"> SPA.</w:t>
      </w:r>
    </w:p>
    <w:p w14:paraId="0E34C5BE" w14:textId="77777777" w:rsidR="00D20559" w:rsidRPr="00D20559" w:rsidRDefault="00D20559" w:rsidP="00D20559">
      <w:pPr>
        <w:pStyle w:val="Heading2"/>
      </w:pPr>
      <w:r w:rsidRPr="00D20559">
        <w:t xml:space="preserve">3.2 Styling dan </w:t>
      </w:r>
      <w:proofErr w:type="spellStart"/>
      <w:r w:rsidRPr="00D20559">
        <w:t>aset</w:t>
      </w:r>
      <w:proofErr w:type="spellEnd"/>
    </w:p>
    <w:p w14:paraId="58E4E319" w14:textId="77777777" w:rsidR="00D20559" w:rsidRPr="00D20559" w:rsidRDefault="00D20559" w:rsidP="00D20559">
      <w:r w:rsidRPr="00D20559">
        <w:t xml:space="preserve">Tailwind CSS </w:t>
      </w:r>
      <w:proofErr w:type="spellStart"/>
      <w:r w:rsidRPr="00D20559">
        <w:t>menangani</w:t>
      </w:r>
      <w:proofErr w:type="spellEnd"/>
      <w:r w:rsidRPr="00D20559">
        <w:t xml:space="preserve"> utility styling. Manifest </w:t>
      </w:r>
      <w:proofErr w:type="spellStart"/>
      <w:r w:rsidRPr="00D20559">
        <w:t>mengizinkan</w:t>
      </w:r>
      <w:proofErr w:type="spellEnd"/>
      <w:r w:rsidRPr="00D20559">
        <w:t xml:space="preserve"> ^3.1.0 dan </w:t>
      </w:r>
      <w:proofErr w:type="spellStart"/>
      <w:r w:rsidRPr="00D20559">
        <w:t>lockfile</w:t>
      </w:r>
      <w:proofErr w:type="spellEnd"/>
      <w:r w:rsidRPr="00D20559">
        <w:t xml:space="preserve"> </w:t>
      </w:r>
      <w:proofErr w:type="spellStart"/>
      <w:r w:rsidRPr="00D20559">
        <w:t>mengunci</w:t>
      </w:r>
      <w:proofErr w:type="spellEnd"/>
      <w:r w:rsidRPr="00D20559">
        <w:t xml:space="preserve"> 3.4.18. </w:t>
      </w:r>
      <w:proofErr w:type="spellStart"/>
      <w:r w:rsidRPr="00D20559">
        <w:t>Walaupun</w:t>
      </w:r>
      <w:proofErr w:type="spellEnd"/>
      <w:r w:rsidRPr="00D20559">
        <w:t xml:space="preserve"> @tailwindcss/vite </w:t>
      </w:r>
      <w:proofErr w:type="spellStart"/>
      <w:r w:rsidRPr="00D20559">
        <w:t>versi</w:t>
      </w:r>
      <w:proofErr w:type="spellEnd"/>
      <w:r w:rsidRPr="00D20559">
        <w:t xml:space="preserve"> ^4 </w:t>
      </w:r>
      <w:proofErr w:type="spellStart"/>
      <w:r w:rsidRPr="00D20559">
        <w:t>tercantum</w:t>
      </w:r>
      <w:proofErr w:type="spellEnd"/>
      <w:r w:rsidRPr="00D20559">
        <w:t xml:space="preserve">, </w:t>
      </w:r>
      <w:proofErr w:type="spellStart"/>
      <w:r w:rsidRPr="00D20559">
        <w:t>konfigurasi</w:t>
      </w:r>
      <w:proofErr w:type="spellEnd"/>
      <w:r w:rsidRPr="00D20559">
        <w:t xml:space="preserve"> CSS </w:t>
      </w:r>
      <w:proofErr w:type="spellStart"/>
      <w:r w:rsidRPr="00D20559">
        <w:t>aktif</w:t>
      </w:r>
      <w:proofErr w:type="spellEnd"/>
      <w:r w:rsidRPr="00D20559">
        <w:t xml:space="preserve"> </w:t>
      </w:r>
      <w:proofErr w:type="spellStart"/>
      <w:r w:rsidRPr="00D20559">
        <w:t>memakai</w:t>
      </w:r>
      <w:proofErr w:type="spellEnd"/>
      <w:r w:rsidRPr="00D20559">
        <w:t xml:space="preserve"> @tailwind base/components/utilities dan tailwind.config.js. Karena </w:t>
      </w:r>
      <w:proofErr w:type="spellStart"/>
      <w:r w:rsidRPr="00D20559">
        <w:t>itu</w:t>
      </w:r>
      <w:proofErr w:type="spellEnd"/>
      <w:r w:rsidRPr="00D20559">
        <w:t xml:space="preserve">, </w:t>
      </w:r>
      <w:proofErr w:type="spellStart"/>
      <w:r w:rsidRPr="00D20559">
        <w:t>menyebut</w:t>
      </w:r>
      <w:proofErr w:type="spellEnd"/>
      <w:r w:rsidRPr="00D20559">
        <w:t xml:space="preserve"> </w:t>
      </w:r>
      <w:proofErr w:type="spellStart"/>
      <w:r w:rsidRPr="00D20559">
        <w:t>seluruh</w:t>
      </w:r>
      <w:proofErr w:type="spellEnd"/>
      <w:r w:rsidRPr="00D20559">
        <w:t xml:space="preserve"> UI </w:t>
      </w:r>
      <w:proofErr w:type="spellStart"/>
      <w:r w:rsidRPr="00D20559">
        <w:t>sudah</w:t>
      </w:r>
      <w:proofErr w:type="spellEnd"/>
      <w:r w:rsidRPr="00D20559">
        <w:t xml:space="preserve"> </w:t>
      </w:r>
      <w:proofErr w:type="spellStart"/>
      <w:r w:rsidRPr="00D20559">
        <w:t>berbasis</w:t>
      </w:r>
      <w:proofErr w:type="spellEnd"/>
      <w:r w:rsidRPr="00D20559">
        <w:t xml:space="preserve"> Tailwind 4 </w:t>
      </w:r>
      <w:proofErr w:type="spellStart"/>
      <w:r w:rsidRPr="00D20559">
        <w:t>hanya</w:t>
      </w:r>
      <w:proofErr w:type="spellEnd"/>
      <w:r w:rsidRPr="00D20559">
        <w:t xml:space="preserve"> </w:t>
      </w:r>
      <w:proofErr w:type="spellStart"/>
      <w:r w:rsidRPr="00D20559">
        <w:t>dari</w:t>
      </w:r>
      <w:proofErr w:type="spellEnd"/>
      <w:r w:rsidRPr="00D20559">
        <w:t xml:space="preserve"> </w:t>
      </w:r>
      <w:proofErr w:type="spellStart"/>
      <w:r w:rsidRPr="00D20559">
        <w:t>satu</w:t>
      </w:r>
      <w:proofErr w:type="spellEnd"/>
      <w:r w:rsidRPr="00D20559">
        <w:t xml:space="preserve"> nama </w:t>
      </w:r>
      <w:proofErr w:type="spellStart"/>
      <w:r w:rsidRPr="00D20559">
        <w:t>paket</w:t>
      </w:r>
      <w:proofErr w:type="spellEnd"/>
      <w:r w:rsidRPr="00D20559">
        <w:t xml:space="preserve"> </w:t>
      </w:r>
      <w:proofErr w:type="spellStart"/>
      <w:r w:rsidRPr="00D20559">
        <w:t>akan</w:t>
      </w:r>
      <w:proofErr w:type="spellEnd"/>
      <w:r w:rsidRPr="00D20559">
        <w:t xml:space="preserve"> </w:t>
      </w:r>
      <w:proofErr w:type="spellStart"/>
      <w:r w:rsidRPr="00D20559">
        <w:t>keliru</w:t>
      </w:r>
      <w:proofErr w:type="spellEnd"/>
      <w:r w:rsidRPr="00D20559">
        <w:t>.</w:t>
      </w:r>
    </w:p>
    <w:p w14:paraId="0A6C292B" w14:textId="77777777" w:rsidR="00D20559" w:rsidRPr="00D20559" w:rsidRDefault="00D20559" w:rsidP="00D20559">
      <w:r w:rsidRPr="00D20559">
        <w:t xml:space="preserve">Vite </w:t>
      </w:r>
      <w:proofErr w:type="spellStart"/>
      <w:r w:rsidRPr="00D20559">
        <w:t>mengompilasi</w:t>
      </w:r>
      <w:proofErr w:type="spellEnd"/>
      <w:r w:rsidRPr="00D20559">
        <w:t xml:space="preserve"> CSS dan JavaScript; </w:t>
      </w:r>
      <w:proofErr w:type="spellStart"/>
      <w:r w:rsidRPr="00D20559">
        <w:t>versi</w:t>
      </w:r>
      <w:proofErr w:type="spellEnd"/>
      <w:r w:rsidRPr="00D20559">
        <w:t xml:space="preserve"> </w:t>
      </w:r>
      <w:proofErr w:type="spellStart"/>
      <w:r w:rsidRPr="00D20559">
        <w:t>terkunci</w:t>
      </w:r>
      <w:proofErr w:type="spellEnd"/>
      <w:r w:rsidRPr="00D20559">
        <w:t xml:space="preserve"> </w:t>
      </w:r>
      <w:proofErr w:type="spellStart"/>
      <w:r w:rsidRPr="00D20559">
        <w:t>adalah</w:t>
      </w:r>
      <w:proofErr w:type="spellEnd"/>
      <w:r w:rsidRPr="00D20559">
        <w:t xml:space="preserve"> 7.3.6. </w:t>
      </w:r>
      <w:proofErr w:type="spellStart"/>
      <w:r w:rsidRPr="00D20559">
        <w:t>laravel</w:t>
      </w:r>
      <w:proofErr w:type="spellEnd"/>
      <w:r w:rsidRPr="00D20559">
        <w:t>-</w:t>
      </w:r>
      <w:proofErr w:type="spellStart"/>
      <w:r w:rsidRPr="00D20559">
        <w:t>vite</w:t>
      </w:r>
      <w:proofErr w:type="spellEnd"/>
      <w:r w:rsidRPr="00D20559">
        <w:t xml:space="preserve">-plugin </w:t>
      </w:r>
      <w:proofErr w:type="spellStart"/>
      <w:r w:rsidRPr="00D20559">
        <w:t>menghubungkan</w:t>
      </w:r>
      <w:proofErr w:type="spellEnd"/>
      <w:r w:rsidRPr="00D20559">
        <w:t xml:space="preserve"> </w:t>
      </w:r>
      <w:proofErr w:type="spellStart"/>
      <w:r w:rsidRPr="00D20559">
        <w:t>entri</w:t>
      </w:r>
      <w:proofErr w:type="spellEnd"/>
      <w:r w:rsidRPr="00D20559">
        <w:t xml:space="preserve"> </w:t>
      </w:r>
      <w:proofErr w:type="spellStart"/>
      <w:r w:rsidRPr="00D20559">
        <w:t>aset</w:t>
      </w:r>
      <w:proofErr w:type="spellEnd"/>
      <w:r w:rsidRPr="00D20559">
        <w:t xml:space="preserve"> </w:t>
      </w:r>
      <w:proofErr w:type="spellStart"/>
      <w:r w:rsidRPr="00D20559">
        <w:t>dengan</w:t>
      </w:r>
      <w:proofErr w:type="spellEnd"/>
      <w:r w:rsidRPr="00D20559">
        <w:t xml:space="preserve"> Blade </w:t>
      </w:r>
      <w:proofErr w:type="spellStart"/>
      <w:r w:rsidRPr="00D20559">
        <w:t>melalui</w:t>
      </w:r>
      <w:proofErr w:type="spellEnd"/>
      <w:r w:rsidRPr="00D20559">
        <w:t xml:space="preserve"> @vite. </w:t>
      </w:r>
      <w:proofErr w:type="spellStart"/>
      <w:r w:rsidRPr="00D20559">
        <w:t>PostCSS</w:t>
      </w:r>
      <w:proofErr w:type="spellEnd"/>
      <w:r w:rsidRPr="00D20559">
        <w:t xml:space="preserve"> dan </w:t>
      </w:r>
      <w:proofErr w:type="spellStart"/>
      <w:r w:rsidRPr="00D20559">
        <w:t>Autoprefixer</w:t>
      </w:r>
      <w:proofErr w:type="spellEnd"/>
      <w:r w:rsidRPr="00D20559">
        <w:t xml:space="preserve"> </w:t>
      </w:r>
      <w:proofErr w:type="spellStart"/>
      <w:r w:rsidRPr="00D20559">
        <w:t>mendukung</w:t>
      </w:r>
      <w:proofErr w:type="spellEnd"/>
      <w:r w:rsidRPr="00D20559">
        <w:t xml:space="preserve"> </w:t>
      </w:r>
      <w:proofErr w:type="spellStart"/>
      <w:r w:rsidRPr="00D20559">
        <w:t>pemrosesan</w:t>
      </w:r>
      <w:proofErr w:type="spellEnd"/>
      <w:r w:rsidRPr="00D20559">
        <w:t xml:space="preserve"> CSS. Entri build </w:t>
      </w:r>
      <w:proofErr w:type="spellStart"/>
      <w:r w:rsidRPr="00D20559">
        <w:t>mencakup</w:t>
      </w:r>
      <w:proofErr w:type="spellEnd"/>
      <w:r w:rsidRPr="00D20559">
        <w:t xml:space="preserve"> app.css, app.js, dashboard.js, dan keuangan-statistik.js. Worker </w:t>
      </w:r>
      <w:proofErr w:type="spellStart"/>
      <w:r w:rsidRPr="00D20559">
        <w:t>memakai</w:t>
      </w:r>
      <w:proofErr w:type="spellEnd"/>
      <w:r w:rsidRPr="00D20559">
        <w:t xml:space="preserve"> format ES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kebutuhan</w:t>
      </w:r>
      <w:proofErr w:type="spellEnd"/>
      <w:r w:rsidRPr="00D20559">
        <w:t xml:space="preserve"> loader WASM.</w:t>
      </w:r>
    </w:p>
    <w:p w14:paraId="36AE7C07" w14:textId="77777777" w:rsidR="00D20559" w:rsidRPr="00D20559" w:rsidRDefault="00D20559" w:rsidP="00D20559">
      <w:r w:rsidRPr="00D20559">
        <w:t xml:space="preserve">Axios </w:t>
      </w:r>
      <w:proofErr w:type="spellStart"/>
      <w:r w:rsidRPr="00D20559">
        <w:t>tersedia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HTTP/AJAX dan bootstrap browser. </w:t>
      </w:r>
      <w:proofErr w:type="spellStart"/>
      <w:r w:rsidRPr="00D20559">
        <w:t>Beberapa</w:t>
      </w:r>
      <w:proofErr w:type="spellEnd"/>
      <w:r w:rsidRPr="00D20559">
        <w:t xml:space="preserve"> </w:t>
      </w:r>
      <w:proofErr w:type="spellStart"/>
      <w:r w:rsidRPr="00D20559">
        <w:t>modul</w:t>
      </w:r>
      <w:proofErr w:type="spellEnd"/>
      <w:r w:rsidRPr="00D20559">
        <w:t xml:space="preserve"> </w:t>
      </w:r>
      <w:proofErr w:type="spellStart"/>
      <w:r w:rsidRPr="00D20559">
        <w:t>memakai</w:t>
      </w:r>
      <w:proofErr w:type="spellEnd"/>
      <w:r w:rsidRPr="00D20559">
        <w:t xml:space="preserve"> transport </w:t>
      </w:r>
      <w:proofErr w:type="spellStart"/>
      <w:r w:rsidRPr="00D20559">
        <w:t>berbasis</w:t>
      </w:r>
      <w:proofErr w:type="spellEnd"/>
      <w:r w:rsidRPr="00D20559">
        <w:t xml:space="preserve"> fetch </w:t>
      </w:r>
      <w:proofErr w:type="spellStart"/>
      <w:r w:rsidRPr="00D20559">
        <w:t>khusus</w:t>
      </w:r>
      <w:proofErr w:type="spellEnd"/>
      <w:r w:rsidRPr="00D20559">
        <w:t xml:space="preserve">. Chart.js 4.4.7 </w:t>
      </w:r>
      <w:proofErr w:type="spellStart"/>
      <w:r w:rsidRPr="00D20559">
        <w:t>dipakai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visualisasi</w:t>
      </w:r>
      <w:proofErr w:type="spellEnd"/>
      <w:r w:rsidRPr="00D20559">
        <w:t xml:space="preserve"> data, KaTeX 0.18.7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matematika</w:t>
      </w:r>
      <w:proofErr w:type="spellEnd"/>
      <w:r w:rsidRPr="00D20559">
        <w:t xml:space="preserve">, </w:t>
      </w:r>
      <w:proofErr w:type="spellStart"/>
      <w:r w:rsidRPr="00D20559">
        <w:t>serta</w:t>
      </w:r>
      <w:proofErr w:type="spellEnd"/>
      <w:r w:rsidRPr="00D20559">
        <w:t xml:space="preserve"> </w:t>
      </w:r>
      <w:proofErr w:type="spellStart"/>
      <w:r w:rsidRPr="00D20559">
        <w:t>QuickJS</w:t>
      </w:r>
      <w:proofErr w:type="spellEnd"/>
      <w:r w:rsidRPr="00D20559">
        <w:t xml:space="preserve">/WASM 0.32.0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jalur</w:t>
      </w:r>
      <w:proofErr w:type="spellEnd"/>
      <w:r w:rsidRPr="00D20559">
        <w:t xml:space="preserve"> </w:t>
      </w:r>
      <w:proofErr w:type="spellStart"/>
      <w:r w:rsidRPr="00D20559">
        <w:t>komputasi</w:t>
      </w:r>
      <w:proofErr w:type="spellEnd"/>
      <w:r w:rsidRPr="00D20559">
        <w:t xml:space="preserve"> JavaScript yang </w:t>
      </w:r>
      <w:proofErr w:type="spellStart"/>
      <w:r w:rsidRPr="00D20559">
        <w:t>terisolasi</w:t>
      </w:r>
      <w:proofErr w:type="spellEnd"/>
      <w:r w:rsidRPr="00D20559">
        <w:t xml:space="preserve">. Library </w:t>
      </w:r>
      <w:proofErr w:type="spellStart"/>
      <w:r w:rsidRPr="00D20559">
        <w:t>tersebut</w:t>
      </w:r>
      <w:proofErr w:type="spellEnd"/>
      <w:r w:rsidRPr="00D20559">
        <w:t xml:space="preserve"> </w:t>
      </w:r>
      <w:proofErr w:type="spellStart"/>
      <w:r w:rsidRPr="00D20559">
        <w:t>memiliki</w:t>
      </w:r>
      <w:proofErr w:type="spellEnd"/>
      <w:r w:rsidRPr="00D20559">
        <w:t xml:space="preserve"> </w:t>
      </w:r>
      <w:proofErr w:type="spellStart"/>
      <w:r w:rsidRPr="00D20559">
        <w:t>peran</w:t>
      </w:r>
      <w:proofErr w:type="spellEnd"/>
      <w:r w:rsidRPr="00D20559">
        <w:t xml:space="preserve"> </w:t>
      </w:r>
      <w:proofErr w:type="spellStart"/>
      <w:r w:rsidRPr="00D20559">
        <w:t>berbeda</w:t>
      </w:r>
      <w:proofErr w:type="spellEnd"/>
      <w:r w:rsidRPr="00D20559">
        <w:t xml:space="preserve">; Chart.js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menghitung</w:t>
      </w:r>
      <w:proofErr w:type="spellEnd"/>
      <w:r w:rsidRPr="00D20559">
        <w:t xml:space="preserve"> </w:t>
      </w:r>
      <w:proofErr w:type="spellStart"/>
      <w:r w:rsidRPr="00D20559">
        <w:t>aturan</w:t>
      </w:r>
      <w:proofErr w:type="spellEnd"/>
      <w:r w:rsidRPr="00D20559">
        <w:t xml:space="preserve"> </w:t>
      </w:r>
      <w:proofErr w:type="spellStart"/>
      <w:r w:rsidRPr="00D20559">
        <w:t>bisnis</w:t>
      </w:r>
      <w:proofErr w:type="spellEnd"/>
      <w:r w:rsidRPr="00D20559">
        <w:t xml:space="preserve"> </w:t>
      </w:r>
      <w:proofErr w:type="spellStart"/>
      <w:r w:rsidRPr="00D20559">
        <w:t>keuangan</w:t>
      </w:r>
      <w:proofErr w:type="spellEnd"/>
      <w:r w:rsidRPr="00D20559">
        <w:t xml:space="preserve"> dan KaTeX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menyelesaikan</w:t>
      </w:r>
      <w:proofErr w:type="spellEnd"/>
      <w:r w:rsidRPr="00D20559">
        <w:t xml:space="preserve"> </w:t>
      </w:r>
      <w:proofErr w:type="spellStart"/>
      <w:r w:rsidRPr="00D20559">
        <w:t>persamaan</w:t>
      </w:r>
      <w:proofErr w:type="spellEnd"/>
      <w:r w:rsidRPr="00D20559">
        <w:t>.</w:t>
      </w:r>
    </w:p>
    <w:p w14:paraId="280C99D1" w14:textId="77777777" w:rsidR="00D20559" w:rsidRPr="00D20559" w:rsidRDefault="00D20559" w:rsidP="00D20559">
      <w:pPr>
        <w:pStyle w:val="Heading2"/>
      </w:pPr>
      <w:r w:rsidRPr="00D20559">
        <w:t xml:space="preserve">3.3 </w:t>
      </w:r>
      <w:proofErr w:type="spellStart"/>
      <w:r w:rsidRPr="00D20559">
        <w:t>Mengapa</w:t>
      </w:r>
      <w:proofErr w:type="spellEnd"/>
      <w:r w:rsidRPr="00D20559">
        <w:t xml:space="preserve"> </w:t>
      </w:r>
      <w:proofErr w:type="spellStart"/>
      <w:r w:rsidRPr="00D20559">
        <w:t>susunan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 xml:space="preserve"> </w:t>
      </w:r>
      <w:proofErr w:type="spellStart"/>
      <w:r w:rsidRPr="00D20559">
        <w:t>sesuai</w:t>
      </w:r>
      <w:proofErr w:type="spellEnd"/>
    </w:p>
    <w:p w14:paraId="57D7E6C5" w14:textId="77777777" w:rsidR="00D20559" w:rsidRPr="00D20559" w:rsidRDefault="00D20559" w:rsidP="00D20559">
      <w:proofErr w:type="spellStart"/>
      <w:r w:rsidRPr="00D20559">
        <w:t>Inferensi</w:t>
      </w:r>
      <w:proofErr w:type="spellEnd"/>
      <w:r w:rsidRPr="00D20559">
        <w:t xml:space="preserve"> </w:t>
      </w:r>
      <w:proofErr w:type="spellStart"/>
      <w:r w:rsidRPr="00D20559">
        <w:t>teknis</w:t>
      </w:r>
      <w:proofErr w:type="spellEnd"/>
      <w:r w:rsidRPr="00D20559">
        <w:t xml:space="preserve">: Laravel </w:t>
      </w:r>
      <w:proofErr w:type="spellStart"/>
      <w:r w:rsidRPr="00D20559">
        <w:t>cocok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 xml:space="preserve"> </w:t>
      </w:r>
      <w:proofErr w:type="spellStart"/>
      <w:r w:rsidRPr="00D20559">
        <w:t>dengan</w:t>
      </w:r>
      <w:proofErr w:type="spellEnd"/>
      <w:r w:rsidRPr="00D20559">
        <w:t xml:space="preserve"> </w:t>
      </w:r>
      <w:proofErr w:type="spellStart"/>
      <w:r w:rsidRPr="00D20559">
        <w:t>banyak</w:t>
      </w:r>
      <w:proofErr w:type="spellEnd"/>
      <w:r w:rsidRPr="00D20559">
        <w:t xml:space="preserve"> </w:t>
      </w:r>
      <w:proofErr w:type="spellStart"/>
      <w:r w:rsidRPr="00D20559">
        <w:t>formulir</w:t>
      </w:r>
      <w:proofErr w:type="spellEnd"/>
      <w:r w:rsidRPr="00D20559">
        <w:t xml:space="preserve">, </w:t>
      </w:r>
      <w:proofErr w:type="spellStart"/>
      <w:r w:rsidRPr="00D20559">
        <w:t>relasi</w:t>
      </w:r>
      <w:proofErr w:type="spellEnd"/>
      <w:r w:rsidRPr="00D20559">
        <w:t xml:space="preserve"> data, </w:t>
      </w:r>
      <w:proofErr w:type="spellStart"/>
      <w:r w:rsidRPr="00D20559">
        <w:t>validasi</w:t>
      </w:r>
      <w:proofErr w:type="spellEnd"/>
      <w:r w:rsidRPr="00D20559">
        <w:t xml:space="preserve">, </w:t>
      </w:r>
      <w:proofErr w:type="spellStart"/>
      <w:r w:rsidRPr="00D20559">
        <w:t>akun</w:t>
      </w:r>
      <w:proofErr w:type="spellEnd"/>
      <w:r w:rsidRPr="00D20559">
        <w:t xml:space="preserve">, dan </w:t>
      </w:r>
      <w:proofErr w:type="spellStart"/>
      <w:r w:rsidRPr="00D20559">
        <w:t>pekerjaan</w:t>
      </w:r>
      <w:proofErr w:type="spellEnd"/>
      <w:r w:rsidRPr="00D20559">
        <w:t xml:space="preserve"> </w:t>
      </w:r>
      <w:proofErr w:type="spellStart"/>
      <w:r w:rsidRPr="00D20559">
        <w:t>terjadwal</w:t>
      </w:r>
      <w:proofErr w:type="spellEnd"/>
      <w:r w:rsidRPr="00D20559">
        <w:t xml:space="preserve">. Banyak </w:t>
      </w:r>
      <w:proofErr w:type="spellStart"/>
      <w:r w:rsidRPr="00D20559">
        <w:t>fasilitas</w:t>
      </w:r>
      <w:proofErr w:type="spellEnd"/>
      <w:r w:rsidRPr="00D20559">
        <w:t xml:space="preserve"> </w:t>
      </w:r>
      <w:proofErr w:type="spellStart"/>
      <w:r w:rsidRPr="00D20559">
        <w:t>disediakan</w:t>
      </w:r>
      <w:proofErr w:type="spellEnd"/>
      <w:r w:rsidRPr="00D20559">
        <w:t xml:space="preserve"> </w:t>
      </w:r>
      <w:proofErr w:type="spellStart"/>
      <w:r w:rsidRPr="00D20559">
        <w:t>dalam</w:t>
      </w:r>
      <w:proofErr w:type="spellEnd"/>
      <w:r w:rsidRPr="00D20559">
        <w:t xml:space="preserve"> </w:t>
      </w:r>
      <w:proofErr w:type="spellStart"/>
      <w:r w:rsidRPr="00D20559">
        <w:t>ekosistem</w:t>
      </w:r>
      <w:proofErr w:type="spellEnd"/>
      <w:r w:rsidRPr="00D20559">
        <w:t xml:space="preserve"> yang </w:t>
      </w:r>
      <w:proofErr w:type="spellStart"/>
      <w:r w:rsidRPr="00D20559">
        <w:t>sama</w:t>
      </w:r>
      <w:proofErr w:type="spellEnd"/>
      <w:r w:rsidRPr="00D20559">
        <w:t xml:space="preserve"> </w:t>
      </w:r>
      <w:proofErr w:type="spellStart"/>
      <w:r w:rsidRPr="00D20559">
        <w:t>sehingga</w:t>
      </w:r>
      <w:proofErr w:type="spellEnd"/>
      <w:r w:rsidRPr="00D20559">
        <w:t xml:space="preserve"> </w:t>
      </w:r>
      <w:proofErr w:type="spellStart"/>
      <w:r w:rsidRPr="00D20559">
        <w:t>tim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harus</w:t>
      </w:r>
      <w:proofErr w:type="spellEnd"/>
      <w:r w:rsidRPr="00D20559">
        <w:t xml:space="preserve"> </w:t>
      </w:r>
      <w:proofErr w:type="spellStart"/>
      <w:r w:rsidRPr="00D20559">
        <w:t>membangun</w:t>
      </w:r>
      <w:proofErr w:type="spellEnd"/>
      <w:r w:rsidRPr="00D20559">
        <w:t xml:space="preserve"> </w:t>
      </w:r>
      <w:proofErr w:type="spellStart"/>
      <w:r w:rsidRPr="00D20559">
        <w:t>mekanisme</w:t>
      </w:r>
      <w:proofErr w:type="spellEnd"/>
      <w:r w:rsidRPr="00D20559">
        <w:t xml:space="preserve"> </w:t>
      </w:r>
      <w:proofErr w:type="spellStart"/>
      <w:r w:rsidRPr="00D20559">
        <w:t>autentikasi</w:t>
      </w:r>
      <w:proofErr w:type="spellEnd"/>
      <w:r w:rsidRPr="00D20559">
        <w:t xml:space="preserve"> dan queue </w:t>
      </w:r>
      <w:proofErr w:type="spellStart"/>
      <w:r w:rsidRPr="00D20559">
        <w:t>dari</w:t>
      </w:r>
      <w:proofErr w:type="spellEnd"/>
      <w:r w:rsidRPr="00D20559">
        <w:t xml:space="preserve"> nol. Blade </w:t>
      </w:r>
      <w:proofErr w:type="spellStart"/>
      <w:r w:rsidRPr="00D20559">
        <w:t>menjaga</w:t>
      </w:r>
      <w:proofErr w:type="spellEnd"/>
      <w:r w:rsidRPr="00D20559">
        <w:t xml:space="preserve"> </w:t>
      </w:r>
      <w:proofErr w:type="spellStart"/>
      <w:r w:rsidRPr="00D20559">
        <w:t>alur</w:t>
      </w:r>
      <w:proofErr w:type="spellEnd"/>
      <w:r w:rsidRPr="00D20559">
        <w:t xml:space="preserve"> </w:t>
      </w:r>
      <w:proofErr w:type="spellStart"/>
      <w:r w:rsidRPr="00D20559">
        <w:t>halaman</w:t>
      </w:r>
      <w:proofErr w:type="spellEnd"/>
      <w:r w:rsidRPr="00D20559">
        <w:t xml:space="preserve"> </w:t>
      </w:r>
      <w:proofErr w:type="spellStart"/>
      <w:r w:rsidRPr="00D20559">
        <w:t>relatif</w:t>
      </w:r>
      <w:proofErr w:type="spellEnd"/>
      <w:r w:rsidRPr="00D20559">
        <w:t xml:space="preserve"> </w:t>
      </w:r>
      <w:proofErr w:type="spellStart"/>
      <w:r w:rsidRPr="00D20559">
        <w:t>sederhana</w:t>
      </w:r>
      <w:proofErr w:type="spellEnd"/>
      <w:r w:rsidRPr="00D20559">
        <w:t xml:space="preserve">, </w:t>
      </w:r>
      <w:proofErr w:type="spellStart"/>
      <w:r w:rsidRPr="00D20559">
        <w:t>sementara</w:t>
      </w:r>
      <w:proofErr w:type="spellEnd"/>
      <w:r w:rsidRPr="00D20559">
        <w:t xml:space="preserve"> Livewire/Volt </w:t>
      </w:r>
      <w:proofErr w:type="spellStart"/>
      <w:r w:rsidRPr="00D20559">
        <w:t>memberi</w:t>
      </w:r>
      <w:proofErr w:type="spellEnd"/>
      <w:r w:rsidRPr="00D20559">
        <w:t xml:space="preserve"> </w:t>
      </w:r>
      <w:proofErr w:type="spellStart"/>
      <w:r w:rsidRPr="00D20559">
        <w:t>interaktivitas</w:t>
      </w:r>
      <w:proofErr w:type="spellEnd"/>
      <w:r w:rsidRPr="00D20559">
        <w:t xml:space="preserve"> pada </w:t>
      </w:r>
      <w:proofErr w:type="spellStart"/>
      <w:r w:rsidRPr="00D20559">
        <w:t>bagian</w:t>
      </w:r>
      <w:proofErr w:type="spellEnd"/>
      <w:r w:rsidRPr="00D20559">
        <w:t xml:space="preserve"> yang </w:t>
      </w:r>
      <w:proofErr w:type="spellStart"/>
      <w:r w:rsidRPr="00D20559">
        <w:t>membutuhkan</w:t>
      </w:r>
      <w:proofErr w:type="spellEnd"/>
      <w:r w:rsidRPr="00D20559">
        <w:t xml:space="preserve"> state server.</w:t>
      </w:r>
    </w:p>
    <w:p w14:paraId="0C1B5F09" w14:textId="77777777" w:rsidR="00D20559" w:rsidRPr="00D20559" w:rsidRDefault="00D20559" w:rsidP="00D20559">
      <w:proofErr w:type="spellStart"/>
      <w:r w:rsidRPr="00D20559">
        <w:t>Inferensi</w:t>
      </w:r>
      <w:proofErr w:type="spellEnd"/>
      <w:r w:rsidRPr="00D20559">
        <w:t xml:space="preserve"> </w:t>
      </w:r>
      <w:proofErr w:type="spellStart"/>
      <w:r w:rsidRPr="00D20559">
        <w:t>teknis</w:t>
      </w:r>
      <w:proofErr w:type="spellEnd"/>
      <w:r w:rsidRPr="00D20559">
        <w:t xml:space="preserve">: Tailwind </w:t>
      </w:r>
      <w:proofErr w:type="spellStart"/>
      <w:r w:rsidRPr="00D20559">
        <w:t>memudahkan</w:t>
      </w:r>
      <w:proofErr w:type="spellEnd"/>
      <w:r w:rsidRPr="00D20559">
        <w:t xml:space="preserve"> </w:t>
      </w:r>
      <w:proofErr w:type="spellStart"/>
      <w:r w:rsidRPr="00D20559">
        <w:t>konsistensi</w:t>
      </w:r>
      <w:proofErr w:type="spellEnd"/>
      <w:r w:rsidRPr="00D20559">
        <w:t xml:space="preserve"> spacing, </w:t>
      </w:r>
      <w:proofErr w:type="spellStart"/>
      <w:r w:rsidRPr="00D20559">
        <w:t>warna</w:t>
      </w:r>
      <w:proofErr w:type="spellEnd"/>
      <w:r w:rsidRPr="00D20559">
        <w:t xml:space="preserve">, breakpoint, dan dark mode. Vite </w:t>
      </w:r>
      <w:proofErr w:type="spellStart"/>
      <w:r w:rsidRPr="00D20559">
        <w:t>memisahkan</w:t>
      </w:r>
      <w:proofErr w:type="spellEnd"/>
      <w:r w:rsidRPr="00D20559">
        <w:t xml:space="preserve"> </w:t>
      </w:r>
      <w:proofErr w:type="spellStart"/>
      <w:r w:rsidRPr="00D20559">
        <w:t>sumber</w:t>
      </w:r>
      <w:proofErr w:type="spellEnd"/>
      <w:r w:rsidRPr="00D20559">
        <w:t xml:space="preserve"> </w:t>
      </w:r>
      <w:proofErr w:type="spellStart"/>
      <w:r w:rsidRPr="00D20559">
        <w:t>pengembangan</w:t>
      </w:r>
      <w:proofErr w:type="spellEnd"/>
      <w:r w:rsidRPr="00D20559">
        <w:t xml:space="preserve"> </w:t>
      </w:r>
      <w:proofErr w:type="spellStart"/>
      <w:r w:rsidRPr="00D20559">
        <w:t>dari</w:t>
      </w:r>
      <w:proofErr w:type="spellEnd"/>
      <w:r w:rsidRPr="00D20559">
        <w:t xml:space="preserve"> </w:t>
      </w:r>
      <w:proofErr w:type="spellStart"/>
      <w:r w:rsidRPr="00D20559">
        <w:t>aset</w:t>
      </w:r>
      <w:proofErr w:type="spellEnd"/>
      <w:r w:rsidRPr="00D20559">
        <w:t xml:space="preserve"> </w:t>
      </w:r>
      <w:proofErr w:type="spellStart"/>
      <w:r w:rsidRPr="00D20559">
        <w:t>hasil</w:t>
      </w:r>
      <w:proofErr w:type="spellEnd"/>
      <w:r w:rsidRPr="00D20559">
        <w:t xml:space="preserve"> build dan </w:t>
      </w:r>
      <w:proofErr w:type="spellStart"/>
      <w:r w:rsidRPr="00D20559">
        <w:t>mendukung</w:t>
      </w:r>
      <w:proofErr w:type="spellEnd"/>
      <w:r w:rsidRPr="00D20559">
        <w:t xml:space="preserve"> </w:t>
      </w:r>
      <w:proofErr w:type="spellStart"/>
      <w:r w:rsidRPr="00D20559">
        <w:t>pembaruan</w:t>
      </w:r>
      <w:proofErr w:type="spellEnd"/>
      <w:r w:rsidRPr="00D20559">
        <w:t xml:space="preserve"> </w:t>
      </w:r>
      <w:proofErr w:type="spellStart"/>
      <w:r w:rsidRPr="00D20559">
        <w:t>cepat</w:t>
      </w:r>
      <w:proofErr w:type="spellEnd"/>
      <w:r w:rsidRPr="00D20559">
        <w:t xml:space="preserve"> </w:t>
      </w:r>
      <w:proofErr w:type="spellStart"/>
      <w:r w:rsidRPr="00D20559">
        <w:t>saat</w:t>
      </w:r>
      <w:proofErr w:type="spellEnd"/>
      <w:r w:rsidRPr="00D20559">
        <w:t xml:space="preserve"> </w:t>
      </w:r>
      <w:proofErr w:type="spellStart"/>
      <w:r w:rsidRPr="00D20559">
        <w:t>pengembangan</w:t>
      </w:r>
      <w:proofErr w:type="spellEnd"/>
      <w:r w:rsidRPr="00D20559">
        <w:t xml:space="preserve">. Trade-off </w:t>
      </w:r>
      <w:proofErr w:type="spellStart"/>
      <w:r w:rsidRPr="00D20559">
        <w:t>desain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 xml:space="preserve"> </w:t>
      </w:r>
      <w:proofErr w:type="spellStart"/>
      <w:r w:rsidRPr="00D20559">
        <w:t>ialah</w:t>
      </w:r>
      <w:proofErr w:type="spellEnd"/>
      <w:r w:rsidRPr="00D20559">
        <w:t xml:space="preserve"> </w:t>
      </w:r>
      <w:proofErr w:type="spellStart"/>
      <w:r w:rsidRPr="00D20559">
        <w:t>perilaku</w:t>
      </w:r>
      <w:proofErr w:type="spellEnd"/>
      <w:r w:rsidRPr="00D20559">
        <w:t xml:space="preserve"> </w:t>
      </w:r>
      <w:proofErr w:type="spellStart"/>
      <w:r w:rsidRPr="00D20559">
        <w:t>halaman</w:t>
      </w:r>
      <w:proofErr w:type="spellEnd"/>
      <w:r w:rsidRPr="00D20559">
        <w:t xml:space="preserve">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tersebar</w:t>
      </w:r>
      <w:proofErr w:type="spellEnd"/>
      <w:r w:rsidRPr="00D20559">
        <w:t xml:space="preserve"> di controller, Blade, Livewire, JavaScript, dan CSS </w:t>
      </w:r>
      <w:proofErr w:type="spellStart"/>
      <w:r w:rsidRPr="00D20559">
        <w:t>sehingga</w:t>
      </w:r>
      <w:proofErr w:type="spellEnd"/>
      <w:r w:rsidRPr="00D20559">
        <w:t xml:space="preserve"> </w:t>
      </w:r>
      <w:proofErr w:type="spellStart"/>
      <w:r w:rsidRPr="00D20559">
        <w:t>penelusuran</w:t>
      </w:r>
      <w:proofErr w:type="spellEnd"/>
      <w:r w:rsidRPr="00D20559">
        <w:t xml:space="preserve"> </w:t>
      </w:r>
      <w:proofErr w:type="spellStart"/>
      <w:r w:rsidRPr="00D20559">
        <w:t>satu</w:t>
      </w:r>
      <w:proofErr w:type="spellEnd"/>
      <w:r w:rsidRPr="00D20559">
        <w:t xml:space="preserve"> </w:t>
      </w:r>
      <w:proofErr w:type="spellStart"/>
      <w:r w:rsidRPr="00D20559">
        <w:t>fitur</w:t>
      </w:r>
      <w:proofErr w:type="spellEnd"/>
      <w:r w:rsidRPr="00D20559">
        <w:t xml:space="preserve"> </w:t>
      </w:r>
      <w:proofErr w:type="spellStart"/>
      <w:r w:rsidRPr="00D20559">
        <w:t>perlu</w:t>
      </w:r>
      <w:proofErr w:type="spellEnd"/>
      <w:r w:rsidRPr="00D20559">
        <w:t xml:space="preserve"> </w:t>
      </w:r>
      <w:proofErr w:type="spellStart"/>
      <w:r w:rsidRPr="00D20559">
        <w:t>mengikuti</w:t>
      </w:r>
      <w:proofErr w:type="spellEnd"/>
      <w:r w:rsidRPr="00D20559">
        <w:t xml:space="preserve"> </w:t>
      </w:r>
      <w:proofErr w:type="spellStart"/>
      <w:r w:rsidRPr="00D20559">
        <w:t>semua</w:t>
      </w:r>
      <w:proofErr w:type="spellEnd"/>
      <w:r w:rsidRPr="00D20559">
        <w:t xml:space="preserve"> </w:t>
      </w:r>
      <w:proofErr w:type="spellStart"/>
      <w:r w:rsidRPr="00D20559">
        <w:t>lapisan</w:t>
      </w:r>
      <w:proofErr w:type="spellEnd"/>
      <w:r w:rsidRPr="00D20559">
        <w:t xml:space="preserve"> </w:t>
      </w:r>
      <w:proofErr w:type="spellStart"/>
      <w:r w:rsidRPr="00D20559">
        <w:t>tersebut</w:t>
      </w:r>
      <w:proofErr w:type="spellEnd"/>
      <w:r w:rsidRPr="00D20559">
        <w:t>.</w:t>
      </w:r>
    </w:p>
    <w:p w14:paraId="42B8CDE6" w14:textId="77777777" w:rsidR="00D20559" w:rsidRPr="00D20559" w:rsidRDefault="00D2055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D20559">
        <w:rPr>
          <w:color w:val="666666"/>
          <w:sz w:val="17"/>
        </w:rPr>
        <w:t>Sumber</w:t>
      </w:r>
      <w:proofErr w:type="spellEnd"/>
      <w:r w:rsidRPr="00D20559">
        <w:rPr>
          <w:color w:val="666666"/>
          <w:sz w:val="17"/>
        </w:rPr>
        <w:t xml:space="preserve">: </w:t>
      </w:r>
      <w:proofErr w:type="spellStart"/>
      <w:proofErr w:type="gramStart"/>
      <w:r w:rsidRPr="00D20559">
        <w:rPr>
          <w:color w:val="666666"/>
          <w:sz w:val="17"/>
        </w:rPr>
        <w:t>composer.json</w:t>
      </w:r>
      <w:proofErr w:type="spellEnd"/>
      <w:proofErr w:type="gramEnd"/>
      <w:r w:rsidRPr="00D20559">
        <w:rPr>
          <w:color w:val="666666"/>
          <w:sz w:val="17"/>
        </w:rPr>
        <w:t xml:space="preserve"> dan </w:t>
      </w:r>
      <w:proofErr w:type="spellStart"/>
      <w:proofErr w:type="gramStart"/>
      <w:r w:rsidRPr="00D20559">
        <w:rPr>
          <w:color w:val="666666"/>
          <w:sz w:val="17"/>
        </w:rPr>
        <w:t>composer.lock</w:t>
      </w:r>
      <w:proofErr w:type="spellEnd"/>
      <w:proofErr w:type="gramEnd"/>
      <w:r w:rsidRPr="00D20559">
        <w:rPr>
          <w:color w:val="666666"/>
          <w:sz w:val="17"/>
        </w:rPr>
        <w:t xml:space="preserve">; </w:t>
      </w:r>
      <w:proofErr w:type="spellStart"/>
      <w:proofErr w:type="gramStart"/>
      <w:r w:rsidRPr="00D20559">
        <w:rPr>
          <w:color w:val="666666"/>
          <w:sz w:val="17"/>
        </w:rPr>
        <w:t>package.json</w:t>
      </w:r>
      <w:proofErr w:type="spellEnd"/>
      <w:proofErr w:type="gramEnd"/>
      <w:r w:rsidRPr="00D20559">
        <w:rPr>
          <w:color w:val="666666"/>
          <w:sz w:val="17"/>
        </w:rPr>
        <w:t xml:space="preserve"> dan package-</w:t>
      </w:r>
      <w:proofErr w:type="spellStart"/>
      <w:proofErr w:type="gramStart"/>
      <w:r w:rsidRPr="00D20559">
        <w:rPr>
          <w:color w:val="666666"/>
          <w:sz w:val="17"/>
        </w:rPr>
        <w:t>lock.json</w:t>
      </w:r>
      <w:proofErr w:type="spellEnd"/>
      <w:proofErr w:type="gramEnd"/>
      <w:r w:rsidRPr="00D20559">
        <w:rPr>
          <w:color w:val="666666"/>
          <w:sz w:val="17"/>
        </w:rPr>
        <w:t>; vite.config.js; tailwind.config.js; postcss.config.js; resources/</w:t>
      </w:r>
      <w:proofErr w:type="spellStart"/>
      <w:r w:rsidRPr="00D20559">
        <w:rPr>
          <w:color w:val="666666"/>
          <w:sz w:val="17"/>
        </w:rPr>
        <w:t>js</w:t>
      </w:r>
      <w:proofErr w:type="spellEnd"/>
      <w:r w:rsidRPr="00D20559">
        <w:rPr>
          <w:color w:val="666666"/>
          <w:sz w:val="17"/>
        </w:rPr>
        <w:t>/app.js; resources/</w:t>
      </w:r>
      <w:proofErr w:type="spellStart"/>
      <w:r w:rsidRPr="00D20559">
        <w:rPr>
          <w:color w:val="666666"/>
          <w:sz w:val="17"/>
        </w:rPr>
        <w:t>css</w:t>
      </w:r>
      <w:proofErr w:type="spellEnd"/>
      <w:r w:rsidRPr="00D20559">
        <w:rPr>
          <w:color w:val="666666"/>
          <w:sz w:val="17"/>
        </w:rPr>
        <w:t>/app.css; resources/views/livewire/.</w:t>
      </w:r>
    </w:p>
    <w:p w14:paraId="759E68E8" w14:textId="77777777" w:rsidR="00D20559" w:rsidRPr="00D20559" w:rsidRDefault="00D20559" w:rsidP="00D20559">
      <w:pPr>
        <w:pStyle w:val="Heading1"/>
      </w:pPr>
      <w:bookmarkStart w:id="3" w:name="_Toc242990877"/>
      <w:r w:rsidRPr="00D20559">
        <w:lastRenderedPageBreak/>
        <w:t xml:space="preserve">4. </w:t>
      </w:r>
      <w:proofErr w:type="spellStart"/>
      <w:r w:rsidRPr="00D20559">
        <w:t>Teknologi</w:t>
      </w:r>
      <w:proofErr w:type="spellEnd"/>
      <w:r w:rsidRPr="00D20559">
        <w:t xml:space="preserve"> mobile</w:t>
      </w:r>
      <w:bookmarkEnd w:id="3"/>
    </w:p>
    <w:p w14:paraId="0A4B720C" w14:textId="77777777" w:rsidR="00D20559" w:rsidRPr="00D20559" w:rsidRDefault="00D20559" w:rsidP="00D20559">
      <w:pPr>
        <w:pStyle w:val="Heading2"/>
      </w:pPr>
      <w:r w:rsidRPr="00D20559">
        <w:t>4.1 Flutter, Dart, dan UI</w:t>
      </w:r>
    </w:p>
    <w:p w14:paraId="1989B178" w14:textId="77777777" w:rsidR="00D20559" w:rsidRPr="00D20559" w:rsidRDefault="00D20559" w:rsidP="00D20559">
      <w:proofErr w:type="spellStart"/>
      <w:r w:rsidRPr="00D20559">
        <w:t>Aplikasi</w:t>
      </w:r>
      <w:proofErr w:type="spellEnd"/>
      <w:r w:rsidRPr="00D20559">
        <w:t xml:space="preserve"> mobile </w:t>
      </w:r>
      <w:proofErr w:type="spellStart"/>
      <w:r w:rsidRPr="00D20559">
        <w:t>berada</w:t>
      </w:r>
      <w:proofErr w:type="spellEnd"/>
      <w:r w:rsidRPr="00D20559">
        <w:t xml:space="preserve"> </w:t>
      </w:r>
      <w:proofErr w:type="spellStart"/>
      <w:r w:rsidRPr="00D20559">
        <w:t>dalam</w:t>
      </w:r>
      <w:proofErr w:type="spellEnd"/>
      <w:r w:rsidRPr="00D20559">
        <w:t xml:space="preserve"> </w:t>
      </w:r>
      <w:proofErr w:type="spellStart"/>
      <w:r w:rsidRPr="00D20559">
        <w:t>mobile_ver</w:t>
      </w:r>
      <w:proofErr w:type="spellEnd"/>
      <w:r w:rsidRPr="00D20559">
        <w:t xml:space="preserve"> dan </w:t>
      </w:r>
      <w:proofErr w:type="spellStart"/>
      <w:r w:rsidRPr="00D20559">
        <w:t>memakai</w:t>
      </w:r>
      <w:proofErr w:type="spellEnd"/>
      <w:r w:rsidRPr="00D20559">
        <w:t xml:space="preserve"> Flutter </w:t>
      </w:r>
      <w:proofErr w:type="spellStart"/>
      <w:r w:rsidRPr="00D20559">
        <w:t>serta</w:t>
      </w:r>
      <w:proofErr w:type="spellEnd"/>
      <w:r w:rsidRPr="00D20559">
        <w:t xml:space="preserve"> Dart. </w:t>
      </w:r>
      <w:proofErr w:type="spellStart"/>
      <w:proofErr w:type="gramStart"/>
      <w:r w:rsidRPr="00D20559">
        <w:t>pubspec.yaml</w:t>
      </w:r>
      <w:proofErr w:type="spellEnd"/>
      <w:proofErr w:type="gramEnd"/>
      <w:r w:rsidRPr="00D20559">
        <w:t xml:space="preserve"> </w:t>
      </w:r>
      <w:proofErr w:type="spellStart"/>
      <w:r w:rsidRPr="00D20559">
        <w:t>mensyaratkan</w:t>
      </w:r>
      <w:proofErr w:type="spellEnd"/>
      <w:r w:rsidRPr="00D20559">
        <w:t xml:space="preserve"> Dart SDK ^3.11.0 dan </w:t>
      </w:r>
      <w:proofErr w:type="spellStart"/>
      <w:r w:rsidRPr="00D20559">
        <w:t>menetapkan</w:t>
      </w:r>
      <w:proofErr w:type="spellEnd"/>
      <w:r w:rsidRPr="00D20559">
        <w:t xml:space="preserve"> </w:t>
      </w:r>
      <w:proofErr w:type="spellStart"/>
      <w:r w:rsidRPr="00D20559">
        <w:t>versi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 xml:space="preserve"> 1.0.0+1. Ini </w:t>
      </w:r>
      <w:proofErr w:type="spellStart"/>
      <w:r w:rsidRPr="00D20559">
        <w:t>adalah</w:t>
      </w:r>
      <w:proofErr w:type="spellEnd"/>
      <w:r w:rsidRPr="00D20559">
        <w:t xml:space="preserve"> </w:t>
      </w:r>
      <w:proofErr w:type="spellStart"/>
      <w:r w:rsidRPr="00D20559">
        <w:t>deklarasi</w:t>
      </w:r>
      <w:proofErr w:type="spellEnd"/>
      <w:r w:rsidRPr="00D20559">
        <w:t xml:space="preserve"> </w:t>
      </w:r>
      <w:proofErr w:type="spellStart"/>
      <w:r w:rsidRPr="00D20559">
        <w:t>proyek</w:t>
      </w:r>
      <w:proofErr w:type="spellEnd"/>
      <w:r w:rsidRPr="00D20559">
        <w:t xml:space="preserve">, </w:t>
      </w:r>
      <w:proofErr w:type="spellStart"/>
      <w:r w:rsidRPr="00D20559">
        <w:t>bukan</w:t>
      </w:r>
      <w:proofErr w:type="spellEnd"/>
      <w:r w:rsidRPr="00D20559">
        <w:t xml:space="preserve"> </w:t>
      </w:r>
      <w:proofErr w:type="spellStart"/>
      <w:r w:rsidRPr="00D20559">
        <w:t>verifikasi</w:t>
      </w:r>
      <w:proofErr w:type="spellEnd"/>
      <w:r w:rsidRPr="00D20559">
        <w:t xml:space="preserve"> </w:t>
      </w:r>
      <w:proofErr w:type="spellStart"/>
      <w:r w:rsidRPr="00D20559">
        <w:t>versi</w:t>
      </w:r>
      <w:proofErr w:type="spellEnd"/>
      <w:r w:rsidRPr="00D20559">
        <w:t xml:space="preserve"> Flutter yang </w:t>
      </w:r>
      <w:proofErr w:type="spellStart"/>
      <w:r w:rsidRPr="00D20559">
        <w:t>dipakai</w:t>
      </w:r>
      <w:proofErr w:type="spellEnd"/>
      <w:r w:rsidRPr="00D20559">
        <w:t xml:space="preserve"> </w:t>
      </w:r>
      <w:proofErr w:type="spellStart"/>
      <w:r w:rsidRPr="00D20559">
        <w:t>seluruh</w:t>
      </w:r>
      <w:proofErr w:type="spellEnd"/>
      <w:r w:rsidRPr="00D20559">
        <w:t xml:space="preserve"> </w:t>
      </w:r>
      <w:proofErr w:type="spellStart"/>
      <w:r w:rsidRPr="00D20559">
        <w:t>pengembang</w:t>
      </w:r>
      <w:proofErr w:type="spellEnd"/>
      <w:r w:rsidRPr="00D20559">
        <w:t xml:space="preserve"> </w:t>
      </w:r>
      <w:proofErr w:type="spellStart"/>
      <w:r w:rsidRPr="00D20559">
        <w:t>atau</w:t>
      </w:r>
      <w:proofErr w:type="spellEnd"/>
      <w:r w:rsidRPr="00D20559">
        <w:t xml:space="preserve"> </w:t>
      </w:r>
      <w:proofErr w:type="spellStart"/>
      <w:r w:rsidRPr="00D20559">
        <w:t>versi</w:t>
      </w:r>
      <w:proofErr w:type="spellEnd"/>
      <w:r w:rsidRPr="00D20559">
        <w:t xml:space="preserve"> yang </w:t>
      </w:r>
      <w:proofErr w:type="spellStart"/>
      <w:r w:rsidRPr="00D20559">
        <w:t>sudah</w:t>
      </w:r>
      <w:proofErr w:type="spellEnd"/>
      <w:r w:rsidRPr="00D20559">
        <w:t xml:space="preserve"> </w:t>
      </w:r>
      <w:proofErr w:type="spellStart"/>
      <w:r w:rsidRPr="00D20559">
        <w:t>terbit</w:t>
      </w:r>
      <w:proofErr w:type="spellEnd"/>
      <w:r w:rsidRPr="00D20559">
        <w:t xml:space="preserve"> di </w:t>
      </w:r>
      <w:proofErr w:type="spellStart"/>
      <w:r w:rsidRPr="00D20559">
        <w:t>toko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>.</w:t>
      </w:r>
    </w:p>
    <w:p w14:paraId="4D9CDA1C" w14:textId="77777777" w:rsidR="00D20559" w:rsidRPr="00D20559" w:rsidRDefault="00D20559" w:rsidP="00D20559">
      <w:r w:rsidRPr="00D20559">
        <w:t xml:space="preserve">Flutter </w:t>
      </w:r>
      <w:proofErr w:type="spellStart"/>
      <w:r w:rsidRPr="00D20559">
        <w:t>membangun</w:t>
      </w:r>
      <w:proofErr w:type="spellEnd"/>
      <w:r w:rsidRPr="00D20559">
        <w:t xml:space="preserve"> </w:t>
      </w:r>
      <w:proofErr w:type="spellStart"/>
      <w:r w:rsidRPr="00D20559">
        <w:t>tampilan</w:t>
      </w:r>
      <w:proofErr w:type="spellEnd"/>
      <w:r w:rsidRPr="00D20559">
        <w:t xml:space="preserve"> </w:t>
      </w:r>
      <w:proofErr w:type="spellStart"/>
      <w:r w:rsidRPr="00D20559">
        <w:t>menggunakan</w:t>
      </w:r>
      <w:proofErr w:type="spellEnd"/>
      <w:r w:rsidRPr="00D20559">
        <w:t xml:space="preserve"> widget. Tema </w:t>
      </w:r>
      <w:proofErr w:type="spellStart"/>
      <w:r w:rsidRPr="00D20559">
        <w:t>memakai</w:t>
      </w:r>
      <w:proofErr w:type="spellEnd"/>
      <w:r w:rsidRPr="00D20559">
        <w:t xml:space="preserve"> Material 3, Google Fonts Inter, </w:t>
      </w:r>
      <w:proofErr w:type="spellStart"/>
      <w:r w:rsidRPr="00D20559">
        <w:t>warna</w:t>
      </w:r>
      <w:proofErr w:type="spellEnd"/>
      <w:r w:rsidRPr="00D20559">
        <w:t xml:space="preserve"> </w:t>
      </w:r>
      <w:proofErr w:type="spellStart"/>
      <w:r w:rsidRPr="00D20559">
        <w:t>utama</w:t>
      </w:r>
      <w:proofErr w:type="spellEnd"/>
      <w:r w:rsidRPr="00D20559">
        <w:t xml:space="preserve"> indigo #4F46E5 dan </w:t>
      </w:r>
      <w:proofErr w:type="spellStart"/>
      <w:r w:rsidRPr="00D20559">
        <w:t>warna</w:t>
      </w:r>
      <w:proofErr w:type="spellEnd"/>
      <w:r w:rsidRPr="00D20559">
        <w:t xml:space="preserve"> </w:t>
      </w:r>
      <w:proofErr w:type="spellStart"/>
      <w:r w:rsidRPr="00D20559">
        <w:t>sekunder</w:t>
      </w:r>
      <w:proofErr w:type="spellEnd"/>
      <w:r w:rsidRPr="00D20559">
        <w:t xml:space="preserve"> </w:t>
      </w:r>
      <w:proofErr w:type="spellStart"/>
      <w:r w:rsidRPr="00D20559">
        <w:t>hijau</w:t>
      </w:r>
      <w:proofErr w:type="spellEnd"/>
      <w:r w:rsidRPr="00D20559">
        <w:t xml:space="preserve"> #10B981. Intl </w:t>
      </w:r>
      <w:proofErr w:type="spellStart"/>
      <w:r w:rsidRPr="00D20559">
        <w:t>menyediakan</w:t>
      </w:r>
      <w:proofErr w:type="spellEnd"/>
      <w:r w:rsidRPr="00D20559">
        <w:t xml:space="preserve"> </w:t>
      </w:r>
      <w:proofErr w:type="spellStart"/>
      <w:r w:rsidRPr="00D20559">
        <w:t>pemformatan</w:t>
      </w:r>
      <w:proofErr w:type="spellEnd"/>
      <w:r w:rsidRPr="00D20559">
        <w:t xml:space="preserve"> </w:t>
      </w:r>
      <w:proofErr w:type="spellStart"/>
      <w:r w:rsidRPr="00D20559">
        <w:t>tanggal</w:t>
      </w:r>
      <w:proofErr w:type="spellEnd"/>
      <w:r w:rsidRPr="00D20559">
        <w:t>/</w:t>
      </w:r>
      <w:proofErr w:type="spellStart"/>
      <w:r w:rsidRPr="00D20559">
        <w:t>angka</w:t>
      </w:r>
      <w:proofErr w:type="spellEnd"/>
      <w:r w:rsidRPr="00D20559">
        <w:t xml:space="preserve"> dan </w:t>
      </w:r>
      <w:proofErr w:type="spellStart"/>
      <w:r w:rsidRPr="00D20559">
        <w:t>inisialisasi</w:t>
      </w:r>
      <w:proofErr w:type="spellEnd"/>
      <w:r w:rsidRPr="00D20559">
        <w:t xml:space="preserve"> locale </w:t>
      </w:r>
      <w:proofErr w:type="spellStart"/>
      <w:r w:rsidRPr="00D20559">
        <w:t>id_ID</w:t>
      </w:r>
      <w:proofErr w:type="spellEnd"/>
      <w:r w:rsidRPr="00D20559">
        <w:t xml:space="preserve">. </w:t>
      </w:r>
      <w:proofErr w:type="spellStart"/>
      <w:r w:rsidRPr="00D20559">
        <w:t>GoRouter</w:t>
      </w:r>
      <w:proofErr w:type="spellEnd"/>
      <w:r w:rsidRPr="00D20559">
        <w:t xml:space="preserve"> </w:t>
      </w:r>
      <w:proofErr w:type="spellStart"/>
      <w:r w:rsidRPr="00D20559">
        <w:t>mengatur</w:t>
      </w:r>
      <w:proofErr w:type="spellEnd"/>
      <w:r w:rsidRPr="00D20559">
        <w:t xml:space="preserve"> </w:t>
      </w:r>
      <w:proofErr w:type="spellStart"/>
      <w:r w:rsidRPr="00D20559">
        <w:t>navigasi</w:t>
      </w:r>
      <w:proofErr w:type="spellEnd"/>
      <w:r w:rsidRPr="00D20559">
        <w:t xml:space="preserve"> dan redirect </w:t>
      </w:r>
      <w:proofErr w:type="spellStart"/>
      <w:r w:rsidRPr="00D20559">
        <w:t>berdasarkan</w:t>
      </w:r>
      <w:proofErr w:type="spellEnd"/>
      <w:r w:rsidRPr="00D20559">
        <w:t xml:space="preserve"> status </w:t>
      </w:r>
      <w:proofErr w:type="spellStart"/>
      <w:r w:rsidRPr="00D20559">
        <w:t>autentikasi</w:t>
      </w:r>
      <w:proofErr w:type="spellEnd"/>
      <w:r w:rsidRPr="00D20559">
        <w:t>.</w:t>
      </w:r>
    </w:p>
    <w:p w14:paraId="542E22A4" w14:textId="77777777" w:rsidR="00D20559" w:rsidRPr="00D20559" w:rsidRDefault="00D20559" w:rsidP="00D20559">
      <w:pPr>
        <w:pStyle w:val="Heading2"/>
      </w:pPr>
      <w:r w:rsidRPr="00D20559">
        <w:t xml:space="preserve">4.2 Paket </w:t>
      </w:r>
      <w:proofErr w:type="spellStart"/>
      <w:r w:rsidRPr="00D20559">
        <w:t>utama</w:t>
      </w:r>
      <w:proofErr w:type="spellEnd"/>
      <w:r w:rsidRPr="00D20559">
        <w:t xml:space="preserve"> dan </w:t>
      </w:r>
      <w:proofErr w:type="spellStart"/>
      <w:r w:rsidRPr="00D20559">
        <w:t>tanggung</w:t>
      </w:r>
      <w:proofErr w:type="spellEnd"/>
      <w:r w:rsidRPr="00D20559">
        <w:t xml:space="preserve"> </w:t>
      </w:r>
      <w:proofErr w:type="spellStart"/>
      <w:r w:rsidRPr="00D20559">
        <w:t>jawab</w:t>
      </w:r>
      <w:proofErr w:type="spellEnd"/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642"/>
        <w:gridCol w:w="4642"/>
      </w:tblGrid>
      <w:tr w:rsidR="00D20559" w:rsidRPr="00D20559" w14:paraId="12289FBD" w14:textId="77777777" w:rsidTr="00D20559">
        <w:trPr>
          <w:cantSplit/>
          <w:tblHeader/>
        </w:trPr>
        <w:tc>
          <w:tcPr>
            <w:tcW w:w="4642" w:type="dxa"/>
            <w:shd w:val="clear" w:color="auto" w:fill="1D3548"/>
          </w:tcPr>
          <w:p w14:paraId="0DDA87D6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D20559">
              <w:rPr>
                <w:b/>
                <w:color w:val="FFFFFF"/>
                <w:sz w:val="18"/>
              </w:rPr>
              <w:t>Komponen</w:t>
            </w:r>
            <w:proofErr w:type="spellEnd"/>
          </w:p>
        </w:tc>
        <w:tc>
          <w:tcPr>
            <w:tcW w:w="4642" w:type="dxa"/>
            <w:shd w:val="clear" w:color="auto" w:fill="1D3548"/>
          </w:tcPr>
          <w:p w14:paraId="1399E666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D20559">
              <w:rPr>
                <w:b/>
                <w:color w:val="FFFFFF"/>
                <w:sz w:val="18"/>
              </w:rPr>
              <w:t>Paket/</w:t>
            </w:r>
            <w:proofErr w:type="spellStart"/>
            <w:r w:rsidRPr="00D20559">
              <w:rPr>
                <w:b/>
                <w:color w:val="FFFFFF"/>
                <w:sz w:val="18"/>
              </w:rPr>
              <w:t>peran</w:t>
            </w:r>
            <w:proofErr w:type="spellEnd"/>
          </w:p>
        </w:tc>
      </w:tr>
      <w:tr w:rsidR="00D20559" w:rsidRPr="00D20559" w14:paraId="10A6D9A4" w14:textId="77777777" w:rsidTr="00D20559">
        <w:trPr>
          <w:cantSplit/>
        </w:trPr>
        <w:tc>
          <w:tcPr>
            <w:tcW w:w="4642" w:type="dxa"/>
          </w:tcPr>
          <w:p w14:paraId="3B84D07B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Global state dan dependency injection</w:t>
            </w:r>
          </w:p>
        </w:tc>
        <w:tc>
          <w:tcPr>
            <w:tcW w:w="4642" w:type="dxa"/>
          </w:tcPr>
          <w:p w14:paraId="713EC8B6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flutter_riverpod</w:t>
            </w:r>
            <w:proofErr w:type="spellEnd"/>
            <w:r w:rsidRPr="00D20559">
              <w:rPr>
                <w:sz w:val="18"/>
              </w:rPr>
              <w:t xml:space="preserve"> ^2.6.1; </w:t>
            </w:r>
            <w:proofErr w:type="spellStart"/>
            <w:r w:rsidRPr="00D20559">
              <w:rPr>
                <w:sz w:val="18"/>
              </w:rPr>
              <w:t>ProviderScope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StateProvider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StateNotifierProvider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3935E548" w14:textId="77777777" w:rsidTr="00D20559">
        <w:trPr>
          <w:cantSplit/>
        </w:trPr>
        <w:tc>
          <w:tcPr>
            <w:tcW w:w="4642" w:type="dxa"/>
          </w:tcPr>
          <w:p w14:paraId="6BF8353A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Jaringan</w:t>
            </w:r>
            <w:proofErr w:type="spellEnd"/>
          </w:p>
        </w:tc>
        <w:tc>
          <w:tcPr>
            <w:tcW w:w="4642" w:type="dxa"/>
          </w:tcPr>
          <w:p w14:paraId="2C1EEB4E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http ^1.2.2; </w:t>
            </w:r>
            <w:proofErr w:type="spellStart"/>
            <w:r w:rsidRPr="00D20559">
              <w:rPr>
                <w:sz w:val="18"/>
              </w:rPr>
              <w:t>http_parser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untuk</w:t>
            </w:r>
            <w:proofErr w:type="spellEnd"/>
            <w:r w:rsidRPr="00D20559">
              <w:rPr>
                <w:sz w:val="18"/>
              </w:rPr>
              <w:t xml:space="preserve"> MIME multipart.</w:t>
            </w:r>
          </w:p>
        </w:tc>
      </w:tr>
      <w:tr w:rsidR="00D20559" w:rsidRPr="00D20559" w14:paraId="32FCA6F0" w14:textId="77777777" w:rsidTr="00D20559">
        <w:trPr>
          <w:cantSplit/>
        </w:trPr>
        <w:tc>
          <w:tcPr>
            <w:tcW w:w="4642" w:type="dxa"/>
          </w:tcPr>
          <w:p w14:paraId="63A9BBBE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Database </w:t>
            </w:r>
            <w:proofErr w:type="spellStart"/>
            <w:r w:rsidRPr="00D20559">
              <w:rPr>
                <w:sz w:val="18"/>
              </w:rPr>
              <w:t>lokal</w:t>
            </w:r>
            <w:proofErr w:type="spellEnd"/>
          </w:p>
        </w:tc>
        <w:tc>
          <w:tcPr>
            <w:tcW w:w="4642" w:type="dxa"/>
          </w:tcPr>
          <w:p w14:paraId="019457E5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sqflite</w:t>
            </w:r>
            <w:proofErr w:type="spellEnd"/>
            <w:r w:rsidRPr="00D20559">
              <w:rPr>
                <w:sz w:val="18"/>
              </w:rPr>
              <w:t xml:space="preserve"> ^2.4.2, path, </w:t>
            </w:r>
            <w:proofErr w:type="spellStart"/>
            <w:r w:rsidRPr="00D20559">
              <w:rPr>
                <w:sz w:val="18"/>
              </w:rPr>
              <w:t>path_provider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116E91C3" w14:textId="77777777" w:rsidTr="00D20559">
        <w:trPr>
          <w:cantSplit/>
        </w:trPr>
        <w:tc>
          <w:tcPr>
            <w:tcW w:w="4642" w:type="dxa"/>
          </w:tcPr>
          <w:p w14:paraId="219D0840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Penyimpanan</w:t>
            </w:r>
            <w:proofErr w:type="spellEnd"/>
            <w:r w:rsidRPr="00D20559">
              <w:rPr>
                <w:sz w:val="18"/>
              </w:rPr>
              <w:t xml:space="preserve"> token</w:t>
            </w:r>
          </w:p>
        </w:tc>
        <w:tc>
          <w:tcPr>
            <w:tcW w:w="4642" w:type="dxa"/>
          </w:tcPr>
          <w:p w14:paraId="20525409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flutter_secure_storage</w:t>
            </w:r>
            <w:proofErr w:type="spellEnd"/>
            <w:r w:rsidRPr="00D20559">
              <w:rPr>
                <w:sz w:val="18"/>
              </w:rPr>
              <w:t xml:space="preserve"> ^9.2.4.</w:t>
            </w:r>
          </w:p>
        </w:tc>
      </w:tr>
      <w:tr w:rsidR="00D20559" w:rsidRPr="00D20559" w14:paraId="3C5E821B" w14:textId="77777777" w:rsidTr="00D20559">
        <w:trPr>
          <w:cantSplit/>
        </w:trPr>
        <w:tc>
          <w:tcPr>
            <w:tcW w:w="4642" w:type="dxa"/>
          </w:tcPr>
          <w:p w14:paraId="59DA8F50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Preferensi</w:t>
            </w:r>
            <w:proofErr w:type="spellEnd"/>
            <w:r w:rsidRPr="00D20559">
              <w:rPr>
                <w:sz w:val="18"/>
              </w:rPr>
              <w:t xml:space="preserve"> dan cache user</w:t>
            </w:r>
          </w:p>
        </w:tc>
        <w:tc>
          <w:tcPr>
            <w:tcW w:w="4642" w:type="dxa"/>
          </w:tcPr>
          <w:p w14:paraId="30B8CB5D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shared_preferences</w:t>
            </w:r>
            <w:proofErr w:type="spellEnd"/>
            <w:r w:rsidRPr="00D20559">
              <w:rPr>
                <w:sz w:val="18"/>
              </w:rPr>
              <w:t xml:space="preserve"> ^2.5.3.</w:t>
            </w:r>
          </w:p>
        </w:tc>
      </w:tr>
      <w:tr w:rsidR="00D20559" w:rsidRPr="00D20559" w14:paraId="5BB3A515" w14:textId="77777777" w:rsidTr="00D20559">
        <w:trPr>
          <w:cantSplit/>
        </w:trPr>
        <w:tc>
          <w:tcPr>
            <w:tcW w:w="4642" w:type="dxa"/>
          </w:tcPr>
          <w:p w14:paraId="10B21F0D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Enkripsi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isi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lokal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tertentu</w:t>
            </w:r>
            <w:proofErr w:type="spellEnd"/>
          </w:p>
        </w:tc>
        <w:tc>
          <w:tcPr>
            <w:tcW w:w="4642" w:type="dxa"/>
          </w:tcPr>
          <w:p w14:paraId="1C5DF603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cryptography ^2.9.0; AES-GCM 256-bit.</w:t>
            </w:r>
          </w:p>
        </w:tc>
      </w:tr>
      <w:tr w:rsidR="00D20559" w:rsidRPr="00D20559" w14:paraId="07231270" w14:textId="77777777" w:rsidTr="00D20559">
        <w:trPr>
          <w:cantSplit/>
        </w:trPr>
        <w:tc>
          <w:tcPr>
            <w:tcW w:w="4642" w:type="dxa"/>
          </w:tcPr>
          <w:p w14:paraId="15D10839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Notifikasi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perangkat</w:t>
            </w:r>
            <w:proofErr w:type="spellEnd"/>
          </w:p>
        </w:tc>
        <w:tc>
          <w:tcPr>
            <w:tcW w:w="4642" w:type="dxa"/>
          </w:tcPr>
          <w:p w14:paraId="0F353446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flutter_local_notifications</w:t>
            </w:r>
            <w:proofErr w:type="spellEnd"/>
            <w:r w:rsidRPr="00D20559">
              <w:rPr>
                <w:sz w:val="18"/>
              </w:rPr>
              <w:t xml:space="preserve"> ^21.0.0, </w:t>
            </w:r>
            <w:proofErr w:type="spellStart"/>
            <w:r w:rsidRPr="00D20559">
              <w:rPr>
                <w:sz w:val="18"/>
              </w:rPr>
              <w:t>timezone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flutter_timezone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10938D71" w14:textId="77777777" w:rsidTr="00D20559">
        <w:trPr>
          <w:cantSplit/>
        </w:trPr>
        <w:tc>
          <w:tcPr>
            <w:tcW w:w="4642" w:type="dxa"/>
          </w:tcPr>
          <w:p w14:paraId="6786FE38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Avatar/</w:t>
            </w:r>
            <w:proofErr w:type="spellStart"/>
            <w:r w:rsidRPr="00D20559">
              <w:rPr>
                <w:sz w:val="18"/>
              </w:rPr>
              <w:t>gambar</w:t>
            </w:r>
            <w:proofErr w:type="spellEnd"/>
          </w:p>
        </w:tc>
        <w:tc>
          <w:tcPr>
            <w:tcW w:w="4642" w:type="dxa"/>
          </w:tcPr>
          <w:p w14:paraId="40D398A3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image_picker</w:t>
            </w:r>
            <w:proofErr w:type="spellEnd"/>
            <w:r w:rsidRPr="00D20559">
              <w:rPr>
                <w:sz w:val="18"/>
              </w:rPr>
              <w:t xml:space="preserve">, image, </w:t>
            </w:r>
            <w:proofErr w:type="spellStart"/>
            <w:r w:rsidRPr="00D20559">
              <w:rPr>
                <w:sz w:val="18"/>
              </w:rPr>
              <w:t>flutter_image_compress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</w:tbl>
    <w:p w14:paraId="6B9201F1" w14:textId="77777777" w:rsidR="00D20559" w:rsidRPr="009E78C0" w:rsidRDefault="00D20559" w:rsidP="009E78C0">
      <w:pPr>
        <w:spacing w:after="0" w:line="20" w:lineRule="exact"/>
        <w:rPr>
          <w:sz w:val="2"/>
        </w:rPr>
      </w:pPr>
    </w:p>
    <w:p w14:paraId="25369E20" w14:textId="77777777" w:rsidR="00D20559" w:rsidRPr="00D20559" w:rsidRDefault="00D20559" w:rsidP="00D20559">
      <w:r w:rsidRPr="00D20559">
        <w:t xml:space="preserve">Daftar </w:t>
      </w:r>
      <w:proofErr w:type="spellStart"/>
      <w:r w:rsidRPr="00D20559">
        <w:t>ini</w:t>
      </w:r>
      <w:proofErr w:type="spellEnd"/>
      <w:r w:rsidRPr="00D20559">
        <w:t xml:space="preserve"> </w:t>
      </w:r>
      <w:proofErr w:type="spellStart"/>
      <w:r w:rsidRPr="00D20559">
        <w:t>merupakan</w:t>
      </w:r>
      <w:proofErr w:type="spellEnd"/>
      <w:r w:rsidRPr="00D20559">
        <w:t xml:space="preserve"> </w:t>
      </w:r>
      <w:proofErr w:type="spellStart"/>
      <w:r w:rsidRPr="00D20559">
        <w:t>rentang</w:t>
      </w:r>
      <w:proofErr w:type="spellEnd"/>
      <w:r w:rsidRPr="00D20559">
        <w:t xml:space="preserve"> manifest. </w:t>
      </w:r>
      <w:proofErr w:type="spellStart"/>
      <w:r w:rsidRPr="00D20559">
        <w:t>Versi</w:t>
      </w:r>
      <w:proofErr w:type="spellEnd"/>
      <w:r w:rsidRPr="00D20559">
        <w:t xml:space="preserve"> </w:t>
      </w:r>
      <w:proofErr w:type="spellStart"/>
      <w:r w:rsidRPr="00D20559">
        <w:t>terkunci</w:t>
      </w:r>
      <w:proofErr w:type="spellEnd"/>
      <w:r w:rsidRPr="00D20559">
        <w:t xml:space="preserve"> per </w:t>
      </w:r>
      <w:proofErr w:type="spellStart"/>
      <w:r w:rsidRPr="00D20559">
        <w:t>paket</w:t>
      </w:r>
      <w:proofErr w:type="spellEnd"/>
      <w:r w:rsidRPr="00D20559">
        <w:t xml:space="preserve"> mobile </w:t>
      </w:r>
      <w:proofErr w:type="spellStart"/>
      <w:r w:rsidRPr="00D20559">
        <w:t>tersedia</w:t>
      </w:r>
      <w:proofErr w:type="spellEnd"/>
      <w:r w:rsidRPr="00D20559">
        <w:t xml:space="preserve"> di </w:t>
      </w:r>
      <w:proofErr w:type="spellStart"/>
      <w:proofErr w:type="gramStart"/>
      <w:r w:rsidRPr="00D20559">
        <w:t>pubspec.lock</w:t>
      </w:r>
      <w:proofErr w:type="spellEnd"/>
      <w:proofErr w:type="gramEnd"/>
      <w:r w:rsidRPr="00D20559">
        <w:t xml:space="preserve">. </w:t>
      </w:r>
      <w:proofErr w:type="spellStart"/>
      <w:r w:rsidRPr="00D20559">
        <w:t>Pemilihan</w:t>
      </w:r>
      <w:proofErr w:type="spellEnd"/>
      <w:r w:rsidRPr="00D20559">
        <w:t xml:space="preserve"> </w:t>
      </w:r>
      <w:proofErr w:type="spellStart"/>
      <w:r w:rsidRPr="00D20559">
        <w:t>gambar</w:t>
      </w:r>
      <w:proofErr w:type="spellEnd"/>
      <w:r w:rsidRPr="00D20559">
        <w:t xml:space="preserve">, </w:t>
      </w:r>
      <w:proofErr w:type="spellStart"/>
      <w:r w:rsidRPr="00D20559">
        <w:t>kompresi</w:t>
      </w:r>
      <w:proofErr w:type="spellEnd"/>
      <w:r w:rsidRPr="00D20559">
        <w:t xml:space="preserve">, cache file, </w:t>
      </w:r>
      <w:proofErr w:type="spellStart"/>
      <w:r w:rsidRPr="00D20559">
        <w:t>serta</w:t>
      </w:r>
      <w:proofErr w:type="spellEnd"/>
      <w:r w:rsidRPr="00D20559">
        <w:t xml:space="preserve"> upload multipart </w:t>
      </w:r>
      <w:proofErr w:type="spellStart"/>
      <w:r w:rsidRPr="00D20559">
        <w:t>mendukung</w:t>
      </w:r>
      <w:proofErr w:type="spellEnd"/>
      <w:r w:rsidRPr="00D20559">
        <w:t xml:space="preserve"> </w:t>
      </w:r>
      <w:proofErr w:type="spellStart"/>
      <w:r w:rsidRPr="00D20559">
        <w:t>pengalaman</w:t>
      </w:r>
      <w:proofErr w:type="spellEnd"/>
      <w:r w:rsidRPr="00D20559">
        <w:t xml:space="preserve"> </w:t>
      </w:r>
      <w:proofErr w:type="spellStart"/>
      <w:r w:rsidRPr="00D20559">
        <w:t>profil</w:t>
      </w:r>
      <w:proofErr w:type="spellEnd"/>
      <w:r w:rsidRPr="00D20559">
        <w:t xml:space="preserve"> dan </w:t>
      </w:r>
      <w:proofErr w:type="spellStart"/>
      <w:r w:rsidRPr="00D20559">
        <w:t>tampilan</w:t>
      </w:r>
      <w:proofErr w:type="spellEnd"/>
      <w:r w:rsidRPr="00D20559">
        <w:t xml:space="preserve"> media </w:t>
      </w:r>
      <w:proofErr w:type="spellStart"/>
      <w:r w:rsidRPr="00D20559">
        <w:t>tanpa</w:t>
      </w:r>
      <w:proofErr w:type="spellEnd"/>
      <w:r w:rsidRPr="00D20559">
        <w:t xml:space="preserve"> </w:t>
      </w:r>
      <w:proofErr w:type="spellStart"/>
      <w:r w:rsidRPr="00D20559">
        <w:t>mengirim</w:t>
      </w:r>
      <w:proofErr w:type="spellEnd"/>
      <w:r w:rsidRPr="00D20559">
        <w:t xml:space="preserve"> file </w:t>
      </w:r>
      <w:proofErr w:type="spellStart"/>
      <w:r w:rsidRPr="00D20559">
        <w:t>mentah</w:t>
      </w:r>
      <w:proofErr w:type="spellEnd"/>
      <w:r w:rsidRPr="00D20559">
        <w:t xml:space="preserve"> yang </w:t>
      </w:r>
      <w:proofErr w:type="spellStart"/>
      <w:r w:rsidRPr="00D20559">
        <w:t>selalu</w:t>
      </w:r>
      <w:proofErr w:type="spellEnd"/>
      <w:r w:rsidRPr="00D20559">
        <w:t xml:space="preserve"> </w:t>
      </w:r>
      <w:proofErr w:type="spellStart"/>
      <w:r w:rsidRPr="00D20559">
        <w:t>besar</w:t>
      </w:r>
      <w:proofErr w:type="spellEnd"/>
      <w:r w:rsidRPr="00D20559">
        <w:t>.</w:t>
      </w:r>
    </w:p>
    <w:p w14:paraId="6C6EE31A" w14:textId="77777777" w:rsidR="00D20559" w:rsidRPr="00D20559" w:rsidRDefault="00D20559" w:rsidP="00D20559">
      <w:pPr>
        <w:pStyle w:val="Heading2"/>
      </w:pPr>
      <w:r w:rsidRPr="00D20559">
        <w:t xml:space="preserve">4.3 Alasan </w:t>
      </w:r>
      <w:proofErr w:type="spellStart"/>
      <w:r w:rsidRPr="00D20559">
        <w:t>teknis</w:t>
      </w:r>
      <w:proofErr w:type="spellEnd"/>
      <w:r w:rsidRPr="00D20559">
        <w:t xml:space="preserve"> dan </w:t>
      </w:r>
      <w:proofErr w:type="spellStart"/>
      <w:r w:rsidRPr="00D20559">
        <w:t>konsekuensinya</w:t>
      </w:r>
      <w:proofErr w:type="spellEnd"/>
    </w:p>
    <w:p w14:paraId="65EE845D" w14:textId="77777777" w:rsidR="00D20559" w:rsidRPr="00D20559" w:rsidRDefault="00D20559" w:rsidP="00D20559">
      <w:proofErr w:type="spellStart"/>
      <w:r w:rsidRPr="00D20559">
        <w:t>Inferensi</w:t>
      </w:r>
      <w:proofErr w:type="spellEnd"/>
      <w:r w:rsidRPr="00D20559">
        <w:t xml:space="preserve"> </w:t>
      </w:r>
      <w:proofErr w:type="spellStart"/>
      <w:r w:rsidRPr="00D20559">
        <w:t>teknis</w:t>
      </w:r>
      <w:proofErr w:type="spellEnd"/>
      <w:r w:rsidRPr="00D20559">
        <w:t xml:space="preserve">: Flutter </w:t>
      </w:r>
      <w:proofErr w:type="spellStart"/>
      <w:r w:rsidRPr="00D20559">
        <w:t>memungkinkan</w:t>
      </w:r>
      <w:proofErr w:type="spellEnd"/>
      <w:r w:rsidRPr="00D20559">
        <w:t xml:space="preserve"> </w:t>
      </w:r>
      <w:proofErr w:type="spellStart"/>
      <w:r w:rsidRPr="00D20559">
        <w:t>penggunaan</w:t>
      </w:r>
      <w:proofErr w:type="spellEnd"/>
      <w:r w:rsidRPr="00D20559">
        <w:t xml:space="preserve"> </w:t>
      </w:r>
      <w:proofErr w:type="spellStart"/>
      <w:r w:rsidRPr="00D20559">
        <w:t>satu</w:t>
      </w:r>
      <w:proofErr w:type="spellEnd"/>
      <w:r w:rsidRPr="00D20559">
        <w:t xml:space="preserve"> basis widget dan </w:t>
      </w:r>
      <w:proofErr w:type="spellStart"/>
      <w:r w:rsidRPr="00D20559">
        <w:t>logika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 xml:space="preserve"> pada </w:t>
      </w:r>
      <w:proofErr w:type="spellStart"/>
      <w:r w:rsidRPr="00D20559">
        <w:t>beberapa</w:t>
      </w:r>
      <w:proofErr w:type="spellEnd"/>
      <w:r w:rsidRPr="00D20559">
        <w:t xml:space="preserve"> target. </w:t>
      </w:r>
      <w:proofErr w:type="spellStart"/>
      <w:r w:rsidRPr="00D20559">
        <w:t>Riverpod</w:t>
      </w:r>
      <w:proofErr w:type="spellEnd"/>
      <w:r w:rsidRPr="00D20559">
        <w:t xml:space="preserve"> </w:t>
      </w:r>
      <w:proofErr w:type="spellStart"/>
      <w:r w:rsidRPr="00D20559">
        <w:t>memisahkan</w:t>
      </w:r>
      <w:proofErr w:type="spellEnd"/>
      <w:r w:rsidRPr="00D20559">
        <w:t xml:space="preserve"> state dan </w:t>
      </w:r>
      <w:proofErr w:type="spellStart"/>
      <w:r w:rsidRPr="00D20559">
        <w:t>layanan</w:t>
      </w:r>
      <w:proofErr w:type="spellEnd"/>
      <w:r w:rsidRPr="00D20559">
        <w:t xml:space="preserve"> </w:t>
      </w:r>
      <w:proofErr w:type="spellStart"/>
      <w:r w:rsidRPr="00D20559">
        <w:t>dari</w:t>
      </w:r>
      <w:proofErr w:type="spellEnd"/>
      <w:r w:rsidRPr="00D20559">
        <w:t xml:space="preserve"> widget; </w:t>
      </w:r>
      <w:proofErr w:type="spellStart"/>
      <w:r w:rsidRPr="00D20559">
        <w:t>GoRouter</w:t>
      </w:r>
      <w:proofErr w:type="spellEnd"/>
      <w:r w:rsidRPr="00D20559">
        <w:t xml:space="preserve"> </w:t>
      </w:r>
      <w:proofErr w:type="spellStart"/>
      <w:r w:rsidRPr="00D20559">
        <w:t>memusatkan</w:t>
      </w:r>
      <w:proofErr w:type="spellEnd"/>
      <w:r w:rsidRPr="00D20559">
        <w:t xml:space="preserve"> </w:t>
      </w:r>
      <w:proofErr w:type="spellStart"/>
      <w:r w:rsidRPr="00D20559">
        <w:t>navigasi</w:t>
      </w:r>
      <w:proofErr w:type="spellEnd"/>
      <w:r w:rsidRPr="00D20559">
        <w:t xml:space="preserve">. SQLite </w:t>
      </w:r>
      <w:proofErr w:type="spellStart"/>
      <w:r w:rsidRPr="00D20559">
        <w:t>membuat</w:t>
      </w:r>
      <w:proofErr w:type="spellEnd"/>
      <w:r w:rsidRPr="00D20559">
        <w:t xml:space="preserve"> data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dibaca</w:t>
      </w:r>
      <w:proofErr w:type="spellEnd"/>
      <w:r w:rsidRPr="00D20559">
        <w:t xml:space="preserve"> </w:t>
      </w:r>
      <w:proofErr w:type="spellStart"/>
      <w:r w:rsidRPr="00D20559">
        <w:t>serta</w:t>
      </w:r>
      <w:proofErr w:type="spellEnd"/>
      <w:r w:rsidRPr="00D20559">
        <w:t xml:space="preserve"> </w:t>
      </w:r>
      <w:proofErr w:type="spellStart"/>
      <w:r w:rsidRPr="00D20559">
        <w:t>diubah</w:t>
      </w:r>
      <w:proofErr w:type="spellEnd"/>
      <w:r w:rsidRPr="00D20559">
        <w:t xml:space="preserve"> </w:t>
      </w:r>
      <w:proofErr w:type="spellStart"/>
      <w:r w:rsidRPr="00D20559">
        <w:t>saat</w:t>
      </w:r>
      <w:proofErr w:type="spellEnd"/>
      <w:r w:rsidRPr="00D20559">
        <w:t xml:space="preserve"> </w:t>
      </w:r>
      <w:proofErr w:type="spellStart"/>
      <w:r w:rsidRPr="00D20559">
        <w:t>jaringan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tersedia</w:t>
      </w:r>
      <w:proofErr w:type="spellEnd"/>
      <w:r w:rsidRPr="00D20559">
        <w:t xml:space="preserve">. Secure storage </w:t>
      </w:r>
      <w:proofErr w:type="spellStart"/>
      <w:r w:rsidRPr="00D20559">
        <w:t>memisahkan</w:t>
      </w:r>
      <w:proofErr w:type="spellEnd"/>
      <w:r w:rsidRPr="00D20559">
        <w:t xml:space="preserve"> token </w:t>
      </w:r>
      <w:proofErr w:type="spellStart"/>
      <w:r w:rsidRPr="00D20559">
        <w:t>dari</w:t>
      </w:r>
      <w:proofErr w:type="spellEnd"/>
      <w:r w:rsidRPr="00D20559">
        <w:t xml:space="preserve"> </w:t>
      </w:r>
      <w:proofErr w:type="spellStart"/>
      <w:r w:rsidRPr="00D20559">
        <w:t>preferensi</w:t>
      </w:r>
      <w:proofErr w:type="spellEnd"/>
      <w:r w:rsidRPr="00D20559">
        <w:t xml:space="preserve"> </w:t>
      </w:r>
      <w:proofErr w:type="spellStart"/>
      <w:r w:rsidRPr="00D20559">
        <w:t>umum</w:t>
      </w:r>
      <w:proofErr w:type="spellEnd"/>
      <w:r w:rsidRPr="00D20559">
        <w:t>.</w:t>
      </w:r>
    </w:p>
    <w:p w14:paraId="5B0B9E48" w14:textId="77777777" w:rsidR="00D20559" w:rsidRPr="00D20559" w:rsidRDefault="00D20559" w:rsidP="00D20559">
      <w:proofErr w:type="spellStart"/>
      <w:r w:rsidRPr="00D20559">
        <w:t>Konsekuensinya</w:t>
      </w:r>
      <w:proofErr w:type="spellEnd"/>
      <w:r w:rsidRPr="00D20559">
        <w:t xml:space="preserve">, backend dan mobile </w:t>
      </w:r>
      <w:proofErr w:type="spellStart"/>
      <w:r w:rsidRPr="00D20559">
        <w:t>mempunyai</w:t>
      </w:r>
      <w:proofErr w:type="spellEnd"/>
      <w:r w:rsidRPr="00D20559">
        <w:t xml:space="preserve"> model </w:t>
      </w:r>
      <w:proofErr w:type="spellStart"/>
      <w:r w:rsidRPr="00D20559">
        <w:t>serta</w:t>
      </w:r>
      <w:proofErr w:type="spellEnd"/>
      <w:r w:rsidRPr="00D20559">
        <w:t xml:space="preserve"> </w:t>
      </w:r>
      <w:proofErr w:type="spellStart"/>
      <w:r w:rsidRPr="00D20559">
        <w:t>validasi</w:t>
      </w:r>
      <w:proofErr w:type="spellEnd"/>
      <w:r w:rsidRPr="00D20559">
        <w:t xml:space="preserve"> masing-masing yang </w:t>
      </w:r>
      <w:proofErr w:type="spellStart"/>
      <w:r w:rsidRPr="00D20559">
        <w:t>harus</w:t>
      </w:r>
      <w:proofErr w:type="spellEnd"/>
      <w:r w:rsidRPr="00D20559">
        <w:t xml:space="preserve"> </w:t>
      </w:r>
      <w:proofErr w:type="spellStart"/>
      <w:r w:rsidRPr="00D20559">
        <w:t>dijaga</w:t>
      </w:r>
      <w:proofErr w:type="spellEnd"/>
      <w:r w:rsidRPr="00D20559">
        <w:t xml:space="preserve"> </w:t>
      </w:r>
      <w:proofErr w:type="spellStart"/>
      <w:r w:rsidRPr="00D20559">
        <w:t>konsistensinya</w:t>
      </w:r>
      <w:proofErr w:type="spellEnd"/>
      <w:r w:rsidRPr="00D20559">
        <w:t xml:space="preserve">. </w:t>
      </w:r>
      <w:proofErr w:type="spellStart"/>
      <w:r w:rsidRPr="00D20559">
        <w:t>Kemampuan</w:t>
      </w:r>
      <w:proofErr w:type="spellEnd"/>
      <w:r w:rsidRPr="00D20559">
        <w:t xml:space="preserve"> plugin </w:t>
      </w:r>
      <w:proofErr w:type="spellStart"/>
      <w:r w:rsidRPr="00D20559">
        <w:t>bergantung</w:t>
      </w:r>
      <w:proofErr w:type="spellEnd"/>
      <w:r w:rsidRPr="00D20559">
        <w:t xml:space="preserve"> platform. Jalur </w:t>
      </w:r>
      <w:proofErr w:type="spellStart"/>
      <w:r w:rsidRPr="00D20559">
        <w:t>utama</w:t>
      </w:r>
      <w:proofErr w:type="spellEnd"/>
      <w:r w:rsidRPr="00D20559">
        <w:t xml:space="preserve"> offline </w:t>
      </w:r>
      <w:proofErr w:type="spellStart"/>
      <w:r w:rsidRPr="00D20559">
        <w:t>memakai</w:t>
      </w:r>
      <w:proofErr w:type="spellEnd"/>
      <w:r w:rsidRPr="00D20559">
        <w:t xml:space="preserve"> </w:t>
      </w:r>
      <w:proofErr w:type="spellStart"/>
      <w:r w:rsidRPr="00D20559">
        <w:t>sqflite</w:t>
      </w:r>
      <w:proofErr w:type="spellEnd"/>
      <w:r w:rsidRPr="00D20559">
        <w:t xml:space="preserve"> dan </w:t>
      </w:r>
      <w:proofErr w:type="spellStart"/>
      <w:r w:rsidRPr="00D20559">
        <w:t>notifikasi</w:t>
      </w:r>
      <w:proofErr w:type="spellEnd"/>
      <w:r w:rsidRPr="00D20559">
        <w:t xml:space="preserve"> native; folder Flutter Web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cukup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menjamin</w:t>
      </w:r>
      <w:proofErr w:type="spellEnd"/>
      <w:r w:rsidRPr="00D20559">
        <w:t xml:space="preserve"> </w:t>
      </w:r>
      <w:proofErr w:type="spellStart"/>
      <w:r w:rsidRPr="00D20559">
        <w:t>seluruh</w:t>
      </w:r>
      <w:proofErr w:type="spellEnd"/>
      <w:r w:rsidRPr="00D20559">
        <w:t xml:space="preserve"> </w:t>
      </w:r>
      <w:proofErr w:type="spellStart"/>
      <w:r w:rsidRPr="00D20559">
        <w:t>fungsi</w:t>
      </w:r>
      <w:proofErr w:type="spellEnd"/>
      <w:r w:rsidRPr="00D20559">
        <w:t xml:space="preserve"> </w:t>
      </w:r>
      <w:proofErr w:type="spellStart"/>
      <w:r w:rsidRPr="00D20559">
        <w:t>lokal</w:t>
      </w:r>
      <w:proofErr w:type="spellEnd"/>
      <w:r w:rsidRPr="00D20559">
        <w:t xml:space="preserve"> </w:t>
      </w:r>
      <w:proofErr w:type="spellStart"/>
      <w:r w:rsidRPr="00D20559">
        <w:t>setara</w:t>
      </w:r>
      <w:proofErr w:type="spellEnd"/>
      <w:r w:rsidRPr="00D20559">
        <w:t xml:space="preserve"> </w:t>
      </w:r>
      <w:proofErr w:type="spellStart"/>
      <w:r w:rsidRPr="00D20559">
        <w:t>dengan</w:t>
      </w:r>
      <w:proofErr w:type="spellEnd"/>
      <w:r w:rsidRPr="00D20559">
        <w:t xml:space="preserve"> Android/iOS.</w:t>
      </w:r>
    </w:p>
    <w:p w14:paraId="3BA7AB41" w14:textId="77777777" w:rsidR="00D20559" w:rsidRPr="00D20559" w:rsidRDefault="00D2055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D20559">
        <w:rPr>
          <w:color w:val="666666"/>
          <w:sz w:val="17"/>
        </w:rPr>
        <w:t>Sumber</w:t>
      </w:r>
      <w:proofErr w:type="spellEnd"/>
      <w:r w:rsidRPr="00D20559">
        <w:rPr>
          <w:color w:val="666666"/>
          <w:sz w:val="17"/>
        </w:rPr>
        <w:t xml:space="preserve">: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</w:t>
      </w:r>
      <w:proofErr w:type="spellStart"/>
      <w:r w:rsidRPr="00D20559">
        <w:rPr>
          <w:color w:val="666666"/>
          <w:sz w:val="17"/>
        </w:rPr>
        <w:t>pubspec.yaml</w:t>
      </w:r>
      <w:proofErr w:type="spellEnd"/>
      <w:r w:rsidRPr="00D20559">
        <w:rPr>
          <w:color w:val="666666"/>
          <w:sz w:val="17"/>
        </w:rPr>
        <w:t xml:space="preserve">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</w:t>
      </w:r>
      <w:proofErr w:type="spellStart"/>
      <w:r w:rsidRPr="00D20559">
        <w:rPr>
          <w:color w:val="666666"/>
          <w:sz w:val="17"/>
        </w:rPr>
        <w:t>pubspec.lock</w:t>
      </w:r>
      <w:proofErr w:type="spellEnd"/>
      <w:r w:rsidRPr="00D20559">
        <w:rPr>
          <w:color w:val="666666"/>
          <w:sz w:val="17"/>
        </w:rPr>
        <w:t xml:space="preserve">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/lib/</w:t>
      </w:r>
      <w:proofErr w:type="spellStart"/>
      <w:r w:rsidRPr="00D20559">
        <w:rPr>
          <w:color w:val="666666"/>
          <w:sz w:val="17"/>
        </w:rPr>
        <w:t>main.dart</w:t>
      </w:r>
      <w:proofErr w:type="spellEnd"/>
      <w:r w:rsidRPr="00D20559">
        <w:rPr>
          <w:color w:val="666666"/>
          <w:sz w:val="17"/>
        </w:rPr>
        <w:t xml:space="preserve">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/lib/core/theme/</w:t>
      </w:r>
      <w:proofErr w:type="spellStart"/>
      <w:r w:rsidRPr="00D20559">
        <w:rPr>
          <w:color w:val="666666"/>
          <w:sz w:val="17"/>
        </w:rPr>
        <w:t>app_theme.dart</w:t>
      </w:r>
      <w:proofErr w:type="spellEnd"/>
      <w:r w:rsidRPr="00D20559">
        <w:rPr>
          <w:color w:val="666666"/>
          <w:sz w:val="17"/>
        </w:rPr>
        <w:t xml:space="preserve">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 xml:space="preserve">/lib/core/config/;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/android/app/</w:t>
      </w:r>
      <w:proofErr w:type="spellStart"/>
      <w:r w:rsidRPr="00D20559">
        <w:rPr>
          <w:color w:val="666666"/>
          <w:sz w:val="17"/>
        </w:rPr>
        <w:t>src</w:t>
      </w:r>
      <w:proofErr w:type="spellEnd"/>
      <w:r w:rsidRPr="00D20559">
        <w:rPr>
          <w:color w:val="666666"/>
          <w:sz w:val="17"/>
        </w:rPr>
        <w:t>/main/AndroidManifest.xml.</w:t>
      </w:r>
    </w:p>
    <w:p w14:paraId="77E8C6C5" w14:textId="77777777" w:rsidR="00D20559" w:rsidRPr="00D20559" w:rsidRDefault="00D20559" w:rsidP="00D20559">
      <w:pPr>
        <w:pStyle w:val="Heading1"/>
      </w:pPr>
      <w:bookmarkStart w:id="4" w:name="_Toc242990878"/>
      <w:r w:rsidRPr="00D20559">
        <w:lastRenderedPageBreak/>
        <w:t xml:space="preserve">5. </w:t>
      </w:r>
      <w:proofErr w:type="spellStart"/>
      <w:r w:rsidRPr="00D20559">
        <w:t>Arsitektur</w:t>
      </w:r>
      <w:proofErr w:type="spellEnd"/>
      <w:r w:rsidRPr="00D20559">
        <w:t xml:space="preserve"> </w:t>
      </w:r>
      <w:proofErr w:type="spellStart"/>
      <w:r w:rsidRPr="00D20559">
        <w:t>keseluruhan</w:t>
      </w:r>
      <w:proofErr w:type="spellEnd"/>
      <w:r w:rsidRPr="00D20559">
        <w:t xml:space="preserve"> dan batas </w:t>
      </w:r>
      <w:proofErr w:type="spellStart"/>
      <w:r w:rsidRPr="00D20559">
        <w:t>sistem</w:t>
      </w:r>
      <w:bookmarkEnd w:id="4"/>
      <w:proofErr w:type="spellEnd"/>
    </w:p>
    <w:p w14:paraId="07A66F87" w14:textId="77777777" w:rsidR="00D20559" w:rsidRPr="00D20559" w:rsidRDefault="00D20559" w:rsidP="00D20559">
      <w:pPr>
        <w:pStyle w:val="Heading2"/>
      </w:pPr>
      <w:r w:rsidRPr="00D20559">
        <w:t xml:space="preserve">5.1 </w:t>
      </w:r>
      <w:proofErr w:type="spellStart"/>
      <w:r w:rsidRPr="00D20559">
        <w:t>Monolit</w:t>
      </w:r>
      <w:proofErr w:type="spellEnd"/>
      <w:r w:rsidRPr="00D20559">
        <w:t xml:space="preserve"> modular </w:t>
      </w:r>
      <w:proofErr w:type="spellStart"/>
      <w:r w:rsidRPr="00D20559">
        <w:t>dengan</w:t>
      </w:r>
      <w:proofErr w:type="spellEnd"/>
      <w:r w:rsidRPr="00D20559">
        <w:t xml:space="preserve"> dua </w:t>
      </w:r>
      <w:proofErr w:type="spellStart"/>
      <w:r w:rsidRPr="00D20559">
        <w:t>jenis</w:t>
      </w:r>
      <w:proofErr w:type="spellEnd"/>
      <w:r w:rsidRPr="00D20559">
        <w:t xml:space="preserve"> </w:t>
      </w:r>
      <w:proofErr w:type="spellStart"/>
      <w:r w:rsidRPr="00D20559">
        <w:t>klien</w:t>
      </w:r>
      <w:proofErr w:type="spellEnd"/>
    </w:p>
    <w:p w14:paraId="1D3F24A7" w14:textId="77777777" w:rsidR="00D20559" w:rsidRPr="00D20559" w:rsidRDefault="00D20559" w:rsidP="00D20559">
      <w:r w:rsidRPr="00D20559">
        <w:t xml:space="preserve">Laravel </w:t>
      </w:r>
      <w:proofErr w:type="spellStart"/>
      <w:r w:rsidRPr="00D20559">
        <w:t>menjadi</w:t>
      </w:r>
      <w:proofErr w:type="spellEnd"/>
      <w:r w:rsidRPr="00D20559">
        <w:t xml:space="preserve"> backend </w:t>
      </w:r>
      <w:proofErr w:type="spellStart"/>
      <w:r w:rsidRPr="00D20559">
        <w:t>bersama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browser dan mobile. Domain </w:t>
      </w:r>
      <w:proofErr w:type="spellStart"/>
      <w:r w:rsidRPr="00D20559">
        <w:t>seperti</w:t>
      </w:r>
      <w:proofErr w:type="spellEnd"/>
      <w:r w:rsidRPr="00D20559">
        <w:t xml:space="preserve"> </w:t>
      </w:r>
      <w:proofErr w:type="spellStart"/>
      <w:r w:rsidRPr="00D20559">
        <w:t>keuangan</w:t>
      </w:r>
      <w:proofErr w:type="spellEnd"/>
      <w:r w:rsidRPr="00D20559">
        <w:t xml:space="preserve">, </w:t>
      </w:r>
      <w:proofErr w:type="spellStart"/>
      <w:r w:rsidRPr="00D20559">
        <w:t>akademik</w:t>
      </w:r>
      <w:proofErr w:type="spellEnd"/>
      <w:r w:rsidRPr="00D20559">
        <w:t xml:space="preserve">, </w:t>
      </w:r>
      <w:proofErr w:type="spellStart"/>
      <w:r w:rsidRPr="00D20559">
        <w:t>catatan</w:t>
      </w:r>
      <w:proofErr w:type="spellEnd"/>
      <w:r w:rsidRPr="00D20559">
        <w:t xml:space="preserve">, reminder, </w:t>
      </w:r>
      <w:proofErr w:type="spellStart"/>
      <w:r w:rsidRPr="00D20559">
        <w:t>afiliasi</w:t>
      </w:r>
      <w:proofErr w:type="spellEnd"/>
      <w:r w:rsidRPr="00D20559">
        <w:t xml:space="preserve">, dan AI </w:t>
      </w:r>
      <w:proofErr w:type="spellStart"/>
      <w:r w:rsidRPr="00D20559">
        <w:t>masih</w:t>
      </w:r>
      <w:proofErr w:type="spellEnd"/>
      <w:r w:rsidRPr="00D20559">
        <w:t xml:space="preserve"> </w:t>
      </w:r>
      <w:proofErr w:type="spellStart"/>
      <w:r w:rsidRPr="00D20559">
        <w:t>berada</w:t>
      </w:r>
      <w:proofErr w:type="spellEnd"/>
      <w:r w:rsidRPr="00D20559">
        <w:t xml:space="preserve"> </w:t>
      </w:r>
      <w:proofErr w:type="spellStart"/>
      <w:r w:rsidRPr="00D20559">
        <w:t>dalam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 xml:space="preserve"> yang </w:t>
      </w:r>
      <w:proofErr w:type="spellStart"/>
      <w:r w:rsidRPr="00D20559">
        <w:t>sama</w:t>
      </w:r>
      <w:proofErr w:type="spellEnd"/>
      <w:r w:rsidRPr="00D20559">
        <w:t xml:space="preserve">. </w:t>
      </w:r>
      <w:proofErr w:type="spellStart"/>
      <w:r w:rsidRPr="00D20559">
        <w:t>Pemisahan</w:t>
      </w:r>
      <w:proofErr w:type="spellEnd"/>
      <w:r w:rsidRPr="00D20559">
        <w:t xml:space="preserve"> folder, service, dan job </w:t>
      </w:r>
      <w:proofErr w:type="spellStart"/>
      <w:r w:rsidRPr="00D20559">
        <w:t>menunjukkan</w:t>
      </w:r>
      <w:proofErr w:type="spellEnd"/>
      <w:r w:rsidRPr="00D20559">
        <w:t xml:space="preserve"> </w:t>
      </w:r>
      <w:proofErr w:type="spellStart"/>
      <w:r w:rsidRPr="00D20559">
        <w:t>modularitas</w:t>
      </w:r>
      <w:proofErr w:type="spellEnd"/>
      <w:r w:rsidRPr="00D20559">
        <w:t xml:space="preserve"> internal;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ada</w:t>
      </w:r>
      <w:proofErr w:type="spellEnd"/>
      <w:r w:rsidRPr="00D20559">
        <w:t xml:space="preserve"> </w:t>
      </w:r>
      <w:proofErr w:type="spellStart"/>
      <w:r w:rsidRPr="00D20559">
        <w:t>alasan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menyebut</w:t>
      </w:r>
      <w:proofErr w:type="spellEnd"/>
      <w:r w:rsidRPr="00D20559">
        <w:t xml:space="preserve"> </w:t>
      </w:r>
      <w:proofErr w:type="spellStart"/>
      <w:r w:rsidRPr="00D20559">
        <w:t>setiap</w:t>
      </w:r>
      <w:proofErr w:type="spellEnd"/>
      <w:r w:rsidRPr="00D20559">
        <w:t xml:space="preserve"> domain </w:t>
      </w:r>
      <w:proofErr w:type="spellStart"/>
      <w:r w:rsidRPr="00D20559">
        <w:t>sebagai</w:t>
      </w:r>
      <w:proofErr w:type="spellEnd"/>
      <w:r w:rsidRPr="00D20559">
        <w:t xml:space="preserve"> microservice </w:t>
      </w:r>
      <w:proofErr w:type="spellStart"/>
      <w:r w:rsidRPr="00D20559">
        <w:t>independen</w:t>
      </w:r>
      <w:proofErr w:type="spellEnd"/>
      <w:r w:rsidRPr="00D20559">
        <w:t>.</w:t>
      </w:r>
    </w:p>
    <w:p w14:paraId="429F9DFA" w14:textId="77777777" w:rsidR="00D20559" w:rsidRPr="00D20559" w:rsidRDefault="00D20559" w:rsidP="00D20559">
      <w:r w:rsidRPr="00D20559">
        <w:t xml:space="preserve">Browser </w:t>
      </w:r>
      <w:proofErr w:type="spellStart"/>
      <w:r w:rsidRPr="00D20559">
        <w:t>mengakses</w:t>
      </w:r>
      <w:proofErr w:type="spellEnd"/>
      <w:r w:rsidRPr="00D20559">
        <w:t xml:space="preserve"> </w:t>
      </w:r>
      <w:proofErr w:type="spellStart"/>
      <w:r w:rsidRPr="00D20559">
        <w:t>rute</w:t>
      </w:r>
      <w:proofErr w:type="spellEnd"/>
      <w:r w:rsidRPr="00D20559">
        <w:t xml:space="preserve"> web dan </w:t>
      </w:r>
      <w:proofErr w:type="spellStart"/>
      <w:r w:rsidRPr="00D20559">
        <w:t>menerima</w:t>
      </w:r>
      <w:proofErr w:type="spellEnd"/>
      <w:r w:rsidRPr="00D20559">
        <w:t xml:space="preserve"> HTML/JSON. Flutter </w:t>
      </w:r>
      <w:proofErr w:type="spellStart"/>
      <w:r w:rsidRPr="00D20559">
        <w:t>mengakses</w:t>
      </w:r>
      <w:proofErr w:type="spellEnd"/>
      <w:r w:rsidRPr="00D20559">
        <w:t xml:space="preserve"> REST JSON di /</w:t>
      </w:r>
      <w:proofErr w:type="spellStart"/>
      <w:r w:rsidRPr="00D20559">
        <w:t>api</w:t>
      </w:r>
      <w:proofErr w:type="spellEnd"/>
      <w:r w:rsidRPr="00D20559">
        <w:t xml:space="preserve">/v1 </w:t>
      </w:r>
      <w:proofErr w:type="spellStart"/>
      <w:r w:rsidRPr="00D20559">
        <w:t>menggunakan</w:t>
      </w:r>
      <w:proofErr w:type="spellEnd"/>
      <w:r w:rsidRPr="00D20559">
        <w:t xml:space="preserve"> bearer token. </w:t>
      </w:r>
      <w:proofErr w:type="spellStart"/>
      <w:r w:rsidRPr="00D20559">
        <w:t>Keduanya</w:t>
      </w:r>
      <w:proofErr w:type="spellEnd"/>
      <w:r w:rsidRPr="00D20559">
        <w:t xml:space="preserve"> </w:t>
      </w:r>
      <w:proofErr w:type="spellStart"/>
      <w:r w:rsidRPr="00D20559">
        <w:t>memakai</w:t>
      </w:r>
      <w:proofErr w:type="spellEnd"/>
      <w:r w:rsidRPr="00D20559">
        <w:t xml:space="preserve"> data server yang </w:t>
      </w:r>
      <w:proofErr w:type="spellStart"/>
      <w:r w:rsidRPr="00D20559">
        <w:t>sama</w:t>
      </w:r>
      <w:proofErr w:type="spellEnd"/>
      <w:r w:rsidRPr="00D20559">
        <w:t xml:space="preserve"> </w:t>
      </w:r>
      <w:proofErr w:type="spellStart"/>
      <w:r w:rsidRPr="00D20559">
        <w:t>jika</w:t>
      </w:r>
      <w:proofErr w:type="spellEnd"/>
      <w:r w:rsidRPr="00D20559">
        <w:t xml:space="preserve"> </w:t>
      </w:r>
      <w:proofErr w:type="spellStart"/>
      <w:r w:rsidRPr="00D20559">
        <w:t>diarahkan</w:t>
      </w:r>
      <w:proofErr w:type="spellEnd"/>
      <w:r w:rsidRPr="00D20559">
        <w:t xml:space="preserve"> </w:t>
      </w:r>
      <w:proofErr w:type="spellStart"/>
      <w:r w:rsidRPr="00D20559">
        <w:t>ke</w:t>
      </w:r>
      <w:proofErr w:type="spellEnd"/>
      <w:r w:rsidRPr="00D20559">
        <w:t xml:space="preserve"> </w:t>
      </w:r>
      <w:proofErr w:type="spellStart"/>
      <w:r w:rsidRPr="00D20559">
        <w:t>instalasi</w:t>
      </w:r>
      <w:proofErr w:type="spellEnd"/>
      <w:r w:rsidRPr="00D20559">
        <w:t xml:space="preserve"> Laravel yang </w:t>
      </w:r>
      <w:proofErr w:type="spellStart"/>
      <w:r w:rsidRPr="00D20559">
        <w:t>sama</w:t>
      </w:r>
      <w:proofErr w:type="spellEnd"/>
      <w:r w:rsidRPr="00D20559">
        <w:t xml:space="preserve">. Mobile </w:t>
      </w:r>
      <w:proofErr w:type="spellStart"/>
      <w:r w:rsidRPr="00D20559">
        <w:t>menambahkan</w:t>
      </w:r>
      <w:proofErr w:type="spellEnd"/>
      <w:r w:rsidRPr="00D20559">
        <w:t xml:space="preserve"> SQLite </w:t>
      </w:r>
      <w:proofErr w:type="spellStart"/>
      <w:r w:rsidRPr="00D20559">
        <w:t>lokal</w:t>
      </w:r>
      <w:proofErr w:type="spellEnd"/>
      <w:r w:rsidRPr="00D20559">
        <w:t xml:space="preserve"> dan outbox; browser workspace </w:t>
      </w:r>
      <w:proofErr w:type="spellStart"/>
      <w:r w:rsidRPr="00D20559">
        <w:t>utama</w:t>
      </w:r>
      <w:proofErr w:type="spellEnd"/>
      <w:r w:rsidRPr="00D20559">
        <w:t xml:space="preserve"> </w:t>
      </w:r>
      <w:proofErr w:type="spellStart"/>
      <w:r w:rsidRPr="00D20559">
        <w:t>membaca</w:t>
      </w:r>
      <w:proofErr w:type="spellEnd"/>
      <w:r w:rsidRPr="00D20559">
        <w:t xml:space="preserve"> data server pada request </w:t>
      </w:r>
      <w:proofErr w:type="spellStart"/>
      <w:r w:rsidRPr="00D20559">
        <w:t>atau</w:t>
      </w:r>
      <w:proofErr w:type="spellEnd"/>
      <w:r w:rsidRPr="00D20559">
        <w:t xml:space="preserve"> </w:t>
      </w:r>
      <w:proofErr w:type="spellStart"/>
      <w:r w:rsidRPr="00D20559">
        <w:t>pembaruan</w:t>
      </w:r>
      <w:proofErr w:type="spellEnd"/>
      <w:r w:rsidRPr="00D20559">
        <w:t xml:space="preserve"> yang </w:t>
      </w:r>
      <w:proofErr w:type="spellStart"/>
      <w:r w:rsidRPr="00D20559">
        <w:t>sesuai</w:t>
      </w:r>
      <w:proofErr w:type="spellEnd"/>
      <w:r w:rsidRPr="00D20559">
        <w:t>.</w:t>
      </w:r>
    </w:p>
    <w:p w14:paraId="6D1F6902" w14:textId="77777777" w:rsidR="00D20559" w:rsidRPr="00D20559" w:rsidRDefault="00D20559" w:rsidP="00D20559">
      <w:r w:rsidRPr="00D20559">
        <w:t xml:space="preserve">AI </w:t>
      </w:r>
      <w:proofErr w:type="spellStart"/>
      <w:r w:rsidRPr="00D20559">
        <w:t>tetap</w:t>
      </w:r>
      <w:proofErr w:type="spellEnd"/>
      <w:r w:rsidRPr="00D20559">
        <w:t xml:space="preserve"> </w:t>
      </w:r>
      <w:proofErr w:type="spellStart"/>
      <w:r w:rsidRPr="00D20559">
        <w:t>berada</w:t>
      </w:r>
      <w:proofErr w:type="spellEnd"/>
      <w:r w:rsidRPr="00D20559">
        <w:t xml:space="preserve"> di Laravel, </w:t>
      </w:r>
      <w:proofErr w:type="spellStart"/>
      <w:r w:rsidRPr="00D20559">
        <w:t>tetapi</w:t>
      </w:r>
      <w:proofErr w:type="spellEnd"/>
      <w:r w:rsidRPr="00D20559">
        <w:t xml:space="preserve"> </w:t>
      </w:r>
      <w:proofErr w:type="spellStart"/>
      <w:r w:rsidRPr="00D20559">
        <w:t>inferensi</w:t>
      </w:r>
      <w:proofErr w:type="spellEnd"/>
      <w:r w:rsidRPr="00D20559">
        <w:t xml:space="preserve"> yang lama </w:t>
      </w:r>
      <w:proofErr w:type="spellStart"/>
      <w:r w:rsidRPr="00D20559">
        <w:t>dipisahkan</w:t>
      </w:r>
      <w:proofErr w:type="spellEnd"/>
      <w:r w:rsidRPr="00D20559">
        <w:t xml:space="preserve"> </w:t>
      </w:r>
      <w:proofErr w:type="spellStart"/>
      <w:r w:rsidRPr="00D20559">
        <w:t>melalui</w:t>
      </w:r>
      <w:proofErr w:type="spellEnd"/>
      <w:r w:rsidRPr="00D20559">
        <w:t xml:space="preserve"> named queues. Worker </w:t>
      </w:r>
      <w:proofErr w:type="spellStart"/>
      <w:r w:rsidRPr="00D20559">
        <w:t>adalah</w:t>
      </w:r>
      <w:proofErr w:type="spellEnd"/>
      <w:r w:rsidRPr="00D20559">
        <w:t xml:space="preserve"> proses </w:t>
      </w:r>
      <w:proofErr w:type="spellStart"/>
      <w:r w:rsidRPr="00D20559">
        <w:t>terpisah</w:t>
      </w:r>
      <w:proofErr w:type="spellEnd"/>
      <w:r w:rsidRPr="00D20559">
        <w:t xml:space="preserve"> yang </w:t>
      </w:r>
      <w:proofErr w:type="spellStart"/>
      <w:r w:rsidRPr="00D20559">
        <w:t>menjalankan</w:t>
      </w:r>
      <w:proofErr w:type="spellEnd"/>
      <w:r w:rsidRPr="00D20559">
        <w:t xml:space="preserve"> </w:t>
      </w:r>
      <w:proofErr w:type="spellStart"/>
      <w:r w:rsidRPr="00D20559">
        <w:t>kode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 xml:space="preserve"> yang </w:t>
      </w:r>
      <w:proofErr w:type="spellStart"/>
      <w:r w:rsidRPr="00D20559">
        <w:t>sama</w:t>
      </w:r>
      <w:proofErr w:type="spellEnd"/>
      <w:r w:rsidRPr="00D20559">
        <w:t xml:space="preserve">. Provider LLM, </w:t>
      </w:r>
      <w:proofErr w:type="spellStart"/>
      <w:r w:rsidRPr="00D20559">
        <w:t>Mailtrap</w:t>
      </w:r>
      <w:proofErr w:type="spellEnd"/>
      <w:r w:rsidRPr="00D20559">
        <w:t xml:space="preserve">, </w:t>
      </w:r>
      <w:proofErr w:type="spellStart"/>
      <w:r w:rsidRPr="00D20559">
        <w:t>serta</w:t>
      </w:r>
      <w:proofErr w:type="spellEnd"/>
      <w:r w:rsidRPr="00D20559">
        <w:t xml:space="preserve"> </w:t>
      </w:r>
      <w:proofErr w:type="spellStart"/>
      <w:r w:rsidRPr="00D20559">
        <w:t>layanan</w:t>
      </w:r>
      <w:proofErr w:type="spellEnd"/>
      <w:r w:rsidRPr="00D20559">
        <w:t xml:space="preserve"> push browser </w:t>
      </w:r>
      <w:proofErr w:type="spellStart"/>
      <w:r w:rsidRPr="00D20559">
        <w:t>merupakan</w:t>
      </w:r>
      <w:proofErr w:type="spellEnd"/>
      <w:r w:rsidRPr="00D20559">
        <w:t xml:space="preserve"> batas </w:t>
      </w:r>
      <w:proofErr w:type="spellStart"/>
      <w:r w:rsidRPr="00D20559">
        <w:t>layanan</w:t>
      </w:r>
      <w:proofErr w:type="spellEnd"/>
      <w:r w:rsidRPr="00D20559">
        <w:t xml:space="preserve"> </w:t>
      </w:r>
      <w:proofErr w:type="spellStart"/>
      <w:r w:rsidRPr="00D20559">
        <w:t>eksternal</w:t>
      </w:r>
      <w:proofErr w:type="spellEnd"/>
      <w:r w:rsidRPr="00D20559">
        <w:t xml:space="preserve">; MySQL dan Redis </w:t>
      </w:r>
      <w:proofErr w:type="spellStart"/>
      <w:r w:rsidRPr="00D20559">
        <w:t>merupakan</w:t>
      </w:r>
      <w:proofErr w:type="spellEnd"/>
      <w:r w:rsidRPr="00D20559">
        <w:t xml:space="preserve"> </w:t>
      </w:r>
      <w:proofErr w:type="spellStart"/>
      <w:r w:rsidRPr="00D20559">
        <w:t>komponen</w:t>
      </w:r>
      <w:proofErr w:type="spellEnd"/>
      <w:r w:rsidRPr="00D20559">
        <w:t xml:space="preserve"> </w:t>
      </w:r>
      <w:proofErr w:type="spellStart"/>
      <w:r w:rsidRPr="00D20559">
        <w:t>penyimpanan</w:t>
      </w:r>
      <w:proofErr w:type="spellEnd"/>
      <w:r w:rsidRPr="00D20559">
        <w:t>/</w:t>
      </w:r>
      <w:proofErr w:type="spellStart"/>
      <w:r w:rsidRPr="00D20559">
        <w:t>infrastruktur</w:t>
      </w:r>
      <w:proofErr w:type="spellEnd"/>
      <w:r w:rsidRPr="00D20559">
        <w:t xml:space="preserve">, </w:t>
      </w:r>
      <w:proofErr w:type="spellStart"/>
      <w:r w:rsidRPr="00D20559">
        <w:t>bukan</w:t>
      </w:r>
      <w:proofErr w:type="spellEnd"/>
      <w:r w:rsidRPr="00D20559">
        <w:t xml:space="preserve"> UI.</w:t>
      </w:r>
    </w:p>
    <w:p w14:paraId="7105EEA0" w14:textId="77777777" w:rsidR="00D20559" w:rsidRPr="00D20559" w:rsidRDefault="00D20559" w:rsidP="00D20559">
      <w:pPr>
        <w:pStyle w:val="Heading2"/>
      </w:pPr>
      <w:r w:rsidRPr="00D20559">
        <w:t xml:space="preserve">5.2 </w:t>
      </w:r>
      <w:proofErr w:type="spellStart"/>
      <w:r w:rsidRPr="00D20559">
        <w:t>Lapisan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642"/>
        <w:gridCol w:w="4642"/>
      </w:tblGrid>
      <w:tr w:rsidR="00D20559" w:rsidRPr="00D20559" w14:paraId="5DB7DA70" w14:textId="77777777" w:rsidTr="00D20559">
        <w:trPr>
          <w:cantSplit/>
          <w:tblHeader/>
        </w:trPr>
        <w:tc>
          <w:tcPr>
            <w:tcW w:w="4642" w:type="dxa"/>
            <w:shd w:val="clear" w:color="auto" w:fill="1D3548"/>
          </w:tcPr>
          <w:p w14:paraId="1B0EB9F0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D20559">
              <w:rPr>
                <w:b/>
                <w:color w:val="FFFFFF"/>
                <w:sz w:val="18"/>
              </w:rPr>
              <w:t>Lapisan</w:t>
            </w:r>
            <w:proofErr w:type="spellEnd"/>
          </w:p>
        </w:tc>
        <w:tc>
          <w:tcPr>
            <w:tcW w:w="4642" w:type="dxa"/>
            <w:shd w:val="clear" w:color="auto" w:fill="1D3548"/>
          </w:tcPr>
          <w:p w14:paraId="1EFFFDC9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D20559">
              <w:rPr>
                <w:b/>
                <w:color w:val="FFFFFF"/>
                <w:sz w:val="18"/>
              </w:rPr>
              <w:t xml:space="preserve">Peran dan </w:t>
            </w:r>
            <w:proofErr w:type="spellStart"/>
            <w:r w:rsidRPr="00D20559">
              <w:rPr>
                <w:b/>
                <w:color w:val="FFFFFF"/>
                <w:sz w:val="18"/>
              </w:rPr>
              <w:t>contoh</w:t>
            </w:r>
            <w:proofErr w:type="spellEnd"/>
            <w:r w:rsidRPr="00D20559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D20559">
              <w:rPr>
                <w:b/>
                <w:color w:val="FFFFFF"/>
                <w:sz w:val="18"/>
              </w:rPr>
              <w:t>lokasi</w:t>
            </w:r>
            <w:proofErr w:type="spellEnd"/>
          </w:p>
        </w:tc>
      </w:tr>
      <w:tr w:rsidR="00D20559" w:rsidRPr="00D20559" w14:paraId="050980FA" w14:textId="77777777" w:rsidTr="00D20559">
        <w:trPr>
          <w:cantSplit/>
        </w:trPr>
        <w:tc>
          <w:tcPr>
            <w:tcW w:w="4642" w:type="dxa"/>
          </w:tcPr>
          <w:p w14:paraId="7143F365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Rute</w:t>
            </w:r>
          </w:p>
        </w:tc>
        <w:tc>
          <w:tcPr>
            <w:tcW w:w="4642" w:type="dxa"/>
          </w:tcPr>
          <w:p w14:paraId="56DD5B6E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Memilih</w:t>
            </w:r>
            <w:proofErr w:type="spellEnd"/>
            <w:r w:rsidRPr="00D20559">
              <w:rPr>
                <w:sz w:val="18"/>
              </w:rPr>
              <w:t xml:space="preserve"> handler dan middleware; routes/</w:t>
            </w:r>
            <w:proofErr w:type="spellStart"/>
            <w:r w:rsidRPr="00D20559">
              <w:rPr>
                <w:sz w:val="18"/>
              </w:rPr>
              <w:t>web.php</w:t>
            </w:r>
            <w:proofErr w:type="spellEnd"/>
            <w:r w:rsidRPr="00D20559">
              <w:rPr>
                <w:sz w:val="18"/>
              </w:rPr>
              <w:t>, routes/</w:t>
            </w:r>
            <w:proofErr w:type="spellStart"/>
            <w:r w:rsidRPr="00D20559">
              <w:rPr>
                <w:sz w:val="18"/>
              </w:rPr>
              <w:t>api.php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4F2927D8" w14:textId="77777777" w:rsidTr="00D20559">
        <w:trPr>
          <w:cantSplit/>
        </w:trPr>
        <w:tc>
          <w:tcPr>
            <w:tcW w:w="4642" w:type="dxa"/>
          </w:tcPr>
          <w:p w14:paraId="58A5AD84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Middleware</w:t>
            </w:r>
          </w:p>
        </w:tc>
        <w:tc>
          <w:tcPr>
            <w:tcW w:w="4642" w:type="dxa"/>
          </w:tcPr>
          <w:p w14:paraId="66FE91B8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Identitas</w:t>
            </w:r>
            <w:proofErr w:type="spellEnd"/>
            <w:r w:rsidRPr="00D20559">
              <w:rPr>
                <w:sz w:val="18"/>
              </w:rPr>
              <w:t xml:space="preserve">, status </w:t>
            </w:r>
            <w:proofErr w:type="spellStart"/>
            <w:r w:rsidRPr="00D20559">
              <w:rPr>
                <w:sz w:val="18"/>
              </w:rPr>
              <w:t>akun</w:t>
            </w:r>
            <w:proofErr w:type="spellEnd"/>
            <w:r w:rsidRPr="00D20559">
              <w:rPr>
                <w:sz w:val="18"/>
              </w:rPr>
              <w:t xml:space="preserve">, role, throttling, </w:t>
            </w:r>
            <w:proofErr w:type="spellStart"/>
            <w:r w:rsidRPr="00D20559">
              <w:rPr>
                <w:sz w:val="18"/>
              </w:rPr>
              <w:t>keamanan</w:t>
            </w:r>
            <w:proofErr w:type="spellEnd"/>
            <w:r w:rsidRPr="00D20559">
              <w:rPr>
                <w:sz w:val="18"/>
              </w:rPr>
              <w:t xml:space="preserve"> request/response.</w:t>
            </w:r>
          </w:p>
        </w:tc>
      </w:tr>
      <w:tr w:rsidR="00D20559" w:rsidRPr="00D20559" w14:paraId="4C9FAA7E" w14:textId="77777777" w:rsidTr="00D20559">
        <w:trPr>
          <w:cantSplit/>
        </w:trPr>
        <w:tc>
          <w:tcPr>
            <w:tcW w:w="4642" w:type="dxa"/>
          </w:tcPr>
          <w:p w14:paraId="78EA67CD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Form Request</w:t>
            </w:r>
          </w:p>
        </w:tc>
        <w:tc>
          <w:tcPr>
            <w:tcW w:w="4642" w:type="dxa"/>
          </w:tcPr>
          <w:p w14:paraId="539D179C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Otorisasi</w:t>
            </w:r>
            <w:proofErr w:type="spellEnd"/>
            <w:r w:rsidRPr="00D20559">
              <w:rPr>
                <w:sz w:val="18"/>
              </w:rPr>
              <w:t>/</w:t>
            </w:r>
            <w:proofErr w:type="spellStart"/>
            <w:r w:rsidRPr="00D20559">
              <w:rPr>
                <w:sz w:val="18"/>
              </w:rPr>
              <w:t>validasi</w:t>
            </w:r>
            <w:proofErr w:type="spellEnd"/>
            <w:r w:rsidRPr="00D20559">
              <w:rPr>
                <w:sz w:val="18"/>
              </w:rPr>
              <w:t>/</w:t>
            </w:r>
            <w:proofErr w:type="spellStart"/>
            <w:r w:rsidRPr="00D20559">
              <w:rPr>
                <w:sz w:val="18"/>
              </w:rPr>
              <w:t>normalisasi</w:t>
            </w:r>
            <w:proofErr w:type="spellEnd"/>
            <w:r w:rsidRPr="00D20559">
              <w:rPr>
                <w:sz w:val="18"/>
              </w:rPr>
              <w:t xml:space="preserve"> input pada app/Http/Requests.</w:t>
            </w:r>
          </w:p>
        </w:tc>
      </w:tr>
      <w:tr w:rsidR="00D20559" w:rsidRPr="00D20559" w14:paraId="7C8A37EE" w14:textId="77777777" w:rsidTr="00D20559">
        <w:trPr>
          <w:cantSplit/>
        </w:trPr>
        <w:tc>
          <w:tcPr>
            <w:tcW w:w="4642" w:type="dxa"/>
          </w:tcPr>
          <w:p w14:paraId="245C700D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Controller</w:t>
            </w:r>
          </w:p>
        </w:tc>
        <w:tc>
          <w:tcPr>
            <w:tcW w:w="4642" w:type="dxa"/>
          </w:tcPr>
          <w:p w14:paraId="0943791E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Mengarahkan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satu</w:t>
            </w:r>
            <w:proofErr w:type="spellEnd"/>
            <w:r w:rsidRPr="00D20559">
              <w:rPr>
                <w:sz w:val="18"/>
              </w:rPr>
              <w:t xml:space="preserve"> use case, </w:t>
            </w:r>
            <w:proofErr w:type="spellStart"/>
            <w:r w:rsidRPr="00D20559">
              <w:rPr>
                <w:sz w:val="18"/>
              </w:rPr>
              <w:t>memanggil</w:t>
            </w:r>
            <w:proofErr w:type="spellEnd"/>
            <w:r w:rsidRPr="00D20559">
              <w:rPr>
                <w:sz w:val="18"/>
              </w:rPr>
              <w:t xml:space="preserve"> query/action/service, </w:t>
            </w:r>
            <w:proofErr w:type="spellStart"/>
            <w:r w:rsidRPr="00D20559">
              <w:rPr>
                <w:sz w:val="18"/>
              </w:rPr>
              <w:t>memilih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respons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00A71D29" w14:textId="77777777" w:rsidTr="00D20559">
        <w:trPr>
          <w:cantSplit/>
        </w:trPr>
        <w:tc>
          <w:tcPr>
            <w:tcW w:w="4642" w:type="dxa"/>
          </w:tcPr>
          <w:p w14:paraId="5D90A2F7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Query</w:t>
            </w:r>
          </w:p>
        </w:tc>
        <w:tc>
          <w:tcPr>
            <w:tcW w:w="4642" w:type="dxa"/>
          </w:tcPr>
          <w:p w14:paraId="10C8C12A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Menyusun </w:t>
            </w:r>
            <w:proofErr w:type="spellStart"/>
            <w:r w:rsidRPr="00D20559">
              <w:rPr>
                <w:sz w:val="18"/>
              </w:rPr>
              <w:t>pembacaan</w:t>
            </w:r>
            <w:proofErr w:type="spellEnd"/>
            <w:r w:rsidRPr="00D20559">
              <w:rPr>
                <w:sz w:val="18"/>
              </w:rPr>
              <w:t xml:space="preserve"> data, filter, </w:t>
            </w:r>
            <w:proofErr w:type="spellStart"/>
            <w:r w:rsidRPr="00D20559">
              <w:rPr>
                <w:sz w:val="18"/>
              </w:rPr>
              <w:t>agregasi</w:t>
            </w:r>
            <w:proofErr w:type="spellEnd"/>
            <w:r w:rsidRPr="00D20559">
              <w:rPr>
                <w:sz w:val="18"/>
              </w:rPr>
              <w:t xml:space="preserve">, dan </w:t>
            </w:r>
            <w:proofErr w:type="spellStart"/>
            <w:r w:rsidRPr="00D20559">
              <w:rPr>
                <w:sz w:val="18"/>
              </w:rPr>
              <w:t>pemilihan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kolom</w:t>
            </w:r>
            <w:proofErr w:type="spellEnd"/>
            <w:r w:rsidRPr="00D20559">
              <w:rPr>
                <w:sz w:val="18"/>
              </w:rPr>
              <w:t>; app/Queries.</w:t>
            </w:r>
          </w:p>
        </w:tc>
      </w:tr>
      <w:tr w:rsidR="00D20559" w:rsidRPr="00D20559" w14:paraId="51B9A5A0" w14:textId="77777777" w:rsidTr="00D20559">
        <w:trPr>
          <w:cantSplit/>
        </w:trPr>
        <w:tc>
          <w:tcPr>
            <w:tcW w:w="4642" w:type="dxa"/>
          </w:tcPr>
          <w:p w14:paraId="26166A83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Action</w:t>
            </w:r>
          </w:p>
        </w:tc>
        <w:tc>
          <w:tcPr>
            <w:tcW w:w="4642" w:type="dxa"/>
          </w:tcPr>
          <w:p w14:paraId="4500FB68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Menjalankan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perubahan</w:t>
            </w:r>
            <w:proofErr w:type="spellEnd"/>
            <w:r w:rsidRPr="00D20559">
              <w:rPr>
                <w:sz w:val="18"/>
              </w:rPr>
              <w:t xml:space="preserve"> domain yang </w:t>
            </w:r>
            <w:proofErr w:type="spellStart"/>
            <w:r w:rsidRPr="00D20559">
              <w:rPr>
                <w:sz w:val="18"/>
              </w:rPr>
              <w:t>spesifik</w:t>
            </w:r>
            <w:proofErr w:type="spellEnd"/>
            <w:r w:rsidRPr="00D20559">
              <w:rPr>
                <w:sz w:val="18"/>
              </w:rPr>
              <w:t>; app/Actions.</w:t>
            </w:r>
          </w:p>
        </w:tc>
      </w:tr>
      <w:tr w:rsidR="00D20559" w:rsidRPr="00D20559" w14:paraId="4F490C9C" w14:textId="77777777" w:rsidTr="00D20559">
        <w:trPr>
          <w:cantSplit/>
        </w:trPr>
        <w:tc>
          <w:tcPr>
            <w:tcW w:w="4642" w:type="dxa"/>
          </w:tcPr>
          <w:p w14:paraId="5A13CF61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Service</w:t>
            </w:r>
          </w:p>
        </w:tc>
        <w:tc>
          <w:tcPr>
            <w:tcW w:w="4642" w:type="dxa"/>
          </w:tcPr>
          <w:p w14:paraId="4507976D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Aturan</w:t>
            </w:r>
            <w:proofErr w:type="spellEnd"/>
            <w:r w:rsidRPr="00D20559">
              <w:rPr>
                <w:sz w:val="18"/>
              </w:rPr>
              <w:t xml:space="preserve"> yang </w:t>
            </w:r>
            <w:proofErr w:type="spellStart"/>
            <w:r w:rsidRPr="00D20559">
              <w:rPr>
                <w:sz w:val="18"/>
              </w:rPr>
              <w:t>digunakan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ulang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integrasi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perhitungan</w:t>
            </w:r>
            <w:proofErr w:type="spellEnd"/>
            <w:r w:rsidRPr="00D20559">
              <w:rPr>
                <w:sz w:val="18"/>
              </w:rPr>
              <w:t xml:space="preserve">, dan </w:t>
            </w:r>
            <w:proofErr w:type="spellStart"/>
            <w:r w:rsidRPr="00D20559">
              <w:rPr>
                <w:sz w:val="18"/>
              </w:rPr>
              <w:t>orkestrasi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2CB705AB" w14:textId="77777777" w:rsidTr="00D20559">
        <w:trPr>
          <w:cantSplit/>
        </w:trPr>
        <w:tc>
          <w:tcPr>
            <w:tcW w:w="4642" w:type="dxa"/>
          </w:tcPr>
          <w:p w14:paraId="4075989C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Model</w:t>
            </w:r>
          </w:p>
        </w:tc>
        <w:tc>
          <w:tcPr>
            <w:tcW w:w="4642" w:type="dxa"/>
          </w:tcPr>
          <w:p w14:paraId="7A6C6DA3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Persistensi</w:t>
            </w:r>
            <w:proofErr w:type="spellEnd"/>
            <w:r w:rsidRPr="00D20559">
              <w:rPr>
                <w:sz w:val="18"/>
              </w:rPr>
              <w:t xml:space="preserve"> Eloquent, </w:t>
            </w:r>
            <w:proofErr w:type="spellStart"/>
            <w:r w:rsidRPr="00D20559">
              <w:rPr>
                <w:sz w:val="18"/>
              </w:rPr>
              <w:t>relasi</w:t>
            </w:r>
            <w:proofErr w:type="spellEnd"/>
            <w:r w:rsidRPr="00D20559">
              <w:rPr>
                <w:sz w:val="18"/>
              </w:rPr>
              <w:t xml:space="preserve">, cast, scope, metadata </w:t>
            </w:r>
            <w:proofErr w:type="spellStart"/>
            <w:r w:rsidRPr="00D20559">
              <w:rPr>
                <w:sz w:val="18"/>
              </w:rPr>
              <w:t>sinkronisasi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4E403B8D" w14:textId="77777777" w:rsidTr="00D20559">
        <w:trPr>
          <w:cantSplit/>
        </w:trPr>
        <w:tc>
          <w:tcPr>
            <w:tcW w:w="4642" w:type="dxa"/>
          </w:tcPr>
          <w:p w14:paraId="046149EA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Presentation</w:t>
            </w:r>
          </w:p>
        </w:tc>
        <w:tc>
          <w:tcPr>
            <w:tcW w:w="4642" w:type="dxa"/>
          </w:tcPr>
          <w:p w14:paraId="235D52DA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Blade/Livewire, resource JSON, </w:t>
            </w:r>
            <w:proofErr w:type="spellStart"/>
            <w:r w:rsidRPr="00D20559">
              <w:rPr>
                <w:sz w:val="18"/>
              </w:rPr>
              <w:t>ViewModel</w:t>
            </w:r>
            <w:proofErr w:type="spellEnd"/>
            <w:r w:rsidRPr="00D20559">
              <w:rPr>
                <w:sz w:val="18"/>
              </w:rPr>
              <w:t>, JavaScript, widget Flutter.</w:t>
            </w:r>
          </w:p>
        </w:tc>
      </w:tr>
    </w:tbl>
    <w:p w14:paraId="046D1CC2" w14:textId="77777777" w:rsidR="00D20559" w:rsidRPr="009E78C0" w:rsidRDefault="00D20559" w:rsidP="009E78C0">
      <w:pPr>
        <w:spacing w:after="0" w:line="20" w:lineRule="exact"/>
        <w:rPr>
          <w:sz w:val="2"/>
        </w:rPr>
      </w:pPr>
    </w:p>
    <w:p w14:paraId="2E70EEF8" w14:textId="77777777" w:rsidR="00D20559" w:rsidRPr="00D20559" w:rsidRDefault="00D20559" w:rsidP="00D20559">
      <w:proofErr w:type="spellStart"/>
      <w:r w:rsidRPr="00D20559">
        <w:t>Pemisahan</w:t>
      </w:r>
      <w:proofErr w:type="spellEnd"/>
      <w:r w:rsidRPr="00D20559">
        <w:t xml:space="preserve"> </w:t>
      </w:r>
      <w:proofErr w:type="spellStart"/>
      <w:r w:rsidRPr="00D20559">
        <w:t>tersebut</w:t>
      </w:r>
      <w:proofErr w:type="spellEnd"/>
      <w:r w:rsidRPr="00D20559">
        <w:t xml:space="preserve"> </w:t>
      </w:r>
      <w:proofErr w:type="spellStart"/>
      <w:r w:rsidRPr="00D20559">
        <w:t>tampak</w:t>
      </w:r>
      <w:proofErr w:type="spellEnd"/>
      <w:r w:rsidRPr="00D20559">
        <w:t xml:space="preserve"> </w:t>
      </w:r>
      <w:proofErr w:type="spellStart"/>
      <w:r w:rsidRPr="00D20559">
        <w:t>jelas</w:t>
      </w:r>
      <w:proofErr w:type="spellEnd"/>
      <w:r w:rsidRPr="00D20559">
        <w:t xml:space="preserve"> pada </w:t>
      </w:r>
      <w:proofErr w:type="spellStart"/>
      <w:r w:rsidRPr="00D20559">
        <w:t>bagian</w:t>
      </w:r>
      <w:proofErr w:type="spellEnd"/>
      <w:r w:rsidRPr="00D20559">
        <w:t xml:space="preserve"> yang </w:t>
      </w:r>
      <w:proofErr w:type="spellStart"/>
      <w:r w:rsidRPr="00D20559">
        <w:t>telah</w:t>
      </w:r>
      <w:proofErr w:type="spellEnd"/>
      <w:r w:rsidRPr="00D20559">
        <w:t xml:space="preserve"> </w:t>
      </w:r>
      <w:proofErr w:type="spellStart"/>
      <w:r w:rsidRPr="00D20559">
        <w:t>direfaktor</w:t>
      </w:r>
      <w:proofErr w:type="spellEnd"/>
      <w:r w:rsidRPr="00D20559">
        <w:t xml:space="preserve">, </w:t>
      </w:r>
      <w:proofErr w:type="spellStart"/>
      <w:r w:rsidRPr="00D20559">
        <w:t>tetapi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seragam</w:t>
      </w:r>
      <w:proofErr w:type="spellEnd"/>
      <w:r w:rsidRPr="00D20559">
        <w:t xml:space="preserve"> pada </w:t>
      </w:r>
      <w:proofErr w:type="spellStart"/>
      <w:r w:rsidRPr="00D20559">
        <w:t>seluruh</w:t>
      </w:r>
      <w:proofErr w:type="spellEnd"/>
      <w:r w:rsidRPr="00D20559">
        <w:t xml:space="preserve"> </w:t>
      </w:r>
      <w:proofErr w:type="spellStart"/>
      <w:r w:rsidRPr="00D20559">
        <w:t>fitur</w:t>
      </w:r>
      <w:proofErr w:type="spellEnd"/>
      <w:r w:rsidRPr="00D20559">
        <w:t xml:space="preserve">. </w:t>
      </w:r>
      <w:proofErr w:type="spellStart"/>
      <w:r w:rsidRPr="00D20559">
        <w:t>Contohnya</w:t>
      </w:r>
      <w:proofErr w:type="spellEnd"/>
      <w:r w:rsidRPr="00D20559">
        <w:t xml:space="preserve"> </w:t>
      </w:r>
      <w:proofErr w:type="spellStart"/>
      <w:r w:rsidRPr="00D20559">
        <w:t>IpkController</w:t>
      </w:r>
      <w:proofErr w:type="spellEnd"/>
      <w:r w:rsidRPr="00D20559">
        <w:t xml:space="preserve"> </w:t>
      </w:r>
      <w:proofErr w:type="spellStart"/>
      <w:r w:rsidRPr="00D20559">
        <w:t>masih</w:t>
      </w:r>
      <w:proofErr w:type="spellEnd"/>
      <w:r w:rsidRPr="00D20559">
        <w:t xml:space="preserve"> </w:t>
      </w:r>
      <w:proofErr w:type="spellStart"/>
      <w:r w:rsidRPr="00D20559">
        <w:t>mengandung</w:t>
      </w:r>
      <w:proofErr w:type="spellEnd"/>
      <w:r w:rsidRPr="00D20559">
        <w:t xml:space="preserve"> </w:t>
      </w:r>
      <w:proofErr w:type="spellStart"/>
      <w:r w:rsidRPr="00D20559">
        <w:t>perhitungan</w:t>
      </w:r>
      <w:proofErr w:type="spellEnd"/>
      <w:r w:rsidRPr="00D20559">
        <w:t xml:space="preserve"> </w:t>
      </w:r>
      <w:proofErr w:type="spellStart"/>
      <w:r w:rsidRPr="00D20559">
        <w:t>ulang</w:t>
      </w:r>
      <w:proofErr w:type="spellEnd"/>
      <w:r w:rsidRPr="00D20559">
        <w:t xml:space="preserve"> </w:t>
      </w:r>
      <w:proofErr w:type="spellStart"/>
      <w:r w:rsidRPr="00D20559">
        <w:t>langsung</w:t>
      </w:r>
      <w:proofErr w:type="spellEnd"/>
      <w:r w:rsidRPr="00D20559">
        <w:t xml:space="preserve">, dan </w:t>
      </w:r>
      <w:proofErr w:type="spellStart"/>
      <w:r w:rsidRPr="00D20559">
        <w:t>SyncController</w:t>
      </w:r>
      <w:proofErr w:type="spellEnd"/>
      <w:r w:rsidRPr="00D20559">
        <w:t xml:space="preserve"> </w:t>
      </w:r>
      <w:proofErr w:type="spellStart"/>
      <w:r w:rsidRPr="00D20559">
        <w:t>menangani</w:t>
      </w:r>
      <w:proofErr w:type="spellEnd"/>
      <w:r w:rsidRPr="00D20559">
        <w:t xml:space="preserve"> </w:t>
      </w:r>
      <w:proofErr w:type="spellStart"/>
      <w:r w:rsidRPr="00D20559">
        <w:t>banyak</w:t>
      </w:r>
      <w:proofErr w:type="spellEnd"/>
      <w:r w:rsidRPr="00D20559">
        <w:t xml:space="preserve"> entity. Istilah clean architecture </w:t>
      </w:r>
      <w:proofErr w:type="spellStart"/>
      <w:r w:rsidRPr="00D20559">
        <w:t>penuh</w:t>
      </w:r>
      <w:proofErr w:type="spellEnd"/>
      <w:r w:rsidRPr="00D20559">
        <w:t xml:space="preserve"> </w:t>
      </w:r>
      <w:proofErr w:type="spellStart"/>
      <w:r w:rsidRPr="00D20559">
        <w:t>atau</w:t>
      </w:r>
      <w:proofErr w:type="spellEnd"/>
      <w:r w:rsidRPr="00D20559">
        <w:t xml:space="preserve"> CQRS formal </w:t>
      </w:r>
      <w:proofErr w:type="spellStart"/>
      <w:r w:rsidRPr="00D20559">
        <w:t>akan</w:t>
      </w:r>
      <w:proofErr w:type="spellEnd"/>
      <w:r w:rsidRPr="00D20559">
        <w:t xml:space="preserve"> </w:t>
      </w:r>
      <w:proofErr w:type="spellStart"/>
      <w:r w:rsidRPr="00D20559">
        <w:t>melebih-lebihkan</w:t>
      </w:r>
      <w:proofErr w:type="spellEnd"/>
      <w:r w:rsidRPr="00D20559">
        <w:t xml:space="preserve"> </w:t>
      </w:r>
      <w:proofErr w:type="spellStart"/>
      <w:r w:rsidRPr="00D20559">
        <w:t>struktur</w:t>
      </w:r>
      <w:proofErr w:type="spellEnd"/>
      <w:r w:rsidRPr="00D20559">
        <w:t xml:space="preserve"> yang </w:t>
      </w:r>
      <w:proofErr w:type="spellStart"/>
      <w:r w:rsidRPr="00D20559">
        <w:t>tersedia</w:t>
      </w:r>
      <w:proofErr w:type="spellEnd"/>
      <w:r w:rsidRPr="00D20559">
        <w:t xml:space="preserve">. </w:t>
      </w:r>
      <w:proofErr w:type="spellStart"/>
      <w:r w:rsidRPr="00D20559">
        <w:t>Pemisahan</w:t>
      </w:r>
      <w:proofErr w:type="spellEnd"/>
      <w:r w:rsidRPr="00D20559">
        <w:t xml:space="preserve"> Query dan Action </w:t>
      </w:r>
      <w:proofErr w:type="spellStart"/>
      <w:r w:rsidRPr="00D20559">
        <w:t>adalah</w:t>
      </w:r>
      <w:proofErr w:type="spellEnd"/>
      <w:r w:rsidRPr="00D20559">
        <w:t xml:space="preserve"> </w:t>
      </w:r>
      <w:proofErr w:type="spellStart"/>
      <w:r w:rsidRPr="00D20559">
        <w:t>gaya</w:t>
      </w:r>
      <w:proofErr w:type="spellEnd"/>
      <w:r w:rsidRPr="00D20559">
        <w:t xml:space="preserve"> </w:t>
      </w:r>
      <w:proofErr w:type="spellStart"/>
      <w:r w:rsidRPr="00D20559">
        <w:t>organisasi</w:t>
      </w:r>
      <w:proofErr w:type="spellEnd"/>
      <w:r w:rsidRPr="00D20559">
        <w:t xml:space="preserve"> yang </w:t>
      </w:r>
      <w:proofErr w:type="spellStart"/>
      <w:r w:rsidRPr="00D20559">
        <w:t>mendekati</w:t>
      </w:r>
      <w:proofErr w:type="spellEnd"/>
      <w:r w:rsidRPr="00D20559">
        <w:t xml:space="preserve"> </w:t>
      </w:r>
      <w:proofErr w:type="spellStart"/>
      <w:r w:rsidRPr="00D20559">
        <w:t>pemisahan</w:t>
      </w:r>
      <w:proofErr w:type="spellEnd"/>
      <w:r w:rsidRPr="00D20559">
        <w:t xml:space="preserve"> </w:t>
      </w:r>
      <w:proofErr w:type="spellStart"/>
      <w:r w:rsidRPr="00D20559">
        <w:t>baca</w:t>
      </w:r>
      <w:proofErr w:type="spellEnd"/>
      <w:r w:rsidRPr="00D20559">
        <w:t>/</w:t>
      </w:r>
      <w:proofErr w:type="spellStart"/>
      <w:r w:rsidRPr="00D20559">
        <w:t>tulis</w:t>
      </w:r>
      <w:proofErr w:type="spellEnd"/>
      <w:r w:rsidRPr="00D20559">
        <w:t xml:space="preserve"> </w:t>
      </w:r>
      <w:proofErr w:type="spellStart"/>
      <w:r w:rsidRPr="00D20559">
        <w:t>tanpa</w:t>
      </w:r>
      <w:proofErr w:type="spellEnd"/>
      <w:r w:rsidRPr="00D20559">
        <w:t xml:space="preserve"> </w:t>
      </w:r>
      <w:proofErr w:type="spellStart"/>
      <w:r w:rsidRPr="00D20559">
        <w:t>membuktikan</w:t>
      </w:r>
      <w:proofErr w:type="spellEnd"/>
      <w:r w:rsidRPr="00D20559">
        <w:t xml:space="preserve"> </w:t>
      </w:r>
      <w:proofErr w:type="spellStart"/>
      <w:r w:rsidRPr="00D20559">
        <w:t>adanya</w:t>
      </w:r>
      <w:proofErr w:type="spellEnd"/>
      <w:r w:rsidRPr="00D20559">
        <w:t xml:space="preserve"> dua model database </w:t>
      </w:r>
      <w:proofErr w:type="spellStart"/>
      <w:r w:rsidRPr="00D20559">
        <w:t>terpisah</w:t>
      </w:r>
      <w:proofErr w:type="spellEnd"/>
      <w:r w:rsidRPr="00D20559">
        <w:t>.</w:t>
      </w:r>
    </w:p>
    <w:p w14:paraId="3D08BD38" w14:textId="77777777" w:rsidR="00D20559" w:rsidRPr="00D20559" w:rsidRDefault="00D20559" w:rsidP="00D20559">
      <w:pPr>
        <w:pStyle w:val="Heading2"/>
      </w:pPr>
      <w:r w:rsidRPr="00D20559">
        <w:t xml:space="preserve">5.3 Jalur request </w:t>
      </w:r>
      <w:proofErr w:type="spellStart"/>
      <w:r w:rsidRPr="00D20559">
        <w:t>konkret</w:t>
      </w:r>
      <w:proofErr w:type="spellEnd"/>
    </w:p>
    <w:p w14:paraId="741260A9" w14:textId="77777777" w:rsidR="00D20559" w:rsidRPr="00D20559" w:rsidRDefault="00D20559" w:rsidP="00D20559">
      <w:r w:rsidRPr="00D20559">
        <w:t xml:space="preserve">Web </w:t>
      </w:r>
      <w:proofErr w:type="spellStart"/>
      <w:r w:rsidRPr="00D20559">
        <w:t>keuangan</w:t>
      </w:r>
      <w:proofErr w:type="spellEnd"/>
      <w:r w:rsidRPr="00D20559">
        <w:t xml:space="preserve">: browser </w:t>
      </w:r>
      <w:proofErr w:type="spellStart"/>
      <w:r w:rsidRPr="00D20559">
        <w:t>mengirim</w:t>
      </w:r>
      <w:proofErr w:type="spellEnd"/>
      <w:r w:rsidRPr="00D20559">
        <w:t xml:space="preserve"> </w:t>
      </w:r>
      <w:proofErr w:type="spellStart"/>
      <w:r w:rsidRPr="00D20559">
        <w:t>formulir</w:t>
      </w:r>
      <w:proofErr w:type="spellEnd"/>
      <w:r w:rsidRPr="00D20559">
        <w:t xml:space="preserve">; </w:t>
      </w:r>
      <w:proofErr w:type="spellStart"/>
      <w:r w:rsidRPr="00D20559">
        <w:t>grup</w:t>
      </w:r>
      <w:proofErr w:type="spellEnd"/>
      <w:r w:rsidRPr="00D20559">
        <w:t xml:space="preserve"> /workspace </w:t>
      </w:r>
      <w:proofErr w:type="spellStart"/>
      <w:r w:rsidRPr="00D20559">
        <w:t>memeriksa</w:t>
      </w:r>
      <w:proofErr w:type="spellEnd"/>
      <w:r w:rsidRPr="00D20559">
        <w:t xml:space="preserve"> </w:t>
      </w:r>
      <w:proofErr w:type="spellStart"/>
      <w:r w:rsidRPr="00D20559">
        <w:t>akun</w:t>
      </w:r>
      <w:proofErr w:type="spellEnd"/>
      <w:r w:rsidRPr="00D20559">
        <w:t>/</w:t>
      </w:r>
      <w:proofErr w:type="spellStart"/>
      <w:r w:rsidRPr="00D20559">
        <w:t>akses</w:t>
      </w:r>
      <w:proofErr w:type="spellEnd"/>
      <w:r w:rsidRPr="00D20559">
        <w:t>/</w:t>
      </w:r>
      <w:proofErr w:type="spellStart"/>
      <w:r w:rsidRPr="00D20559">
        <w:t>verifikasi</w:t>
      </w:r>
      <w:proofErr w:type="spellEnd"/>
      <w:r w:rsidRPr="00D20559">
        <w:t xml:space="preserve">; middleware </w:t>
      </w:r>
      <w:proofErr w:type="gramStart"/>
      <w:r w:rsidRPr="00D20559">
        <w:t>write</w:t>
      </w:r>
      <w:proofErr w:type="gramEnd"/>
      <w:r w:rsidRPr="00D20559">
        <w:t xml:space="preserve"> </w:t>
      </w:r>
      <w:proofErr w:type="spellStart"/>
      <w:r w:rsidRPr="00D20559">
        <w:t>membatasi</w:t>
      </w:r>
      <w:proofErr w:type="spellEnd"/>
      <w:r w:rsidRPr="00D20559">
        <w:t xml:space="preserve"> </w:t>
      </w:r>
      <w:proofErr w:type="spellStart"/>
      <w:r w:rsidRPr="00D20559">
        <w:t>laju</w:t>
      </w:r>
      <w:proofErr w:type="spellEnd"/>
      <w:r w:rsidRPr="00D20559">
        <w:t xml:space="preserve"> dan </w:t>
      </w:r>
      <w:proofErr w:type="spellStart"/>
      <w:r w:rsidRPr="00D20559">
        <w:t>duplikasi</w:t>
      </w:r>
      <w:proofErr w:type="spellEnd"/>
      <w:r w:rsidRPr="00D20559">
        <w:t xml:space="preserve">; request </w:t>
      </w:r>
      <w:proofErr w:type="spellStart"/>
      <w:r w:rsidRPr="00D20559">
        <w:t>divalidasi</w:t>
      </w:r>
      <w:proofErr w:type="spellEnd"/>
      <w:r w:rsidRPr="00D20559">
        <w:t xml:space="preserve">; controller/action </w:t>
      </w:r>
      <w:proofErr w:type="spellStart"/>
      <w:r w:rsidRPr="00D20559">
        <w:t>menyimpan</w:t>
      </w:r>
      <w:proofErr w:type="spellEnd"/>
      <w:r w:rsidRPr="00D20559">
        <w:t xml:space="preserve"> </w:t>
      </w:r>
      <w:proofErr w:type="spellStart"/>
      <w:r w:rsidRPr="00D20559">
        <w:t>Keuangan</w:t>
      </w:r>
      <w:proofErr w:type="spellEnd"/>
      <w:r w:rsidRPr="00D20559">
        <w:t xml:space="preserve"> </w:t>
      </w:r>
      <w:proofErr w:type="spellStart"/>
      <w:r w:rsidRPr="00D20559">
        <w:t>milik</w:t>
      </w:r>
      <w:proofErr w:type="spellEnd"/>
      <w:r w:rsidRPr="00D20559">
        <w:t xml:space="preserve"> user; </w:t>
      </w:r>
      <w:proofErr w:type="spellStart"/>
      <w:r w:rsidRPr="00D20559">
        <w:t>respons</w:t>
      </w:r>
      <w:proofErr w:type="spellEnd"/>
      <w:r w:rsidRPr="00D20559">
        <w:t xml:space="preserve"> </w:t>
      </w:r>
      <w:proofErr w:type="spellStart"/>
      <w:r w:rsidRPr="00D20559">
        <w:t>mengarahkan</w:t>
      </w:r>
      <w:proofErr w:type="spellEnd"/>
      <w:r w:rsidRPr="00D20559">
        <w:t xml:space="preserve"> </w:t>
      </w:r>
      <w:proofErr w:type="spellStart"/>
      <w:r w:rsidRPr="00D20559">
        <w:t>kembali</w:t>
      </w:r>
      <w:proofErr w:type="spellEnd"/>
      <w:r w:rsidRPr="00D20559">
        <w:t xml:space="preserve"> </w:t>
      </w:r>
      <w:proofErr w:type="spellStart"/>
      <w:r w:rsidRPr="00D20559">
        <w:t>dengan</w:t>
      </w:r>
      <w:proofErr w:type="spellEnd"/>
      <w:r w:rsidRPr="00D20559">
        <w:t xml:space="preserve"> </w:t>
      </w:r>
      <w:proofErr w:type="spellStart"/>
      <w:r w:rsidRPr="00D20559">
        <w:t>pesan</w:t>
      </w:r>
      <w:proofErr w:type="spellEnd"/>
      <w:r w:rsidRPr="00D20559">
        <w:t xml:space="preserve">; </w:t>
      </w:r>
      <w:proofErr w:type="spellStart"/>
      <w:r w:rsidRPr="00D20559">
        <w:t>halaman</w:t>
      </w:r>
      <w:proofErr w:type="spellEnd"/>
      <w:r w:rsidRPr="00D20559">
        <w:t>/</w:t>
      </w:r>
      <w:proofErr w:type="spellStart"/>
      <w:r w:rsidRPr="00D20559">
        <w:t>statistik</w:t>
      </w:r>
      <w:proofErr w:type="spellEnd"/>
      <w:r w:rsidRPr="00D20559">
        <w:t xml:space="preserve"> </w:t>
      </w:r>
      <w:proofErr w:type="spellStart"/>
      <w:r w:rsidRPr="00D20559">
        <w:t>membaca</w:t>
      </w:r>
      <w:proofErr w:type="spellEnd"/>
      <w:r w:rsidRPr="00D20559">
        <w:t xml:space="preserve"> data </w:t>
      </w:r>
      <w:proofErr w:type="spellStart"/>
      <w:r w:rsidRPr="00D20559">
        <w:t>terbaru</w:t>
      </w:r>
      <w:proofErr w:type="spellEnd"/>
      <w:r w:rsidRPr="00D20559">
        <w:t>.</w:t>
      </w:r>
    </w:p>
    <w:p w14:paraId="184E146B" w14:textId="77777777" w:rsidR="00D20559" w:rsidRPr="00D20559" w:rsidRDefault="00D20559" w:rsidP="00D20559">
      <w:r w:rsidRPr="00D20559">
        <w:lastRenderedPageBreak/>
        <w:t xml:space="preserve">Mobile to-do offline: widget </w:t>
      </w:r>
      <w:proofErr w:type="spellStart"/>
      <w:r w:rsidRPr="00D20559">
        <w:t>memanggil</w:t>
      </w:r>
      <w:proofErr w:type="spellEnd"/>
      <w:r w:rsidRPr="00D20559">
        <w:t xml:space="preserve"> notifier; repository </w:t>
      </w:r>
      <w:proofErr w:type="spellStart"/>
      <w:r w:rsidRPr="00D20559">
        <w:t>menyimpan</w:t>
      </w:r>
      <w:proofErr w:type="spellEnd"/>
      <w:r w:rsidRPr="00D20559">
        <w:t xml:space="preserve"> </w:t>
      </w:r>
      <w:proofErr w:type="spellStart"/>
      <w:r w:rsidRPr="00D20559">
        <w:t>perubahan</w:t>
      </w:r>
      <w:proofErr w:type="spellEnd"/>
      <w:r w:rsidRPr="00D20559">
        <w:t xml:space="preserve"> </w:t>
      </w:r>
      <w:proofErr w:type="spellStart"/>
      <w:r w:rsidRPr="00D20559">
        <w:t>lokal</w:t>
      </w:r>
      <w:proofErr w:type="spellEnd"/>
      <w:r w:rsidRPr="00D20559">
        <w:t xml:space="preserve"> dan </w:t>
      </w:r>
      <w:proofErr w:type="spellStart"/>
      <w:r w:rsidRPr="00D20559">
        <w:t>operasi</w:t>
      </w:r>
      <w:proofErr w:type="spellEnd"/>
      <w:r w:rsidRPr="00D20559">
        <w:t xml:space="preserve"> outbox; UI </w:t>
      </w:r>
      <w:proofErr w:type="spellStart"/>
      <w:r w:rsidRPr="00D20559">
        <w:t>membaca</w:t>
      </w:r>
      <w:proofErr w:type="spellEnd"/>
      <w:r w:rsidRPr="00D20559">
        <w:t xml:space="preserve"> SQLite; </w:t>
      </w:r>
      <w:proofErr w:type="spellStart"/>
      <w:r w:rsidRPr="00D20559">
        <w:t>SyncService</w:t>
      </w:r>
      <w:proofErr w:type="spellEnd"/>
      <w:r w:rsidRPr="00D20559">
        <w:t xml:space="preserve"> </w:t>
      </w:r>
      <w:proofErr w:type="spellStart"/>
      <w:r w:rsidRPr="00D20559">
        <w:t>mengirim</w:t>
      </w:r>
      <w:proofErr w:type="spellEnd"/>
      <w:r w:rsidRPr="00D20559">
        <w:t xml:space="preserve"> </w:t>
      </w:r>
      <w:proofErr w:type="spellStart"/>
      <w:r w:rsidRPr="00D20559">
        <w:t>operasi</w:t>
      </w:r>
      <w:proofErr w:type="spellEnd"/>
      <w:r w:rsidRPr="00D20559">
        <w:t xml:space="preserve"> </w:t>
      </w:r>
      <w:proofErr w:type="spellStart"/>
      <w:r w:rsidRPr="00D20559">
        <w:t>ke</w:t>
      </w:r>
      <w:proofErr w:type="spellEnd"/>
      <w:r w:rsidRPr="00D20559">
        <w:t xml:space="preserve"> Laravel; backend </w:t>
      </w:r>
      <w:proofErr w:type="spellStart"/>
      <w:r w:rsidRPr="00D20559">
        <w:t>memeriksa</w:t>
      </w:r>
      <w:proofErr w:type="spellEnd"/>
      <w:r w:rsidRPr="00D20559">
        <w:t xml:space="preserve"> </w:t>
      </w:r>
      <w:proofErr w:type="spellStart"/>
      <w:r w:rsidRPr="00D20559">
        <w:t>identitas</w:t>
      </w:r>
      <w:proofErr w:type="spellEnd"/>
      <w:r w:rsidRPr="00D20559">
        <w:t xml:space="preserve">, owner, </w:t>
      </w:r>
      <w:proofErr w:type="spellStart"/>
      <w:r w:rsidRPr="00D20559">
        <w:t>versi</w:t>
      </w:r>
      <w:proofErr w:type="spellEnd"/>
      <w:r w:rsidRPr="00D20559">
        <w:t xml:space="preserve"> dan payload; </w:t>
      </w:r>
      <w:proofErr w:type="spellStart"/>
      <w:r w:rsidRPr="00D20559">
        <w:t>hasil</w:t>
      </w:r>
      <w:proofErr w:type="spellEnd"/>
      <w:r w:rsidRPr="00D20559">
        <w:t xml:space="preserve"> </w:t>
      </w:r>
      <w:proofErr w:type="spellStart"/>
      <w:r w:rsidRPr="00D20559">
        <w:t>memperbarui</w:t>
      </w:r>
      <w:proofErr w:type="spellEnd"/>
      <w:r w:rsidRPr="00D20559">
        <w:t xml:space="preserve"> cache dan status </w:t>
      </w:r>
      <w:proofErr w:type="spellStart"/>
      <w:r w:rsidRPr="00D20559">
        <w:t>operasi</w:t>
      </w:r>
      <w:proofErr w:type="spellEnd"/>
      <w:r w:rsidRPr="00D20559">
        <w:t>.</w:t>
      </w:r>
    </w:p>
    <w:p w14:paraId="2EB1A38D" w14:textId="77777777" w:rsidR="00D20559" w:rsidRPr="00D20559" w:rsidRDefault="00D20559" w:rsidP="00D20559">
      <w:r w:rsidRPr="00D20559">
        <w:t xml:space="preserve">AI: browser </w:t>
      </w:r>
      <w:proofErr w:type="spellStart"/>
      <w:r w:rsidRPr="00D20559">
        <w:t>mengirim</w:t>
      </w:r>
      <w:proofErr w:type="spellEnd"/>
      <w:r w:rsidRPr="00D20559">
        <w:t xml:space="preserve"> prompt dan </w:t>
      </w:r>
      <w:proofErr w:type="spellStart"/>
      <w:r w:rsidRPr="00D20559">
        <w:t>request_id</w:t>
      </w:r>
      <w:proofErr w:type="spellEnd"/>
      <w:r w:rsidRPr="00D20559">
        <w:t xml:space="preserve">; backend </w:t>
      </w:r>
      <w:proofErr w:type="spellStart"/>
      <w:r w:rsidRPr="00D20559">
        <w:t>menerima</w:t>
      </w:r>
      <w:proofErr w:type="spellEnd"/>
      <w:r w:rsidRPr="00D20559">
        <w:t xml:space="preserve"> run; worker </w:t>
      </w:r>
      <w:proofErr w:type="spellStart"/>
      <w:r w:rsidRPr="00D20559">
        <w:t>merakit</w:t>
      </w:r>
      <w:proofErr w:type="spellEnd"/>
      <w:r w:rsidRPr="00D20559">
        <w:t xml:space="preserve"> </w:t>
      </w:r>
      <w:proofErr w:type="spellStart"/>
      <w:r w:rsidRPr="00D20559">
        <w:t>konteks</w:t>
      </w:r>
      <w:proofErr w:type="spellEnd"/>
      <w:r w:rsidRPr="00D20559">
        <w:t xml:space="preserve"> dan </w:t>
      </w:r>
      <w:proofErr w:type="spellStart"/>
      <w:r w:rsidRPr="00D20559">
        <w:t>menghubungi</w:t>
      </w:r>
      <w:proofErr w:type="spellEnd"/>
      <w:r w:rsidRPr="00D20559">
        <w:t xml:space="preserve"> provider; tool </w:t>
      </w:r>
      <w:proofErr w:type="spellStart"/>
      <w:r w:rsidRPr="00D20559">
        <w:t>membaca</w:t>
      </w:r>
      <w:proofErr w:type="spellEnd"/>
      <w:r w:rsidRPr="00D20559">
        <w:t xml:space="preserve"> data </w:t>
      </w:r>
      <w:proofErr w:type="spellStart"/>
      <w:r w:rsidRPr="00D20559">
        <w:t>atau</w:t>
      </w:r>
      <w:proofErr w:type="spellEnd"/>
      <w:r w:rsidRPr="00D20559">
        <w:t xml:space="preserve"> </w:t>
      </w:r>
      <w:proofErr w:type="spellStart"/>
      <w:r w:rsidRPr="00D20559">
        <w:t>menyiapkan</w:t>
      </w:r>
      <w:proofErr w:type="spellEnd"/>
      <w:r w:rsidRPr="00D20559">
        <w:t xml:space="preserve"> proposal; browser </w:t>
      </w:r>
      <w:proofErr w:type="spellStart"/>
      <w:r w:rsidRPr="00D20559">
        <w:t>mengamati</w:t>
      </w:r>
      <w:proofErr w:type="spellEnd"/>
      <w:r w:rsidRPr="00D20559">
        <w:t xml:space="preserve"> status run; </w:t>
      </w:r>
      <w:proofErr w:type="spellStart"/>
      <w:r w:rsidRPr="00D20559">
        <w:t>jawaban</w:t>
      </w:r>
      <w:proofErr w:type="spellEnd"/>
      <w:r w:rsidRPr="00D20559">
        <w:t xml:space="preserve"> dan </w:t>
      </w:r>
      <w:proofErr w:type="spellStart"/>
      <w:r w:rsidRPr="00D20559">
        <w:t>riwayat</w:t>
      </w:r>
      <w:proofErr w:type="spellEnd"/>
      <w:r w:rsidRPr="00D20559">
        <w:t xml:space="preserve"> </w:t>
      </w:r>
      <w:proofErr w:type="spellStart"/>
      <w:r w:rsidRPr="00D20559">
        <w:t>tersimpan</w:t>
      </w:r>
      <w:proofErr w:type="spellEnd"/>
      <w:r w:rsidRPr="00D20559">
        <w:t xml:space="preserve">. Jika tool </w:t>
      </w:r>
      <w:proofErr w:type="spellStart"/>
      <w:r w:rsidRPr="00D20559">
        <w:t>meminta</w:t>
      </w:r>
      <w:proofErr w:type="spellEnd"/>
      <w:r w:rsidRPr="00D20559">
        <w:t xml:space="preserve"> </w:t>
      </w:r>
      <w:proofErr w:type="spellStart"/>
      <w:r w:rsidRPr="00D20559">
        <w:t>komputasi</w:t>
      </w:r>
      <w:proofErr w:type="spellEnd"/>
      <w:r w:rsidRPr="00D20559">
        <w:t xml:space="preserve"> browser, execution ticket dan receipt </w:t>
      </w:r>
      <w:proofErr w:type="spellStart"/>
      <w:r w:rsidRPr="00D20559">
        <w:t>menjembatani</w:t>
      </w:r>
      <w:proofErr w:type="spellEnd"/>
      <w:r w:rsidRPr="00D20559">
        <w:t xml:space="preserve"> worker </w:t>
      </w:r>
      <w:proofErr w:type="spellStart"/>
      <w:r w:rsidRPr="00D20559">
        <w:t>dengan</w:t>
      </w:r>
      <w:proofErr w:type="spellEnd"/>
      <w:r w:rsidRPr="00D20559">
        <w:t xml:space="preserve"> runtime </w:t>
      </w:r>
      <w:proofErr w:type="spellStart"/>
      <w:r w:rsidRPr="00D20559">
        <w:t>klien</w:t>
      </w:r>
      <w:proofErr w:type="spellEnd"/>
      <w:r w:rsidRPr="00D20559">
        <w:t>.</w:t>
      </w:r>
    </w:p>
    <w:p w14:paraId="5C9D789D" w14:textId="77777777" w:rsidR="00D20559" w:rsidRPr="00D20559" w:rsidRDefault="00D2055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D20559">
        <w:rPr>
          <w:color w:val="666666"/>
          <w:sz w:val="17"/>
        </w:rPr>
        <w:t>Sumber</w:t>
      </w:r>
      <w:proofErr w:type="spellEnd"/>
      <w:r w:rsidRPr="00D20559">
        <w:rPr>
          <w:color w:val="666666"/>
          <w:sz w:val="17"/>
        </w:rPr>
        <w:t>: bootstrap/</w:t>
      </w:r>
      <w:proofErr w:type="spellStart"/>
      <w:r w:rsidRPr="00D20559">
        <w:rPr>
          <w:color w:val="666666"/>
          <w:sz w:val="17"/>
        </w:rPr>
        <w:t>app.php</w:t>
      </w:r>
      <w:proofErr w:type="spellEnd"/>
      <w:r w:rsidRPr="00D20559">
        <w:rPr>
          <w:color w:val="666666"/>
          <w:sz w:val="17"/>
        </w:rPr>
        <w:t>; routes/</w:t>
      </w:r>
      <w:proofErr w:type="spellStart"/>
      <w:r w:rsidRPr="00D20559">
        <w:rPr>
          <w:color w:val="666666"/>
          <w:sz w:val="17"/>
        </w:rPr>
        <w:t>web.php</w:t>
      </w:r>
      <w:proofErr w:type="spellEnd"/>
      <w:r w:rsidRPr="00D20559">
        <w:rPr>
          <w:color w:val="666666"/>
          <w:sz w:val="17"/>
        </w:rPr>
        <w:t>; routes/</w:t>
      </w:r>
      <w:proofErr w:type="spellStart"/>
      <w:r w:rsidRPr="00D20559">
        <w:rPr>
          <w:color w:val="666666"/>
          <w:sz w:val="17"/>
        </w:rPr>
        <w:t>api.php</w:t>
      </w:r>
      <w:proofErr w:type="spellEnd"/>
      <w:r w:rsidRPr="00D20559">
        <w:rPr>
          <w:color w:val="666666"/>
          <w:sz w:val="17"/>
        </w:rPr>
        <w:t xml:space="preserve">; app/Actions/; app/Queries/; app/Services/;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/lib/features/</w:t>
      </w:r>
      <w:proofErr w:type="spellStart"/>
      <w:r w:rsidRPr="00D20559">
        <w:rPr>
          <w:color w:val="666666"/>
          <w:sz w:val="17"/>
        </w:rPr>
        <w:t>todo</w:t>
      </w:r>
      <w:proofErr w:type="spellEnd"/>
      <w:r w:rsidRPr="00D20559">
        <w:rPr>
          <w:color w:val="666666"/>
          <w:sz w:val="17"/>
        </w:rPr>
        <w:t xml:space="preserve">/repositories/;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/lib/core/sync/</w:t>
      </w:r>
      <w:proofErr w:type="spellStart"/>
      <w:r w:rsidRPr="00D20559">
        <w:rPr>
          <w:color w:val="666666"/>
          <w:sz w:val="17"/>
        </w:rPr>
        <w:t>sync_service.dart</w:t>
      </w:r>
      <w:proofErr w:type="spellEnd"/>
      <w:r w:rsidRPr="00D20559">
        <w:rPr>
          <w:color w:val="666666"/>
          <w:sz w:val="17"/>
        </w:rPr>
        <w:t>.</w:t>
      </w:r>
    </w:p>
    <w:p w14:paraId="2E2F72C0" w14:textId="77777777" w:rsidR="00D20559" w:rsidRPr="00D20559" w:rsidRDefault="00D20559" w:rsidP="00D20559">
      <w:pPr>
        <w:pStyle w:val="Heading1"/>
      </w:pPr>
      <w:bookmarkStart w:id="5" w:name="_Toc242990879"/>
      <w:r w:rsidRPr="00D20559">
        <w:lastRenderedPageBreak/>
        <w:t>6. Database, ORM, dan model data</w:t>
      </w:r>
      <w:bookmarkEnd w:id="5"/>
    </w:p>
    <w:p w14:paraId="0522A9D9" w14:textId="77777777" w:rsidR="00D20559" w:rsidRPr="00D20559" w:rsidRDefault="00D20559" w:rsidP="00D20559">
      <w:pPr>
        <w:pStyle w:val="Heading2"/>
      </w:pPr>
      <w:r w:rsidRPr="00D20559">
        <w:t xml:space="preserve">6.1 Database yang </w:t>
      </w:r>
      <w:proofErr w:type="spellStart"/>
      <w:r w:rsidRPr="00D20559">
        <w:t>benar-benar</w:t>
      </w:r>
      <w:proofErr w:type="spellEnd"/>
      <w:r w:rsidRPr="00D20559">
        <w:t xml:space="preserve"> </w:t>
      </w:r>
      <w:proofErr w:type="spellStart"/>
      <w:r w:rsidRPr="00D20559">
        <w:t>dikonfigurasi</w:t>
      </w:r>
      <w:proofErr w:type="spellEnd"/>
    </w:p>
    <w:p w14:paraId="5D9E73E5" w14:textId="77777777" w:rsidR="00D20559" w:rsidRPr="00D20559" w:rsidRDefault="00D20559" w:rsidP="00D20559">
      <w:proofErr w:type="spellStart"/>
      <w:proofErr w:type="gramStart"/>
      <w:r w:rsidRPr="00D20559">
        <w:t>Pemilih</w:t>
      </w:r>
      <w:proofErr w:type="spellEnd"/>
      <w:r w:rsidRPr="00D20559">
        <w:t xml:space="preserve"> .env</w:t>
      </w:r>
      <w:proofErr w:type="gramEnd"/>
      <w:r w:rsidRPr="00D20559">
        <w:t xml:space="preserve"> </w:t>
      </w:r>
      <w:proofErr w:type="spellStart"/>
      <w:r w:rsidRPr="00D20559">
        <w:t>lokal</w:t>
      </w:r>
      <w:proofErr w:type="spellEnd"/>
      <w:r w:rsidRPr="00D20559">
        <w:t xml:space="preserve"> </w:t>
      </w:r>
      <w:proofErr w:type="spellStart"/>
      <w:r w:rsidRPr="00D20559">
        <w:t>saat</w:t>
      </w:r>
      <w:proofErr w:type="spellEnd"/>
      <w:r w:rsidRPr="00D20559">
        <w:t xml:space="preserve"> </w:t>
      </w:r>
      <w:proofErr w:type="spellStart"/>
      <w:r w:rsidRPr="00D20559">
        <w:t>diperiksa</w:t>
      </w:r>
      <w:proofErr w:type="spellEnd"/>
      <w:r w:rsidRPr="00D20559">
        <w:t xml:space="preserve"> </w:t>
      </w:r>
      <w:proofErr w:type="spellStart"/>
      <w:r w:rsidRPr="00D20559">
        <w:t>menggunakan</w:t>
      </w:r>
      <w:proofErr w:type="spellEnd"/>
      <w:r w:rsidRPr="00D20559">
        <w:t xml:space="preserve"> DB_CONNECTION=</w:t>
      </w:r>
      <w:proofErr w:type="spellStart"/>
      <w:r w:rsidRPr="00D20559">
        <w:t>mysql</w:t>
      </w:r>
      <w:proofErr w:type="spellEnd"/>
      <w:r w:rsidRPr="00D20559">
        <w:t xml:space="preserve">. Docker Compose </w:t>
      </w:r>
      <w:proofErr w:type="spellStart"/>
      <w:r w:rsidRPr="00D20559">
        <w:t>mendefinisikan</w:t>
      </w:r>
      <w:proofErr w:type="spellEnd"/>
      <w:r w:rsidRPr="00D20559">
        <w:t xml:space="preserve"> MySQL 8.4. config/</w:t>
      </w:r>
      <w:proofErr w:type="spellStart"/>
      <w:r w:rsidRPr="00D20559">
        <w:t>database.php</w:t>
      </w:r>
      <w:proofErr w:type="spellEnd"/>
      <w:r w:rsidRPr="00D20559">
        <w:t xml:space="preserve"> </w:t>
      </w:r>
      <w:proofErr w:type="spellStart"/>
      <w:r w:rsidRPr="00D20559">
        <w:t>menyediakan</w:t>
      </w:r>
      <w:proofErr w:type="spellEnd"/>
      <w:r w:rsidRPr="00D20559">
        <w:t xml:space="preserve"> driver SQLite, MySQL, MariaDB, PostgreSQL, dan SQL Server; fallback </w:t>
      </w:r>
      <w:proofErr w:type="spellStart"/>
      <w:r w:rsidRPr="00D20559">
        <w:t>tanpa</w:t>
      </w:r>
      <w:proofErr w:type="spellEnd"/>
      <w:r w:rsidRPr="00D20559">
        <w:t xml:space="preserve"> </w:t>
      </w:r>
      <w:proofErr w:type="spellStart"/>
      <w:r w:rsidRPr="00D20559">
        <w:t>pemilih</w:t>
      </w:r>
      <w:proofErr w:type="spellEnd"/>
      <w:r w:rsidRPr="00D20559">
        <w:t xml:space="preserve"> environment </w:t>
      </w:r>
      <w:proofErr w:type="spellStart"/>
      <w:r w:rsidRPr="00D20559">
        <w:t>adalah</w:t>
      </w:r>
      <w:proofErr w:type="spellEnd"/>
      <w:r w:rsidRPr="00D20559">
        <w:t xml:space="preserve"> SQLite. Daftar </w:t>
      </w:r>
      <w:proofErr w:type="spellStart"/>
      <w:r w:rsidRPr="00D20559">
        <w:t>dukungan</w:t>
      </w:r>
      <w:proofErr w:type="spellEnd"/>
      <w:r w:rsidRPr="00D20559">
        <w:t xml:space="preserve"> driver </w:t>
      </w:r>
      <w:proofErr w:type="spellStart"/>
      <w:r w:rsidRPr="00D20559">
        <w:t>bukan</w:t>
      </w:r>
      <w:proofErr w:type="spellEnd"/>
      <w:r w:rsidRPr="00D20559">
        <w:t xml:space="preserve"> </w:t>
      </w:r>
      <w:proofErr w:type="spellStart"/>
      <w:r w:rsidRPr="00D20559">
        <w:t>bukti</w:t>
      </w:r>
      <w:proofErr w:type="spellEnd"/>
      <w:r w:rsidRPr="00D20559">
        <w:t xml:space="preserve"> </w:t>
      </w:r>
      <w:proofErr w:type="spellStart"/>
      <w:r w:rsidRPr="00D20559">
        <w:t>bahwa</w:t>
      </w:r>
      <w:proofErr w:type="spellEnd"/>
      <w:r w:rsidRPr="00D20559">
        <w:t xml:space="preserve"> </w:t>
      </w:r>
      <w:proofErr w:type="spellStart"/>
      <w:r w:rsidRPr="00D20559">
        <w:t>seluruh</w:t>
      </w:r>
      <w:proofErr w:type="spellEnd"/>
      <w:r w:rsidRPr="00D20559">
        <w:t xml:space="preserve"> </w:t>
      </w:r>
      <w:proofErr w:type="spellStart"/>
      <w:r w:rsidRPr="00D20559">
        <w:t>migrasi</w:t>
      </w:r>
      <w:proofErr w:type="spellEnd"/>
      <w:r w:rsidRPr="00D20559">
        <w:t xml:space="preserve"> dan query </w:t>
      </w:r>
      <w:proofErr w:type="spellStart"/>
      <w:r w:rsidRPr="00D20559">
        <w:t>PolyLife</w:t>
      </w:r>
      <w:proofErr w:type="spellEnd"/>
      <w:r w:rsidRPr="00D20559">
        <w:t xml:space="preserve"> </w:t>
      </w:r>
      <w:proofErr w:type="spellStart"/>
      <w:r w:rsidRPr="00D20559">
        <w:t>sudah</w:t>
      </w:r>
      <w:proofErr w:type="spellEnd"/>
      <w:r w:rsidRPr="00D20559">
        <w:t xml:space="preserve"> </w:t>
      </w:r>
      <w:proofErr w:type="spellStart"/>
      <w:r w:rsidRPr="00D20559">
        <w:t>diuji</w:t>
      </w:r>
      <w:proofErr w:type="spellEnd"/>
      <w:r w:rsidRPr="00D20559">
        <w:t xml:space="preserve"> pada </w:t>
      </w:r>
      <w:proofErr w:type="spellStart"/>
      <w:r w:rsidRPr="00D20559">
        <w:t>semua</w:t>
      </w:r>
      <w:proofErr w:type="spellEnd"/>
      <w:r w:rsidRPr="00D20559">
        <w:t xml:space="preserve"> engine </w:t>
      </w:r>
      <w:proofErr w:type="spellStart"/>
      <w:r w:rsidRPr="00D20559">
        <w:t>tersebut</w:t>
      </w:r>
      <w:proofErr w:type="spellEnd"/>
      <w:r w:rsidRPr="00D20559">
        <w:t>.</w:t>
      </w:r>
    </w:p>
    <w:p w14:paraId="7B9B8E33" w14:textId="77777777" w:rsidR="00D20559" w:rsidRPr="00D20559" w:rsidRDefault="00D20559" w:rsidP="00D20559">
      <w:r w:rsidRPr="00D20559">
        <w:t xml:space="preserve">Eloquent </w:t>
      </w:r>
      <w:proofErr w:type="spellStart"/>
      <w:r w:rsidRPr="00D20559">
        <w:t>memetakan</w:t>
      </w:r>
      <w:proofErr w:type="spellEnd"/>
      <w:r w:rsidRPr="00D20559">
        <w:t xml:space="preserve"> model PHP </w:t>
      </w:r>
      <w:proofErr w:type="spellStart"/>
      <w:r w:rsidRPr="00D20559">
        <w:t>ke</w:t>
      </w:r>
      <w:proofErr w:type="spellEnd"/>
      <w:r w:rsidRPr="00D20559">
        <w:t xml:space="preserve"> </w:t>
      </w:r>
      <w:proofErr w:type="spellStart"/>
      <w:r w:rsidRPr="00D20559">
        <w:t>tabel</w:t>
      </w:r>
      <w:proofErr w:type="spellEnd"/>
      <w:r w:rsidRPr="00D20559">
        <w:t xml:space="preserve"> dan </w:t>
      </w:r>
      <w:proofErr w:type="spellStart"/>
      <w:r w:rsidRPr="00D20559">
        <w:t>menyediakan</w:t>
      </w:r>
      <w:proofErr w:type="spellEnd"/>
      <w:r w:rsidRPr="00D20559">
        <w:t xml:space="preserve"> query builder, </w:t>
      </w:r>
      <w:proofErr w:type="spellStart"/>
      <w:r w:rsidRPr="00D20559">
        <w:t>relasi</w:t>
      </w:r>
      <w:proofErr w:type="spellEnd"/>
      <w:r w:rsidRPr="00D20559">
        <w:t xml:space="preserve">, cast </w:t>
      </w:r>
      <w:proofErr w:type="spellStart"/>
      <w:r w:rsidRPr="00D20559">
        <w:t>tanggal</w:t>
      </w:r>
      <w:proofErr w:type="spellEnd"/>
      <w:r w:rsidRPr="00D20559">
        <w:t>/</w:t>
      </w:r>
      <w:proofErr w:type="spellStart"/>
      <w:r w:rsidRPr="00D20559">
        <w:t>boolean</w:t>
      </w:r>
      <w:proofErr w:type="spellEnd"/>
      <w:r w:rsidRPr="00D20559">
        <w:t xml:space="preserve">/JSON, lifecycle event, </w:t>
      </w:r>
      <w:proofErr w:type="spellStart"/>
      <w:r w:rsidRPr="00D20559">
        <w:t>serta</w:t>
      </w:r>
      <w:proofErr w:type="spellEnd"/>
      <w:r w:rsidRPr="00D20559">
        <w:t xml:space="preserve"> soft delete pada entity yang </w:t>
      </w:r>
      <w:proofErr w:type="spellStart"/>
      <w:r w:rsidRPr="00D20559">
        <w:t>menggunakannya</w:t>
      </w:r>
      <w:proofErr w:type="spellEnd"/>
      <w:r w:rsidRPr="00D20559">
        <w:t xml:space="preserve">. </w:t>
      </w:r>
      <w:proofErr w:type="spellStart"/>
      <w:r w:rsidRPr="00D20559">
        <w:t>Migrasi</w:t>
      </w:r>
      <w:proofErr w:type="spellEnd"/>
      <w:r w:rsidRPr="00D20559">
        <w:t xml:space="preserve"> </w:t>
      </w:r>
      <w:proofErr w:type="spellStart"/>
      <w:r w:rsidRPr="00D20559">
        <w:t>menjadi</w:t>
      </w:r>
      <w:proofErr w:type="spellEnd"/>
      <w:r w:rsidRPr="00D20559">
        <w:t xml:space="preserve"> </w:t>
      </w:r>
      <w:proofErr w:type="spellStart"/>
      <w:r w:rsidRPr="00D20559">
        <w:t>jejak</w:t>
      </w:r>
      <w:proofErr w:type="spellEnd"/>
      <w:r w:rsidRPr="00D20559">
        <w:t xml:space="preserve"> </w:t>
      </w:r>
      <w:proofErr w:type="spellStart"/>
      <w:r w:rsidRPr="00D20559">
        <w:t>perubahan</w:t>
      </w:r>
      <w:proofErr w:type="spellEnd"/>
      <w:r w:rsidRPr="00D20559">
        <w:t xml:space="preserve"> </w:t>
      </w:r>
      <w:proofErr w:type="spellStart"/>
      <w:r w:rsidRPr="00D20559">
        <w:t>skema</w:t>
      </w:r>
      <w:proofErr w:type="spellEnd"/>
      <w:r w:rsidRPr="00D20559">
        <w:t xml:space="preserve">. Factory dan seeder </w:t>
      </w:r>
      <w:proofErr w:type="spellStart"/>
      <w:r w:rsidRPr="00D20559">
        <w:t>membantu</w:t>
      </w:r>
      <w:proofErr w:type="spellEnd"/>
      <w:r w:rsidRPr="00D20559">
        <w:t xml:space="preserve"> data </w:t>
      </w:r>
      <w:proofErr w:type="spellStart"/>
      <w:r w:rsidRPr="00D20559">
        <w:t>pengembangan</w:t>
      </w:r>
      <w:proofErr w:type="spellEnd"/>
      <w:r w:rsidRPr="00D20559">
        <w:t>/</w:t>
      </w:r>
      <w:proofErr w:type="spellStart"/>
      <w:r w:rsidRPr="00D20559">
        <w:t>pengujian</w:t>
      </w:r>
      <w:proofErr w:type="spellEnd"/>
      <w:r w:rsidRPr="00D20559">
        <w:t xml:space="preserve">; </w:t>
      </w:r>
      <w:proofErr w:type="spellStart"/>
      <w:r w:rsidRPr="00D20559">
        <w:t>keduanya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dijalankan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menulis</w:t>
      </w:r>
      <w:proofErr w:type="spellEnd"/>
      <w:r w:rsidRPr="00D20559">
        <w:t xml:space="preserve"> </w:t>
      </w:r>
      <w:proofErr w:type="spellStart"/>
      <w:r w:rsidRPr="00D20559">
        <w:t>dokumentasi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>.</w:t>
      </w:r>
    </w:p>
    <w:p w14:paraId="17C71C11" w14:textId="77777777" w:rsidR="00D20559" w:rsidRPr="00D20559" w:rsidRDefault="00D20559" w:rsidP="00D20559">
      <w:pPr>
        <w:pStyle w:val="Heading2"/>
      </w:pPr>
      <w:r w:rsidRPr="00D20559">
        <w:t xml:space="preserve">6.2 </w:t>
      </w:r>
      <w:proofErr w:type="spellStart"/>
      <w:r w:rsidRPr="00D20559">
        <w:t>Kelompok</w:t>
      </w:r>
      <w:proofErr w:type="spellEnd"/>
      <w:r w:rsidRPr="00D20559">
        <w:t xml:space="preserve"> </w:t>
      </w:r>
      <w:proofErr w:type="spellStart"/>
      <w:r w:rsidRPr="00D20559">
        <w:t>tabel</w:t>
      </w:r>
      <w:proofErr w:type="spellEnd"/>
      <w:r w:rsidRPr="00D20559">
        <w:t xml:space="preserve"> </w:t>
      </w:r>
      <w:proofErr w:type="spellStart"/>
      <w:r w:rsidRPr="00D20559">
        <w:t>utama</w:t>
      </w:r>
      <w:proofErr w:type="spellEnd"/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157"/>
        <w:gridCol w:w="2785"/>
        <w:gridCol w:w="3343"/>
      </w:tblGrid>
      <w:tr w:rsidR="00D20559" w:rsidRPr="00D20559" w14:paraId="68D9BCFD" w14:textId="77777777" w:rsidTr="00D20559">
        <w:trPr>
          <w:cantSplit/>
          <w:tblHeader/>
        </w:trPr>
        <w:tc>
          <w:tcPr>
            <w:tcW w:w="3157" w:type="dxa"/>
            <w:shd w:val="clear" w:color="auto" w:fill="1D3548"/>
          </w:tcPr>
          <w:p w14:paraId="08D2A2DE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D20559">
              <w:rPr>
                <w:b/>
                <w:color w:val="FFFFFF"/>
                <w:sz w:val="18"/>
              </w:rPr>
              <w:t>Kelompok</w:t>
            </w:r>
            <w:proofErr w:type="spellEnd"/>
          </w:p>
        </w:tc>
        <w:tc>
          <w:tcPr>
            <w:tcW w:w="2785" w:type="dxa"/>
            <w:shd w:val="clear" w:color="auto" w:fill="1D3548"/>
          </w:tcPr>
          <w:p w14:paraId="13BEC3BE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D20559">
              <w:rPr>
                <w:b/>
                <w:color w:val="FFFFFF"/>
                <w:sz w:val="18"/>
              </w:rPr>
              <w:t>Entity/</w:t>
            </w:r>
            <w:proofErr w:type="spellStart"/>
            <w:r w:rsidRPr="00D20559">
              <w:rPr>
                <w:b/>
                <w:color w:val="FFFFFF"/>
                <w:sz w:val="18"/>
              </w:rPr>
              <w:t>tabel</w:t>
            </w:r>
            <w:proofErr w:type="spellEnd"/>
            <w:r w:rsidRPr="00D20559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D20559">
              <w:rPr>
                <w:b/>
                <w:color w:val="FFFFFF"/>
                <w:sz w:val="18"/>
              </w:rPr>
              <w:t>penting</w:t>
            </w:r>
            <w:proofErr w:type="spellEnd"/>
          </w:p>
        </w:tc>
        <w:tc>
          <w:tcPr>
            <w:tcW w:w="3343" w:type="dxa"/>
            <w:shd w:val="clear" w:color="auto" w:fill="1D3548"/>
          </w:tcPr>
          <w:p w14:paraId="18680021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D20559">
              <w:rPr>
                <w:b/>
                <w:color w:val="FFFFFF"/>
                <w:sz w:val="18"/>
              </w:rPr>
              <w:t>Kegunaan</w:t>
            </w:r>
            <w:proofErr w:type="spellEnd"/>
          </w:p>
        </w:tc>
      </w:tr>
      <w:tr w:rsidR="00D20559" w:rsidRPr="00D20559" w14:paraId="7F3F6FB6" w14:textId="77777777" w:rsidTr="00D20559">
        <w:trPr>
          <w:cantSplit/>
        </w:trPr>
        <w:tc>
          <w:tcPr>
            <w:tcW w:w="3157" w:type="dxa"/>
          </w:tcPr>
          <w:p w14:paraId="04342F4C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Akun</w:t>
            </w:r>
          </w:p>
        </w:tc>
        <w:tc>
          <w:tcPr>
            <w:tcW w:w="2785" w:type="dxa"/>
          </w:tcPr>
          <w:p w14:paraId="610733F9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users, </w:t>
            </w:r>
            <w:proofErr w:type="spellStart"/>
            <w:r w:rsidRPr="00D20559">
              <w:rPr>
                <w:sz w:val="18"/>
              </w:rPr>
              <w:t>user_profiles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user_profile_avatars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personal_access_tokens</w:t>
            </w:r>
            <w:proofErr w:type="spellEnd"/>
            <w:r w:rsidRPr="00D20559">
              <w:rPr>
                <w:sz w:val="18"/>
              </w:rPr>
              <w:t>, sessions</w:t>
            </w:r>
          </w:p>
        </w:tc>
        <w:tc>
          <w:tcPr>
            <w:tcW w:w="3343" w:type="dxa"/>
          </w:tcPr>
          <w:p w14:paraId="6C61CE97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Identitas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preferensi</w:t>
            </w:r>
            <w:proofErr w:type="spellEnd"/>
            <w:r w:rsidRPr="00D20559">
              <w:rPr>
                <w:sz w:val="18"/>
              </w:rPr>
              <w:t>, avatar, token API, session web.</w:t>
            </w:r>
          </w:p>
        </w:tc>
      </w:tr>
      <w:tr w:rsidR="00D20559" w:rsidRPr="00D20559" w14:paraId="456BD2E1" w14:textId="77777777" w:rsidTr="00D20559">
        <w:trPr>
          <w:cantSplit/>
        </w:trPr>
        <w:tc>
          <w:tcPr>
            <w:tcW w:w="3157" w:type="dxa"/>
          </w:tcPr>
          <w:p w14:paraId="3FAD98DF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Akademik</w:t>
            </w:r>
          </w:p>
        </w:tc>
        <w:tc>
          <w:tcPr>
            <w:tcW w:w="2785" w:type="dxa"/>
          </w:tcPr>
          <w:p w14:paraId="01CE7151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matkuls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jadwals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kegiatans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tugas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ipks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ipk_courses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nilai_mutus</w:t>
            </w:r>
            <w:proofErr w:type="spellEnd"/>
          </w:p>
        </w:tc>
        <w:tc>
          <w:tcPr>
            <w:tcW w:w="3343" w:type="dxa"/>
          </w:tcPr>
          <w:p w14:paraId="67DDDCC8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Materi </w:t>
            </w:r>
            <w:proofErr w:type="spellStart"/>
            <w:r w:rsidRPr="00D20559">
              <w:rPr>
                <w:sz w:val="18"/>
              </w:rPr>
              <w:t>perkuliahan</w:t>
            </w:r>
            <w:proofErr w:type="spellEnd"/>
            <w:r w:rsidRPr="00D20559">
              <w:rPr>
                <w:sz w:val="18"/>
              </w:rPr>
              <w:t xml:space="preserve">, agenda, </w:t>
            </w:r>
            <w:proofErr w:type="spellStart"/>
            <w:r w:rsidRPr="00D20559">
              <w:rPr>
                <w:sz w:val="18"/>
              </w:rPr>
              <w:t>pekerjaan</w:t>
            </w:r>
            <w:proofErr w:type="spellEnd"/>
            <w:r w:rsidRPr="00D20559">
              <w:rPr>
                <w:sz w:val="18"/>
              </w:rPr>
              <w:t xml:space="preserve"> dan </w:t>
            </w:r>
            <w:proofErr w:type="spellStart"/>
            <w:r w:rsidRPr="00D20559">
              <w:rPr>
                <w:sz w:val="18"/>
              </w:rPr>
              <w:t>capaian</w:t>
            </w:r>
            <w:proofErr w:type="spellEnd"/>
            <w:r w:rsidRPr="00D20559">
              <w:rPr>
                <w:sz w:val="18"/>
              </w:rPr>
              <w:t xml:space="preserve"> semester.</w:t>
            </w:r>
          </w:p>
        </w:tc>
      </w:tr>
      <w:tr w:rsidR="00D20559" w:rsidRPr="00D20559" w14:paraId="1DB8F000" w14:textId="77777777" w:rsidTr="00D20559">
        <w:trPr>
          <w:cantSplit/>
        </w:trPr>
        <w:tc>
          <w:tcPr>
            <w:tcW w:w="3157" w:type="dxa"/>
          </w:tcPr>
          <w:p w14:paraId="5485D3A2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Produktivitas</w:t>
            </w:r>
            <w:proofErr w:type="spellEnd"/>
          </w:p>
        </w:tc>
        <w:tc>
          <w:tcPr>
            <w:tcW w:w="2785" w:type="dxa"/>
          </w:tcPr>
          <w:p w14:paraId="2D14DC26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todolists</w:t>
            </w:r>
            <w:proofErr w:type="spellEnd"/>
            <w:r w:rsidRPr="00D20559">
              <w:rPr>
                <w:sz w:val="18"/>
              </w:rPr>
              <w:t xml:space="preserve">, reminders, </w:t>
            </w:r>
            <w:proofErr w:type="spellStart"/>
            <w:r w:rsidRPr="00D20559">
              <w:rPr>
                <w:sz w:val="18"/>
              </w:rPr>
              <w:t>catatans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catatan_search_tokens</w:t>
            </w:r>
            <w:proofErr w:type="spellEnd"/>
          </w:p>
        </w:tc>
        <w:tc>
          <w:tcPr>
            <w:tcW w:w="3343" w:type="dxa"/>
          </w:tcPr>
          <w:p w14:paraId="144E5FAB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Item </w:t>
            </w:r>
            <w:proofErr w:type="spellStart"/>
            <w:r w:rsidRPr="00D20559">
              <w:rPr>
                <w:sz w:val="18"/>
              </w:rPr>
              <w:t>kerja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pengingat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catatan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terenkripsi</w:t>
            </w:r>
            <w:proofErr w:type="spellEnd"/>
            <w:r w:rsidRPr="00D20559">
              <w:rPr>
                <w:sz w:val="18"/>
              </w:rPr>
              <w:t xml:space="preserve"> dan </w:t>
            </w:r>
            <w:proofErr w:type="spellStart"/>
            <w:r w:rsidRPr="00D20559">
              <w:rPr>
                <w:sz w:val="18"/>
              </w:rPr>
              <w:t>indeks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pencarian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013042B4" w14:textId="77777777" w:rsidTr="00D20559">
        <w:trPr>
          <w:cantSplit/>
        </w:trPr>
        <w:tc>
          <w:tcPr>
            <w:tcW w:w="3157" w:type="dxa"/>
          </w:tcPr>
          <w:p w14:paraId="5ADBF169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Keuangan</w:t>
            </w:r>
            <w:proofErr w:type="spellEnd"/>
          </w:p>
        </w:tc>
        <w:tc>
          <w:tcPr>
            <w:tcW w:w="2785" w:type="dxa"/>
          </w:tcPr>
          <w:p w14:paraId="42C938F0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keuangans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keuangan_budgets</w:t>
            </w:r>
            <w:proofErr w:type="spellEnd"/>
          </w:p>
        </w:tc>
        <w:tc>
          <w:tcPr>
            <w:tcW w:w="3343" w:type="dxa"/>
          </w:tcPr>
          <w:p w14:paraId="3C9A2954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Transaksi</w:t>
            </w:r>
            <w:proofErr w:type="spellEnd"/>
            <w:r w:rsidRPr="00D20559">
              <w:rPr>
                <w:sz w:val="18"/>
              </w:rPr>
              <w:t xml:space="preserve"> dan batas </w:t>
            </w:r>
            <w:proofErr w:type="spellStart"/>
            <w:r w:rsidRPr="00D20559">
              <w:rPr>
                <w:sz w:val="18"/>
              </w:rPr>
              <w:t>anggaran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kategori</w:t>
            </w:r>
            <w:proofErr w:type="spellEnd"/>
            <w:r w:rsidRPr="00D20559">
              <w:rPr>
                <w:sz w:val="18"/>
              </w:rPr>
              <w:t>/</w:t>
            </w:r>
            <w:proofErr w:type="spellStart"/>
            <w:r w:rsidRPr="00D20559">
              <w:rPr>
                <w:sz w:val="18"/>
              </w:rPr>
              <w:t>bulan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7B495C42" w14:textId="77777777" w:rsidTr="00D20559">
        <w:trPr>
          <w:cantSplit/>
        </w:trPr>
        <w:tc>
          <w:tcPr>
            <w:tcW w:w="3157" w:type="dxa"/>
          </w:tcPr>
          <w:p w14:paraId="337B95EF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Afiliasi</w:t>
            </w:r>
            <w:proofErr w:type="spellEnd"/>
            <w:r w:rsidRPr="00D20559">
              <w:rPr>
                <w:sz w:val="18"/>
              </w:rPr>
              <w:t>/admin</w:t>
            </w:r>
          </w:p>
        </w:tc>
        <w:tc>
          <w:tcPr>
            <w:tcW w:w="2785" w:type="dxa"/>
          </w:tcPr>
          <w:p w14:paraId="2733C18D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affiliation_templates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affiliation_requests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admin_assignments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super_admin_assignments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endmin_audit_logs</w:t>
            </w:r>
            <w:proofErr w:type="spellEnd"/>
          </w:p>
        </w:tc>
        <w:tc>
          <w:tcPr>
            <w:tcW w:w="3343" w:type="dxa"/>
          </w:tcPr>
          <w:p w14:paraId="07950765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Katalog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institusi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verifikasi</w:t>
            </w:r>
            <w:proofErr w:type="spellEnd"/>
            <w:r w:rsidRPr="00D20559">
              <w:rPr>
                <w:sz w:val="18"/>
              </w:rPr>
              <w:t xml:space="preserve"> dan </w:t>
            </w:r>
            <w:proofErr w:type="spellStart"/>
            <w:r w:rsidRPr="00D20559">
              <w:rPr>
                <w:sz w:val="18"/>
              </w:rPr>
              <w:t>kewenangan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037773F9" w14:textId="77777777" w:rsidTr="00D20559">
        <w:trPr>
          <w:cantSplit/>
        </w:trPr>
        <w:tc>
          <w:tcPr>
            <w:tcW w:w="3157" w:type="dxa"/>
          </w:tcPr>
          <w:p w14:paraId="486538C3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Pengumuman</w:t>
            </w:r>
          </w:p>
        </w:tc>
        <w:tc>
          <w:tcPr>
            <w:tcW w:w="2785" w:type="dxa"/>
          </w:tcPr>
          <w:p w14:paraId="6E3F7EE8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affiliation_broadcasts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affiliation_broadcast_targets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affiliation_broadcast_reads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affiliation_broadcast_push_logs</w:t>
            </w:r>
            <w:proofErr w:type="spellEnd"/>
          </w:p>
        </w:tc>
        <w:tc>
          <w:tcPr>
            <w:tcW w:w="3343" w:type="dxa"/>
          </w:tcPr>
          <w:p w14:paraId="14F483F8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Publikasi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penerima</w:t>
            </w:r>
            <w:proofErr w:type="spellEnd"/>
            <w:r w:rsidRPr="00D20559">
              <w:rPr>
                <w:sz w:val="18"/>
              </w:rPr>
              <w:t xml:space="preserve">, status </w:t>
            </w:r>
            <w:proofErr w:type="spellStart"/>
            <w:r w:rsidRPr="00D20559">
              <w:rPr>
                <w:sz w:val="18"/>
              </w:rPr>
              <w:t>baca</w:t>
            </w:r>
            <w:proofErr w:type="spellEnd"/>
            <w:r w:rsidRPr="00D20559">
              <w:rPr>
                <w:sz w:val="18"/>
              </w:rPr>
              <w:t xml:space="preserve"> dan </w:t>
            </w:r>
            <w:proofErr w:type="spellStart"/>
            <w:r w:rsidRPr="00D20559">
              <w:rPr>
                <w:sz w:val="18"/>
              </w:rPr>
              <w:t>pengiriman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5AFA7CF1" w14:textId="77777777" w:rsidTr="00D20559">
        <w:trPr>
          <w:cantSplit/>
        </w:trPr>
        <w:tc>
          <w:tcPr>
            <w:tcW w:w="3157" w:type="dxa"/>
          </w:tcPr>
          <w:p w14:paraId="18A8D7C0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Push</w:t>
            </w:r>
          </w:p>
        </w:tc>
        <w:tc>
          <w:tcPr>
            <w:tcW w:w="2785" w:type="dxa"/>
          </w:tcPr>
          <w:p w14:paraId="20698E62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push_subscriptions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reminder_push_logs</w:t>
            </w:r>
            <w:proofErr w:type="spellEnd"/>
          </w:p>
        </w:tc>
        <w:tc>
          <w:tcPr>
            <w:tcW w:w="3343" w:type="dxa"/>
          </w:tcPr>
          <w:p w14:paraId="0C8810D5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Alamat </w:t>
            </w:r>
            <w:proofErr w:type="spellStart"/>
            <w:r w:rsidRPr="00D20559">
              <w:rPr>
                <w:sz w:val="18"/>
              </w:rPr>
              <w:t>langganan</w:t>
            </w:r>
            <w:proofErr w:type="spellEnd"/>
            <w:r w:rsidRPr="00D20559">
              <w:rPr>
                <w:sz w:val="18"/>
              </w:rPr>
              <w:t xml:space="preserve"> browser dan </w:t>
            </w:r>
            <w:proofErr w:type="spellStart"/>
            <w:r w:rsidRPr="00D20559">
              <w:rPr>
                <w:sz w:val="18"/>
              </w:rPr>
              <w:t>deduplikasi</w:t>
            </w:r>
            <w:proofErr w:type="spellEnd"/>
            <w:r w:rsidRPr="00D20559">
              <w:rPr>
                <w:sz w:val="18"/>
              </w:rPr>
              <w:t xml:space="preserve"> milestone.</w:t>
            </w:r>
          </w:p>
        </w:tc>
      </w:tr>
      <w:tr w:rsidR="00D20559" w:rsidRPr="00D20559" w14:paraId="586115DC" w14:textId="77777777" w:rsidTr="00D20559">
        <w:trPr>
          <w:cantSplit/>
        </w:trPr>
        <w:tc>
          <w:tcPr>
            <w:tcW w:w="3157" w:type="dxa"/>
          </w:tcPr>
          <w:p w14:paraId="569800EB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Sinkronisasi</w:t>
            </w:r>
            <w:proofErr w:type="spellEnd"/>
          </w:p>
        </w:tc>
        <w:tc>
          <w:tcPr>
            <w:tcW w:w="2785" w:type="dxa"/>
          </w:tcPr>
          <w:p w14:paraId="20680945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sync_operations</w:t>
            </w:r>
            <w:proofErr w:type="spellEnd"/>
            <w:r w:rsidRPr="00D20559">
              <w:rPr>
                <w:sz w:val="18"/>
              </w:rPr>
              <w:t>; metadata di entity workspace</w:t>
            </w:r>
          </w:p>
        </w:tc>
        <w:tc>
          <w:tcPr>
            <w:tcW w:w="3343" w:type="dxa"/>
          </w:tcPr>
          <w:p w14:paraId="523863FF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Identitas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operasi</w:t>
            </w:r>
            <w:proofErr w:type="spellEnd"/>
            <w:r w:rsidRPr="00D20559">
              <w:rPr>
                <w:sz w:val="18"/>
              </w:rPr>
              <w:t xml:space="preserve"> dan </w:t>
            </w:r>
            <w:proofErr w:type="spellStart"/>
            <w:r w:rsidRPr="00D20559">
              <w:rPr>
                <w:sz w:val="18"/>
              </w:rPr>
              <w:t>hasil</w:t>
            </w:r>
            <w:proofErr w:type="spellEnd"/>
            <w:r w:rsidRPr="00D20559">
              <w:rPr>
                <w:sz w:val="18"/>
              </w:rPr>
              <w:t xml:space="preserve"> replay.</w:t>
            </w:r>
          </w:p>
        </w:tc>
      </w:tr>
      <w:tr w:rsidR="00D20559" w:rsidRPr="00D20559" w14:paraId="666F0625" w14:textId="77777777" w:rsidTr="00D20559">
        <w:trPr>
          <w:cantSplit/>
        </w:trPr>
        <w:tc>
          <w:tcPr>
            <w:tcW w:w="3157" w:type="dxa"/>
          </w:tcPr>
          <w:p w14:paraId="1F908C2A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AI</w:t>
            </w:r>
          </w:p>
        </w:tc>
        <w:tc>
          <w:tcPr>
            <w:tcW w:w="2785" w:type="dxa"/>
          </w:tcPr>
          <w:p w14:paraId="075DE8AD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user_ai_assistants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ai_chat_sessions</w:t>
            </w:r>
            <w:proofErr w:type="spellEnd"/>
            <w:r w:rsidRPr="00D20559">
              <w:rPr>
                <w:sz w:val="18"/>
              </w:rPr>
              <w:t>/messages/branches/runs/</w:t>
            </w:r>
            <w:proofErr w:type="spellStart"/>
            <w:r w:rsidRPr="00D20559">
              <w:rPr>
                <w:sz w:val="18"/>
              </w:rPr>
              <w:t>run_steps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ai_action_proposals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ai_science_executions</w:t>
            </w:r>
            <w:proofErr w:type="spellEnd"/>
          </w:p>
        </w:tc>
        <w:tc>
          <w:tcPr>
            <w:tcW w:w="3343" w:type="dxa"/>
          </w:tcPr>
          <w:p w14:paraId="38B3D7EA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Preferensi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percakapan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eksekusi</w:t>
            </w:r>
            <w:proofErr w:type="spellEnd"/>
            <w:r w:rsidRPr="00D20559">
              <w:rPr>
                <w:sz w:val="18"/>
              </w:rPr>
              <w:t xml:space="preserve"> dan </w:t>
            </w:r>
            <w:proofErr w:type="spellStart"/>
            <w:r w:rsidRPr="00D20559">
              <w:rPr>
                <w:sz w:val="18"/>
              </w:rPr>
              <w:t>usulan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tindakan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0675C156" w14:textId="77777777" w:rsidTr="00D20559">
        <w:trPr>
          <w:cantSplit/>
        </w:trPr>
        <w:tc>
          <w:tcPr>
            <w:tcW w:w="3157" w:type="dxa"/>
          </w:tcPr>
          <w:p w14:paraId="4C4BA6FC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Infrastruktur</w:t>
            </w:r>
            <w:proofErr w:type="spellEnd"/>
          </w:p>
        </w:tc>
        <w:tc>
          <w:tcPr>
            <w:tcW w:w="2785" w:type="dxa"/>
          </w:tcPr>
          <w:p w14:paraId="0D5200D2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cache, </w:t>
            </w:r>
            <w:proofErr w:type="spellStart"/>
            <w:r w:rsidRPr="00D20559">
              <w:rPr>
                <w:sz w:val="18"/>
              </w:rPr>
              <w:t>cache_locks</w:t>
            </w:r>
            <w:proofErr w:type="spellEnd"/>
            <w:r w:rsidRPr="00D20559">
              <w:rPr>
                <w:sz w:val="18"/>
              </w:rPr>
              <w:t xml:space="preserve">, jobs, </w:t>
            </w:r>
            <w:proofErr w:type="spellStart"/>
            <w:r w:rsidRPr="00D20559">
              <w:rPr>
                <w:sz w:val="18"/>
              </w:rPr>
              <w:t>job_batches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failed_jobs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national_holidays</w:t>
            </w:r>
            <w:proofErr w:type="spellEnd"/>
          </w:p>
        </w:tc>
        <w:tc>
          <w:tcPr>
            <w:tcW w:w="3343" w:type="dxa"/>
          </w:tcPr>
          <w:p w14:paraId="1DF621A7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Cache/lock, </w:t>
            </w:r>
            <w:proofErr w:type="spellStart"/>
            <w:r w:rsidRPr="00D20559">
              <w:rPr>
                <w:sz w:val="18"/>
              </w:rPr>
              <w:t>antrean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kegagalan</w:t>
            </w:r>
            <w:proofErr w:type="spellEnd"/>
            <w:r w:rsidRPr="00D20559">
              <w:rPr>
                <w:sz w:val="18"/>
              </w:rPr>
              <w:t xml:space="preserve">, </w:t>
            </w:r>
            <w:proofErr w:type="spellStart"/>
            <w:r w:rsidRPr="00D20559">
              <w:rPr>
                <w:sz w:val="18"/>
              </w:rPr>
              <w:t>hari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libur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</w:tbl>
    <w:p w14:paraId="5724C2FA" w14:textId="77777777" w:rsidR="00D20559" w:rsidRPr="009E78C0" w:rsidRDefault="00D20559" w:rsidP="009E78C0">
      <w:pPr>
        <w:spacing w:after="0" w:line="20" w:lineRule="exact"/>
        <w:rPr>
          <w:sz w:val="2"/>
        </w:rPr>
      </w:pPr>
    </w:p>
    <w:p w14:paraId="762A91DC" w14:textId="77777777" w:rsidR="00D20559" w:rsidRPr="00D20559" w:rsidRDefault="00D20559" w:rsidP="00D20559">
      <w:r w:rsidRPr="00D20559">
        <w:t xml:space="preserve">Nama </w:t>
      </w:r>
      <w:proofErr w:type="spellStart"/>
      <w:r w:rsidRPr="00D20559">
        <w:t>tabel</w:t>
      </w:r>
      <w:proofErr w:type="spellEnd"/>
      <w:r w:rsidRPr="00D20559">
        <w:t xml:space="preserve"> </w:t>
      </w:r>
      <w:proofErr w:type="spellStart"/>
      <w:r w:rsidRPr="00D20559">
        <w:t>harus</w:t>
      </w:r>
      <w:proofErr w:type="spellEnd"/>
      <w:r w:rsidRPr="00D20559">
        <w:t xml:space="preserve"> </w:t>
      </w:r>
      <w:proofErr w:type="spellStart"/>
      <w:r w:rsidRPr="00D20559">
        <w:t>dibaca</w:t>
      </w:r>
      <w:proofErr w:type="spellEnd"/>
      <w:r w:rsidRPr="00D20559">
        <w:t xml:space="preserve"> </w:t>
      </w:r>
      <w:proofErr w:type="spellStart"/>
      <w:r w:rsidRPr="00D20559">
        <w:t>bersama</w:t>
      </w:r>
      <w:proofErr w:type="spellEnd"/>
      <w:r w:rsidRPr="00D20559">
        <w:t xml:space="preserve"> </w:t>
      </w:r>
      <w:proofErr w:type="spellStart"/>
      <w:r w:rsidRPr="00D20559">
        <w:t>seluruh</w:t>
      </w:r>
      <w:proofErr w:type="spellEnd"/>
      <w:r w:rsidRPr="00D20559">
        <w:t xml:space="preserve"> </w:t>
      </w:r>
      <w:proofErr w:type="spellStart"/>
      <w:r w:rsidRPr="00D20559">
        <w:t>migrasi</w:t>
      </w:r>
      <w:proofErr w:type="spellEnd"/>
      <w:r w:rsidRPr="00D20559">
        <w:t xml:space="preserve"> yang </w:t>
      </w:r>
      <w:proofErr w:type="spellStart"/>
      <w:r w:rsidRPr="00D20559">
        <w:t>mengubahnya</w:t>
      </w:r>
      <w:proofErr w:type="spellEnd"/>
      <w:r w:rsidRPr="00D20559">
        <w:t xml:space="preserve">. </w:t>
      </w:r>
      <w:proofErr w:type="spellStart"/>
      <w:r w:rsidRPr="00D20559">
        <w:t>Migrasi</w:t>
      </w:r>
      <w:proofErr w:type="spellEnd"/>
      <w:r w:rsidRPr="00D20559">
        <w:t xml:space="preserve"> </w:t>
      </w:r>
      <w:proofErr w:type="spellStart"/>
      <w:r w:rsidRPr="00D20559">
        <w:t>awal</w:t>
      </w:r>
      <w:proofErr w:type="spellEnd"/>
      <w:r w:rsidRPr="00D20559">
        <w:t xml:space="preserve"> </w:t>
      </w:r>
      <w:proofErr w:type="spellStart"/>
      <w:r w:rsidRPr="00D20559">
        <w:t>saja</w:t>
      </w:r>
      <w:proofErr w:type="spellEnd"/>
      <w:r w:rsidRPr="00D20559">
        <w:t xml:space="preserve"> </w:t>
      </w:r>
      <w:proofErr w:type="spellStart"/>
      <w:r w:rsidRPr="00D20559">
        <w:t>belum</w:t>
      </w:r>
      <w:proofErr w:type="spellEnd"/>
      <w:r w:rsidRPr="00D20559">
        <w:t xml:space="preserve"> </w:t>
      </w:r>
      <w:proofErr w:type="spellStart"/>
      <w:r w:rsidRPr="00D20559">
        <w:t>menjelaskan</w:t>
      </w:r>
      <w:proofErr w:type="spellEnd"/>
      <w:r w:rsidRPr="00D20559">
        <w:t xml:space="preserve"> </w:t>
      </w:r>
      <w:proofErr w:type="spellStart"/>
      <w:r w:rsidRPr="00D20559">
        <w:t>kolom</w:t>
      </w:r>
      <w:proofErr w:type="spellEnd"/>
      <w:r w:rsidRPr="00D20559">
        <w:t xml:space="preserve"> metadata sync, field mobile, </w:t>
      </w:r>
      <w:proofErr w:type="spellStart"/>
      <w:r w:rsidRPr="00D20559">
        <w:t>indeks</w:t>
      </w:r>
      <w:proofErr w:type="spellEnd"/>
      <w:r w:rsidRPr="00D20559">
        <w:t xml:space="preserve">, </w:t>
      </w:r>
      <w:proofErr w:type="spellStart"/>
      <w:r w:rsidRPr="00D20559">
        <w:t>enkripsi</w:t>
      </w:r>
      <w:proofErr w:type="spellEnd"/>
      <w:r w:rsidRPr="00D20559">
        <w:t xml:space="preserve"> </w:t>
      </w:r>
      <w:proofErr w:type="spellStart"/>
      <w:r w:rsidRPr="00D20559">
        <w:t>catatan</w:t>
      </w:r>
      <w:proofErr w:type="spellEnd"/>
      <w:r w:rsidRPr="00D20559">
        <w:t xml:space="preserve">, branching AI, dan mode Eco yang </w:t>
      </w:r>
      <w:proofErr w:type="spellStart"/>
      <w:r w:rsidRPr="00D20559">
        <w:t>ditambahkan</w:t>
      </w:r>
      <w:proofErr w:type="spellEnd"/>
      <w:r w:rsidRPr="00D20559">
        <w:t xml:space="preserve"> </w:t>
      </w:r>
      <w:proofErr w:type="spellStart"/>
      <w:r w:rsidRPr="00D20559">
        <w:t>kemudian</w:t>
      </w:r>
      <w:proofErr w:type="spellEnd"/>
      <w:r w:rsidRPr="00D20559">
        <w:t>.</w:t>
      </w:r>
    </w:p>
    <w:p w14:paraId="46AC2F13" w14:textId="77777777" w:rsidR="00D20559" w:rsidRPr="00D20559" w:rsidRDefault="00D20559" w:rsidP="00D20559">
      <w:pPr>
        <w:pStyle w:val="Heading2"/>
      </w:pPr>
      <w:r w:rsidRPr="00D20559">
        <w:lastRenderedPageBreak/>
        <w:t xml:space="preserve">6.3 </w:t>
      </w:r>
      <w:proofErr w:type="spellStart"/>
      <w:r w:rsidRPr="00D20559">
        <w:t>Relasi</w:t>
      </w:r>
      <w:proofErr w:type="spellEnd"/>
      <w:r w:rsidRPr="00D20559">
        <w:t xml:space="preserve"> dan invariant </w:t>
      </w:r>
      <w:proofErr w:type="spellStart"/>
      <w:r w:rsidRPr="00D20559">
        <w:t>penting</w:t>
      </w:r>
      <w:proofErr w:type="spellEnd"/>
    </w:p>
    <w:p w14:paraId="6DE47A7E" w14:textId="77777777" w:rsidR="00D20559" w:rsidRPr="00D20559" w:rsidRDefault="00D20559" w:rsidP="00D20559">
      <w:r w:rsidRPr="00D20559">
        <w:t xml:space="preserve">Sebagian </w:t>
      </w:r>
      <w:proofErr w:type="spellStart"/>
      <w:r w:rsidRPr="00D20559">
        <w:t>besar</w:t>
      </w:r>
      <w:proofErr w:type="spellEnd"/>
      <w:r w:rsidRPr="00D20559">
        <w:t xml:space="preserve"> data personal </w:t>
      </w:r>
      <w:proofErr w:type="spellStart"/>
      <w:r w:rsidRPr="00D20559">
        <w:t>memiliki</w:t>
      </w:r>
      <w:proofErr w:type="spellEnd"/>
      <w:r w:rsidRPr="00D20559">
        <w:t xml:space="preserve"> </w:t>
      </w:r>
      <w:proofErr w:type="spellStart"/>
      <w:r w:rsidRPr="00D20559">
        <w:t>user_id</w:t>
      </w:r>
      <w:proofErr w:type="spellEnd"/>
      <w:r w:rsidRPr="00D20559">
        <w:t xml:space="preserve">. </w:t>
      </w:r>
      <w:proofErr w:type="spellStart"/>
      <w:r w:rsidRPr="00D20559">
        <w:t>Relasi</w:t>
      </w:r>
      <w:proofErr w:type="spellEnd"/>
      <w:r w:rsidRPr="00D20559">
        <w:t xml:space="preserve"> </w:t>
      </w:r>
      <w:proofErr w:type="spellStart"/>
      <w:r w:rsidRPr="00D20559">
        <w:t>tugas</w:t>
      </w:r>
      <w:proofErr w:type="spellEnd"/>
      <w:r w:rsidRPr="00D20559">
        <w:t xml:space="preserve"> </w:t>
      </w:r>
      <w:proofErr w:type="spellStart"/>
      <w:r w:rsidRPr="00D20559">
        <w:t>ke</w:t>
      </w:r>
      <w:proofErr w:type="spellEnd"/>
      <w:r w:rsidRPr="00D20559">
        <w:t xml:space="preserve"> </w:t>
      </w:r>
      <w:proofErr w:type="spellStart"/>
      <w:r w:rsidRPr="00D20559">
        <w:t>mata</w:t>
      </w:r>
      <w:proofErr w:type="spellEnd"/>
      <w:r w:rsidRPr="00D20559">
        <w:t xml:space="preserve"> </w:t>
      </w:r>
      <w:proofErr w:type="spellStart"/>
      <w:r w:rsidRPr="00D20559">
        <w:t>kuliah</w:t>
      </w:r>
      <w:proofErr w:type="spellEnd"/>
      <w:r w:rsidRPr="00D20559">
        <w:t xml:space="preserve"> </w:t>
      </w:r>
      <w:proofErr w:type="spellStart"/>
      <w:r w:rsidRPr="00D20559">
        <w:t>bersifat</w:t>
      </w:r>
      <w:proofErr w:type="spellEnd"/>
      <w:r w:rsidRPr="00D20559">
        <w:t xml:space="preserve"> </w:t>
      </w:r>
      <w:proofErr w:type="spellStart"/>
      <w:r w:rsidRPr="00D20559">
        <w:t>opsional</w:t>
      </w:r>
      <w:proofErr w:type="spellEnd"/>
      <w:r w:rsidRPr="00D20559">
        <w:t xml:space="preserve">; </w:t>
      </w:r>
      <w:proofErr w:type="spellStart"/>
      <w:r w:rsidRPr="00D20559">
        <w:t>kegiatan</w:t>
      </w:r>
      <w:proofErr w:type="spellEnd"/>
      <w:r w:rsidRPr="00D20559">
        <w:t xml:space="preserve"> </w:t>
      </w:r>
      <w:proofErr w:type="spellStart"/>
      <w:r w:rsidRPr="00D20559">
        <w:t>berhubungan</w:t>
      </w:r>
      <w:proofErr w:type="spellEnd"/>
      <w:r w:rsidRPr="00D20559">
        <w:t xml:space="preserve"> </w:t>
      </w:r>
      <w:proofErr w:type="spellStart"/>
      <w:r w:rsidRPr="00D20559">
        <w:t>dengan</w:t>
      </w:r>
      <w:proofErr w:type="spellEnd"/>
      <w:r w:rsidRPr="00D20559">
        <w:t xml:space="preserve"> </w:t>
      </w:r>
      <w:proofErr w:type="spellStart"/>
      <w:r w:rsidRPr="00D20559">
        <w:t>jadwal</w:t>
      </w:r>
      <w:proofErr w:type="spellEnd"/>
      <w:r w:rsidRPr="00D20559">
        <w:t xml:space="preserve">; reminder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menunjuk</w:t>
      </w:r>
      <w:proofErr w:type="spellEnd"/>
      <w:r w:rsidRPr="00D20559">
        <w:t xml:space="preserve"> to-do, </w:t>
      </w:r>
      <w:proofErr w:type="spellStart"/>
      <w:r w:rsidRPr="00D20559">
        <w:t>tugas</w:t>
      </w:r>
      <w:proofErr w:type="spellEnd"/>
      <w:r w:rsidRPr="00D20559">
        <w:t xml:space="preserve">, </w:t>
      </w:r>
      <w:proofErr w:type="spellStart"/>
      <w:r w:rsidRPr="00D20559">
        <w:t>jadwal</w:t>
      </w:r>
      <w:proofErr w:type="spellEnd"/>
      <w:r w:rsidRPr="00D20559">
        <w:t xml:space="preserve">, </w:t>
      </w:r>
      <w:proofErr w:type="spellStart"/>
      <w:r w:rsidRPr="00D20559">
        <w:t>atau</w:t>
      </w:r>
      <w:proofErr w:type="spellEnd"/>
      <w:r w:rsidRPr="00D20559">
        <w:t xml:space="preserve"> </w:t>
      </w:r>
      <w:proofErr w:type="spellStart"/>
      <w:r w:rsidRPr="00D20559">
        <w:t>kegiatan</w:t>
      </w:r>
      <w:proofErr w:type="spellEnd"/>
      <w:r w:rsidRPr="00D20559">
        <w:t xml:space="preserve">. User </w:t>
      </w:r>
      <w:proofErr w:type="spellStart"/>
      <w:r w:rsidRPr="00D20559">
        <w:t>memiliki</w:t>
      </w:r>
      <w:proofErr w:type="spellEnd"/>
      <w:r w:rsidRPr="00D20559">
        <w:t xml:space="preserve"> </w:t>
      </w:r>
      <w:proofErr w:type="spellStart"/>
      <w:r w:rsidRPr="00D20559">
        <w:t>profil</w:t>
      </w:r>
      <w:proofErr w:type="spellEnd"/>
      <w:r w:rsidRPr="00D20559">
        <w:t xml:space="preserve">, avatar, </w:t>
      </w:r>
      <w:proofErr w:type="spellStart"/>
      <w:r w:rsidRPr="00D20559">
        <w:t>catatan</w:t>
      </w:r>
      <w:proofErr w:type="spellEnd"/>
      <w:r w:rsidRPr="00D20559">
        <w:t xml:space="preserve">, </w:t>
      </w:r>
      <w:proofErr w:type="spellStart"/>
      <w:r w:rsidRPr="00D20559">
        <w:t>transaksi</w:t>
      </w:r>
      <w:proofErr w:type="spellEnd"/>
      <w:r w:rsidRPr="00D20559">
        <w:t xml:space="preserve">, reminder, dan </w:t>
      </w:r>
      <w:proofErr w:type="spellStart"/>
      <w:r w:rsidRPr="00D20559">
        <w:t>sesi</w:t>
      </w:r>
      <w:proofErr w:type="spellEnd"/>
      <w:r w:rsidRPr="00D20559">
        <w:t xml:space="preserve"> AI. Pengumuman </w:t>
      </w:r>
      <w:proofErr w:type="spellStart"/>
      <w:r w:rsidRPr="00D20559">
        <w:t>mempunyai</w:t>
      </w:r>
      <w:proofErr w:type="spellEnd"/>
      <w:r w:rsidRPr="00D20559">
        <w:t xml:space="preserve"> target dan status </w:t>
      </w:r>
      <w:proofErr w:type="spellStart"/>
      <w:r w:rsidRPr="00D20559">
        <w:t>baca</w:t>
      </w:r>
      <w:proofErr w:type="spellEnd"/>
      <w:r w:rsidRPr="00D20559">
        <w:t xml:space="preserve"> per user.</w:t>
      </w:r>
    </w:p>
    <w:p w14:paraId="682D223A" w14:textId="77777777" w:rsidR="00D20559" w:rsidRPr="00D20559" w:rsidRDefault="00D20559" w:rsidP="00D20559">
      <w:r w:rsidRPr="00D20559">
        <w:t xml:space="preserve">Jadwal </w:t>
      </w:r>
      <w:proofErr w:type="spellStart"/>
      <w:r w:rsidRPr="00D20559">
        <w:t>menggunakan</w:t>
      </w:r>
      <w:proofErr w:type="spellEnd"/>
      <w:r w:rsidRPr="00D20559">
        <w:t xml:space="preserve"> </w:t>
      </w:r>
      <w:proofErr w:type="spellStart"/>
      <w:r w:rsidRPr="00D20559">
        <w:t>representasi</w:t>
      </w:r>
      <w:proofErr w:type="spellEnd"/>
      <w:r w:rsidRPr="00D20559">
        <w:t xml:space="preserve"> </w:t>
      </w:r>
      <w:proofErr w:type="spellStart"/>
      <w:r w:rsidRPr="00D20559">
        <w:t>matkul_id_list</w:t>
      </w:r>
      <w:proofErr w:type="spellEnd"/>
      <w:r w:rsidRPr="00D20559">
        <w:t xml:space="preserve"> dan helper </w:t>
      </w:r>
      <w:proofErr w:type="spellStart"/>
      <w:proofErr w:type="gramStart"/>
      <w:r w:rsidRPr="00D20559">
        <w:t>matkulIds</w:t>
      </w:r>
      <w:proofErr w:type="spellEnd"/>
      <w:r w:rsidRPr="00D20559">
        <w:t>(</w:t>
      </w:r>
      <w:proofErr w:type="gramEnd"/>
      <w:r w:rsidRPr="00D20559">
        <w:t xml:space="preserve">), </w:t>
      </w:r>
      <w:proofErr w:type="spellStart"/>
      <w:r w:rsidRPr="00D20559">
        <w:t>sementara</w:t>
      </w:r>
      <w:proofErr w:type="spellEnd"/>
      <w:r w:rsidRPr="00D20559">
        <w:t xml:space="preserve"> </w:t>
      </w:r>
      <w:proofErr w:type="spellStart"/>
      <w:r w:rsidRPr="00D20559">
        <w:t>Matkul</w:t>
      </w:r>
      <w:proofErr w:type="spellEnd"/>
      <w:r w:rsidRPr="00D20559">
        <w:t xml:space="preserve"> </w:t>
      </w:r>
      <w:proofErr w:type="spellStart"/>
      <w:r w:rsidRPr="00D20559">
        <w:t>menyediakan</w:t>
      </w:r>
      <w:proofErr w:type="spellEnd"/>
      <w:r w:rsidRPr="00D20559">
        <w:t xml:space="preserve"> </w:t>
      </w:r>
      <w:proofErr w:type="spellStart"/>
      <w:proofErr w:type="gramStart"/>
      <w:r w:rsidRPr="00D20559">
        <w:t>scheduleEntries</w:t>
      </w:r>
      <w:proofErr w:type="spellEnd"/>
      <w:r w:rsidRPr="00D20559">
        <w:t>(</w:t>
      </w:r>
      <w:proofErr w:type="gramEnd"/>
      <w:r w:rsidRPr="00D20559">
        <w:t xml:space="preserve">)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mengurai</w:t>
      </w:r>
      <w:proofErr w:type="spellEnd"/>
      <w:r w:rsidRPr="00D20559">
        <w:t xml:space="preserve"> </w:t>
      </w:r>
      <w:proofErr w:type="spellStart"/>
      <w:r w:rsidRPr="00D20559">
        <w:t>jadwal</w:t>
      </w:r>
      <w:proofErr w:type="spellEnd"/>
      <w:r w:rsidRPr="00D20559">
        <w:t xml:space="preserve"> </w:t>
      </w:r>
      <w:proofErr w:type="spellStart"/>
      <w:r w:rsidRPr="00D20559">
        <w:t>perkuliahan</w:t>
      </w:r>
      <w:proofErr w:type="spellEnd"/>
      <w:r w:rsidRPr="00D20559">
        <w:t xml:space="preserve">. </w:t>
      </w:r>
      <w:proofErr w:type="spellStart"/>
      <w:r w:rsidRPr="00D20559">
        <w:t>Representasi</w:t>
      </w:r>
      <w:proofErr w:type="spellEnd"/>
      <w:r w:rsidRPr="00D20559">
        <w:t xml:space="preserve"> daftar ID/</w:t>
      </w:r>
      <w:proofErr w:type="spellStart"/>
      <w:r w:rsidRPr="00D20559">
        <w:t>jadwal</w:t>
      </w:r>
      <w:proofErr w:type="spellEnd"/>
      <w:r w:rsidRPr="00D20559">
        <w:t xml:space="preserve"> yang </w:t>
      </w:r>
      <w:proofErr w:type="spellStart"/>
      <w:r w:rsidRPr="00D20559">
        <w:t>diserialisasi</w:t>
      </w:r>
      <w:proofErr w:type="spellEnd"/>
      <w:r w:rsidRPr="00D20559">
        <w:t xml:space="preserve"> </w:t>
      </w:r>
      <w:proofErr w:type="spellStart"/>
      <w:r w:rsidRPr="00D20559">
        <w:t>memerlukan</w:t>
      </w:r>
      <w:proofErr w:type="spellEnd"/>
      <w:r w:rsidRPr="00D20559">
        <w:t xml:space="preserve"> helper </w:t>
      </w:r>
      <w:proofErr w:type="spellStart"/>
      <w:r w:rsidRPr="00D20559">
        <w:t>serta</w:t>
      </w:r>
      <w:proofErr w:type="spellEnd"/>
      <w:r w:rsidRPr="00D20559">
        <w:t xml:space="preserve"> </w:t>
      </w:r>
      <w:proofErr w:type="spellStart"/>
      <w:r w:rsidRPr="00D20559">
        <w:t>validasi</w:t>
      </w:r>
      <w:proofErr w:type="spellEnd"/>
      <w:r w:rsidRPr="00D20559">
        <w:t xml:space="preserve"> </w:t>
      </w:r>
      <w:proofErr w:type="spellStart"/>
      <w:r w:rsidRPr="00D20559">
        <w:t>aplikasi</w:t>
      </w:r>
      <w:proofErr w:type="spellEnd"/>
      <w:r w:rsidRPr="00D20559">
        <w:t xml:space="preserve">;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semua</w:t>
      </w:r>
      <w:proofErr w:type="spellEnd"/>
      <w:r w:rsidRPr="00D20559">
        <w:t xml:space="preserve"> </w:t>
      </w:r>
      <w:proofErr w:type="spellStart"/>
      <w:r w:rsidRPr="00D20559">
        <w:t>hubungan</w:t>
      </w:r>
      <w:proofErr w:type="spellEnd"/>
      <w:r w:rsidRPr="00D20559">
        <w:t xml:space="preserve"> </w:t>
      </w:r>
      <w:proofErr w:type="spellStart"/>
      <w:r w:rsidRPr="00D20559">
        <w:t>memiliki</w:t>
      </w:r>
      <w:proofErr w:type="spellEnd"/>
      <w:r w:rsidRPr="00D20559">
        <w:t xml:space="preserve"> </w:t>
      </w:r>
      <w:proofErr w:type="spellStart"/>
      <w:r w:rsidRPr="00D20559">
        <w:t>bentuk</w:t>
      </w:r>
      <w:proofErr w:type="spellEnd"/>
      <w:r w:rsidRPr="00D20559">
        <w:t xml:space="preserve"> pivot many-to-many yang </w:t>
      </w:r>
      <w:proofErr w:type="spellStart"/>
      <w:r w:rsidRPr="00D20559">
        <w:t>sepenuhnya</w:t>
      </w:r>
      <w:proofErr w:type="spellEnd"/>
      <w:r w:rsidRPr="00D20559">
        <w:t xml:space="preserve"> </w:t>
      </w:r>
      <w:proofErr w:type="spellStart"/>
      <w:r w:rsidRPr="00D20559">
        <w:t>dinormalisasi</w:t>
      </w:r>
      <w:proofErr w:type="spellEnd"/>
      <w:r w:rsidRPr="00D20559">
        <w:t>.</w:t>
      </w:r>
    </w:p>
    <w:p w14:paraId="0D98CF85" w14:textId="77777777" w:rsidR="00D20559" w:rsidRPr="00D20559" w:rsidRDefault="00D20559" w:rsidP="00D20559">
      <w:r w:rsidRPr="00D20559">
        <w:t xml:space="preserve">Entity </w:t>
      </w:r>
      <w:proofErr w:type="spellStart"/>
      <w:r w:rsidRPr="00D20559">
        <w:t>sinkronisasi</w:t>
      </w:r>
      <w:proofErr w:type="spellEnd"/>
      <w:r w:rsidRPr="00D20559">
        <w:t xml:space="preserve"> </w:t>
      </w:r>
      <w:proofErr w:type="spellStart"/>
      <w:r w:rsidRPr="00D20559">
        <w:t>memakai</w:t>
      </w:r>
      <w:proofErr w:type="spellEnd"/>
      <w:r w:rsidRPr="00D20559">
        <w:t xml:space="preserve"> </w:t>
      </w:r>
      <w:proofErr w:type="spellStart"/>
      <w:r w:rsidRPr="00D20559">
        <w:t>sync_uuid</w:t>
      </w:r>
      <w:proofErr w:type="spellEnd"/>
      <w:r w:rsidRPr="00D20559">
        <w:t xml:space="preserve">, </w:t>
      </w:r>
      <w:proofErr w:type="spellStart"/>
      <w:r w:rsidRPr="00D20559">
        <w:t>server_version</w:t>
      </w:r>
      <w:proofErr w:type="spellEnd"/>
      <w:r w:rsidRPr="00D20559">
        <w:t xml:space="preserve">, </w:t>
      </w:r>
      <w:proofErr w:type="spellStart"/>
      <w:r w:rsidRPr="00D20559">
        <w:t>serta</w:t>
      </w:r>
      <w:proofErr w:type="spellEnd"/>
      <w:r w:rsidRPr="00D20559">
        <w:t xml:space="preserve"> </w:t>
      </w:r>
      <w:proofErr w:type="spellStart"/>
      <w:r w:rsidRPr="00D20559">
        <w:t>penanda</w:t>
      </w:r>
      <w:proofErr w:type="spellEnd"/>
      <w:r w:rsidRPr="00D20559">
        <w:t xml:space="preserve"> </w:t>
      </w:r>
      <w:proofErr w:type="spellStart"/>
      <w:r w:rsidRPr="00D20559">
        <w:t>penghapusan</w:t>
      </w:r>
      <w:proofErr w:type="spellEnd"/>
      <w:r w:rsidRPr="00D20559">
        <w:t xml:space="preserve">. </w:t>
      </w:r>
      <w:proofErr w:type="spellStart"/>
      <w:r w:rsidRPr="00D20559">
        <w:t>Keunikan</w:t>
      </w:r>
      <w:proofErr w:type="spellEnd"/>
      <w:r w:rsidRPr="00D20559">
        <w:t xml:space="preserve"> </w:t>
      </w:r>
      <w:proofErr w:type="spellStart"/>
      <w:r w:rsidRPr="00D20559">
        <w:t>identitas</w:t>
      </w:r>
      <w:proofErr w:type="spellEnd"/>
      <w:r w:rsidRPr="00D20559">
        <w:t xml:space="preserve"> dan </w:t>
      </w:r>
      <w:proofErr w:type="spellStart"/>
      <w:r w:rsidRPr="00D20559">
        <w:t>pemisahan</w:t>
      </w:r>
      <w:proofErr w:type="spellEnd"/>
      <w:r w:rsidRPr="00D20559">
        <w:t xml:space="preserve"> user sangat </w:t>
      </w:r>
      <w:proofErr w:type="spellStart"/>
      <w:r w:rsidRPr="00D20559">
        <w:t>penting</w:t>
      </w:r>
      <w:proofErr w:type="spellEnd"/>
      <w:r w:rsidRPr="00D20559">
        <w:t xml:space="preserve"> agar </w:t>
      </w:r>
      <w:proofErr w:type="spellStart"/>
      <w:r w:rsidRPr="00D20559">
        <w:t>operasi</w:t>
      </w:r>
      <w:proofErr w:type="spellEnd"/>
      <w:r w:rsidRPr="00D20559">
        <w:t xml:space="preserve"> </w:t>
      </w:r>
      <w:proofErr w:type="spellStart"/>
      <w:r w:rsidRPr="00D20559">
        <w:t>dari</w:t>
      </w:r>
      <w:proofErr w:type="spellEnd"/>
      <w:r w:rsidRPr="00D20559">
        <w:t xml:space="preserve"> </w:t>
      </w:r>
      <w:proofErr w:type="spellStart"/>
      <w:r w:rsidRPr="00D20559">
        <w:t>satu</w:t>
      </w:r>
      <w:proofErr w:type="spellEnd"/>
      <w:r w:rsidRPr="00D20559">
        <w:t xml:space="preserve"> </w:t>
      </w:r>
      <w:proofErr w:type="spellStart"/>
      <w:r w:rsidRPr="00D20559">
        <w:t>perangkat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membuat</w:t>
      </w:r>
      <w:proofErr w:type="spellEnd"/>
      <w:r w:rsidRPr="00D20559">
        <w:t xml:space="preserve"> </w:t>
      </w:r>
      <w:proofErr w:type="spellStart"/>
      <w:r w:rsidRPr="00D20559">
        <w:t>duplikasi</w:t>
      </w:r>
      <w:proofErr w:type="spellEnd"/>
      <w:r w:rsidRPr="00D20559">
        <w:t xml:space="preserve"> </w:t>
      </w:r>
      <w:proofErr w:type="spellStart"/>
      <w:r w:rsidRPr="00D20559">
        <w:t>atau</w:t>
      </w:r>
      <w:proofErr w:type="spellEnd"/>
      <w:r w:rsidRPr="00D20559">
        <w:t xml:space="preserve"> </w:t>
      </w:r>
      <w:proofErr w:type="spellStart"/>
      <w:r w:rsidRPr="00D20559">
        <w:t>menyentuh</w:t>
      </w:r>
      <w:proofErr w:type="spellEnd"/>
      <w:r w:rsidRPr="00D20559">
        <w:t xml:space="preserve"> </w:t>
      </w:r>
      <w:proofErr w:type="spellStart"/>
      <w:r w:rsidRPr="00D20559">
        <w:t>akun</w:t>
      </w:r>
      <w:proofErr w:type="spellEnd"/>
      <w:r w:rsidRPr="00D20559">
        <w:t xml:space="preserve"> lain. Foreign key, </w:t>
      </w:r>
      <w:proofErr w:type="spellStart"/>
      <w:r w:rsidRPr="00D20559">
        <w:t>indeks</w:t>
      </w:r>
      <w:proofErr w:type="spellEnd"/>
      <w:r w:rsidRPr="00D20559">
        <w:t xml:space="preserve">, scope owner, dan </w:t>
      </w:r>
      <w:proofErr w:type="spellStart"/>
      <w:r w:rsidRPr="00D20559">
        <w:t>validasi</w:t>
      </w:r>
      <w:proofErr w:type="spellEnd"/>
      <w:r w:rsidRPr="00D20559">
        <w:t xml:space="preserve"> </w:t>
      </w:r>
      <w:proofErr w:type="spellStart"/>
      <w:r w:rsidRPr="00D20559">
        <w:t>memiliki</w:t>
      </w:r>
      <w:proofErr w:type="spellEnd"/>
      <w:r w:rsidRPr="00D20559">
        <w:t xml:space="preserve"> </w:t>
      </w:r>
      <w:proofErr w:type="spellStart"/>
      <w:r w:rsidRPr="00D20559">
        <w:t>peran</w:t>
      </w:r>
      <w:proofErr w:type="spellEnd"/>
      <w:r w:rsidRPr="00D20559">
        <w:t xml:space="preserve"> </w:t>
      </w:r>
      <w:proofErr w:type="spellStart"/>
      <w:r w:rsidRPr="00D20559">
        <w:t>saling</w:t>
      </w:r>
      <w:proofErr w:type="spellEnd"/>
      <w:r w:rsidRPr="00D20559">
        <w:t xml:space="preserve"> </w:t>
      </w:r>
      <w:proofErr w:type="spellStart"/>
      <w:r w:rsidRPr="00D20559">
        <w:t>melengkapi</w:t>
      </w:r>
      <w:proofErr w:type="spellEnd"/>
      <w:r w:rsidRPr="00D20559">
        <w:t>.</w:t>
      </w:r>
    </w:p>
    <w:p w14:paraId="48CEC468" w14:textId="77777777" w:rsidR="00D20559" w:rsidRPr="00D20559" w:rsidRDefault="00D20559" w:rsidP="00D20559">
      <w:pPr>
        <w:pStyle w:val="Heading2"/>
      </w:pPr>
      <w:r w:rsidRPr="00D20559">
        <w:t>6.4 Nilai uang dan data lokal</w:t>
      </w:r>
    </w:p>
    <w:p w14:paraId="4A5BC40D" w14:textId="77777777" w:rsidR="00D20559" w:rsidRPr="00D20559" w:rsidRDefault="00D20559" w:rsidP="00D20559">
      <w:r w:rsidRPr="00D20559">
        <w:t xml:space="preserve">Nominal </w:t>
      </w:r>
      <w:proofErr w:type="spellStart"/>
      <w:r w:rsidRPr="00D20559">
        <w:t>keuangan</w:t>
      </w:r>
      <w:proofErr w:type="spellEnd"/>
      <w:r w:rsidRPr="00D20559">
        <w:t xml:space="preserve"> pada </w:t>
      </w:r>
      <w:proofErr w:type="spellStart"/>
      <w:r w:rsidRPr="00D20559">
        <w:t>skema</w:t>
      </w:r>
      <w:proofErr w:type="spellEnd"/>
      <w:r w:rsidRPr="00D20559">
        <w:t xml:space="preserve"> server </w:t>
      </w:r>
      <w:proofErr w:type="spellStart"/>
      <w:r w:rsidRPr="00D20559">
        <w:t>menggunakan</w:t>
      </w:r>
      <w:proofErr w:type="spellEnd"/>
      <w:r w:rsidRPr="00D20559">
        <w:t xml:space="preserve"> </w:t>
      </w:r>
      <w:proofErr w:type="gramStart"/>
      <w:r w:rsidRPr="00D20559">
        <w:t>decimal(</w:t>
      </w:r>
      <w:proofErr w:type="gramEnd"/>
      <w:r w:rsidRPr="00D20559">
        <w:t xml:space="preserve">14,2), </w:t>
      </w:r>
      <w:proofErr w:type="spellStart"/>
      <w:r w:rsidRPr="00D20559">
        <w:t>sedangkan</w:t>
      </w:r>
      <w:proofErr w:type="spellEnd"/>
      <w:r w:rsidRPr="00D20559">
        <w:t xml:space="preserve"> </w:t>
      </w:r>
      <w:proofErr w:type="spellStart"/>
      <w:r w:rsidRPr="00D20559">
        <w:t>perhitungan</w:t>
      </w:r>
      <w:proofErr w:type="spellEnd"/>
      <w:r w:rsidRPr="00D20559">
        <w:t xml:space="preserve"> </w:t>
      </w:r>
      <w:proofErr w:type="spellStart"/>
      <w:r w:rsidRPr="00D20559">
        <w:t>layanan</w:t>
      </w:r>
      <w:proofErr w:type="spellEnd"/>
      <w:r w:rsidRPr="00D20559">
        <w:t xml:space="preserve"> </w:t>
      </w:r>
      <w:proofErr w:type="spellStart"/>
      <w:r w:rsidRPr="00D20559">
        <w:t>mengonversi</w:t>
      </w:r>
      <w:proofErr w:type="spellEnd"/>
      <w:r w:rsidRPr="00D20559">
        <w:t xml:space="preserve"> </w:t>
      </w:r>
      <w:proofErr w:type="spellStart"/>
      <w:r w:rsidRPr="00D20559">
        <w:t>beberapa</w:t>
      </w:r>
      <w:proofErr w:type="spellEnd"/>
      <w:r w:rsidRPr="00D20559">
        <w:t xml:space="preserve"> </w:t>
      </w:r>
      <w:proofErr w:type="spellStart"/>
      <w:r w:rsidRPr="00D20559">
        <w:t>agregat</w:t>
      </w:r>
      <w:proofErr w:type="spellEnd"/>
      <w:r w:rsidRPr="00D20559">
        <w:t xml:space="preserve"> </w:t>
      </w:r>
      <w:proofErr w:type="spellStart"/>
      <w:r w:rsidRPr="00D20559">
        <w:t>ke</w:t>
      </w:r>
      <w:proofErr w:type="spellEnd"/>
      <w:r w:rsidRPr="00D20559">
        <w:t xml:space="preserve"> float dan SQLite </w:t>
      </w:r>
      <w:proofErr w:type="spellStart"/>
      <w:r w:rsidRPr="00D20559">
        <w:t>lokal</w:t>
      </w:r>
      <w:proofErr w:type="spellEnd"/>
      <w:r w:rsidRPr="00D20559">
        <w:t xml:space="preserve"> </w:t>
      </w:r>
      <w:proofErr w:type="spellStart"/>
      <w:r w:rsidRPr="00D20559">
        <w:t>memakai</w:t>
      </w:r>
      <w:proofErr w:type="spellEnd"/>
      <w:r w:rsidRPr="00D20559">
        <w:t xml:space="preserve"> REAL. Ini </w:t>
      </w:r>
      <w:proofErr w:type="spellStart"/>
      <w:r w:rsidRPr="00D20559">
        <w:t>berarti</w:t>
      </w:r>
      <w:proofErr w:type="spellEnd"/>
      <w:r w:rsidRPr="00D20559">
        <w:t xml:space="preserve"> </w:t>
      </w:r>
      <w:proofErr w:type="spellStart"/>
      <w:r w:rsidRPr="00D20559">
        <w:t>penyimpanan</w:t>
      </w:r>
      <w:proofErr w:type="spellEnd"/>
      <w:r w:rsidRPr="00D20559">
        <w:t xml:space="preserve"> server decimal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menjadikan</w:t>
      </w:r>
      <w:proofErr w:type="spellEnd"/>
      <w:r w:rsidRPr="00D20559">
        <w:t xml:space="preserve"> </w:t>
      </w:r>
      <w:proofErr w:type="spellStart"/>
      <w:r w:rsidRPr="00D20559">
        <w:t>seluruh</w:t>
      </w:r>
      <w:proofErr w:type="spellEnd"/>
      <w:r w:rsidRPr="00D20559">
        <w:t xml:space="preserve"> pipeline </w:t>
      </w:r>
      <w:proofErr w:type="spellStart"/>
      <w:r w:rsidRPr="00D20559">
        <w:t>sebagai</w:t>
      </w:r>
      <w:proofErr w:type="spellEnd"/>
      <w:r w:rsidRPr="00D20559">
        <w:t xml:space="preserve"> </w:t>
      </w:r>
      <w:proofErr w:type="spellStart"/>
      <w:r w:rsidRPr="00D20559">
        <w:t>aritmetika</w:t>
      </w:r>
      <w:proofErr w:type="spellEnd"/>
      <w:r w:rsidRPr="00D20559">
        <w:t xml:space="preserve"> decimal </w:t>
      </w:r>
      <w:proofErr w:type="spellStart"/>
      <w:r w:rsidRPr="00D20559">
        <w:t>presisi</w:t>
      </w:r>
      <w:proofErr w:type="spellEnd"/>
      <w:r w:rsidRPr="00D20559">
        <w:t xml:space="preserve"> </w:t>
      </w:r>
      <w:proofErr w:type="spellStart"/>
      <w:r w:rsidRPr="00D20559">
        <w:t>tetap</w:t>
      </w:r>
      <w:proofErr w:type="spellEnd"/>
      <w:r w:rsidRPr="00D20559">
        <w:t xml:space="preserve">. </w:t>
      </w:r>
      <w:proofErr w:type="spellStart"/>
      <w:r w:rsidRPr="00D20559">
        <w:t>Pembulatan</w:t>
      </w:r>
      <w:proofErr w:type="spellEnd"/>
      <w:r w:rsidRPr="00D20559">
        <w:t xml:space="preserve">, </w:t>
      </w:r>
      <w:proofErr w:type="spellStart"/>
      <w:r w:rsidRPr="00D20559">
        <w:t>representasi</w:t>
      </w:r>
      <w:proofErr w:type="spellEnd"/>
      <w:r w:rsidRPr="00D20559">
        <w:t xml:space="preserve"> JSON, dan </w:t>
      </w:r>
      <w:proofErr w:type="spellStart"/>
      <w:r w:rsidRPr="00D20559">
        <w:t>perbandingan</w:t>
      </w:r>
      <w:proofErr w:type="spellEnd"/>
      <w:r w:rsidRPr="00D20559">
        <w:t xml:space="preserve"> </w:t>
      </w:r>
      <w:proofErr w:type="spellStart"/>
      <w:r w:rsidRPr="00D20559">
        <w:t>perlu</w:t>
      </w:r>
      <w:proofErr w:type="spellEnd"/>
      <w:r w:rsidRPr="00D20559">
        <w:t xml:space="preserve"> </w:t>
      </w:r>
      <w:proofErr w:type="spellStart"/>
      <w:r w:rsidRPr="00D20559">
        <w:t>diperhatikan</w:t>
      </w:r>
      <w:proofErr w:type="spellEnd"/>
      <w:r w:rsidRPr="00D20559">
        <w:t xml:space="preserve"> pada </w:t>
      </w:r>
      <w:proofErr w:type="spellStart"/>
      <w:r w:rsidRPr="00D20559">
        <w:t>pengembangan</w:t>
      </w:r>
      <w:proofErr w:type="spellEnd"/>
      <w:r w:rsidRPr="00D20559">
        <w:t xml:space="preserve"> </w:t>
      </w:r>
      <w:proofErr w:type="spellStart"/>
      <w:r w:rsidRPr="00D20559">
        <w:t>berikutnya</w:t>
      </w:r>
      <w:proofErr w:type="spellEnd"/>
      <w:r w:rsidRPr="00D20559">
        <w:t>.</w:t>
      </w:r>
    </w:p>
    <w:p w14:paraId="7061D95E" w14:textId="77777777" w:rsidR="00D20559" w:rsidRPr="00D20559" w:rsidRDefault="00D20559" w:rsidP="00D20559">
      <w:r w:rsidRPr="00D20559">
        <w:t xml:space="preserve">SQLite mobile </w:t>
      </w:r>
      <w:proofErr w:type="spellStart"/>
      <w:r w:rsidRPr="00D20559">
        <w:t>memakai</w:t>
      </w:r>
      <w:proofErr w:type="spellEnd"/>
      <w:r w:rsidRPr="00D20559">
        <w:t xml:space="preserve"> </w:t>
      </w:r>
      <w:proofErr w:type="spellStart"/>
      <w:r w:rsidRPr="00D20559">
        <w:t>berkas</w:t>
      </w:r>
      <w:proofErr w:type="spellEnd"/>
      <w:r w:rsidRPr="00D20559">
        <w:t xml:space="preserve"> </w:t>
      </w:r>
      <w:proofErr w:type="spellStart"/>
      <w:r w:rsidRPr="00D20559">
        <w:t>polylife_mobile.db</w:t>
      </w:r>
      <w:proofErr w:type="spellEnd"/>
      <w:r w:rsidRPr="00D20559">
        <w:t xml:space="preserve">, </w:t>
      </w:r>
      <w:proofErr w:type="spellStart"/>
      <w:r w:rsidRPr="00D20559">
        <w:t>versi</w:t>
      </w:r>
      <w:proofErr w:type="spellEnd"/>
      <w:r w:rsidRPr="00D20559">
        <w:t xml:space="preserve"> </w:t>
      </w:r>
      <w:proofErr w:type="spellStart"/>
      <w:r w:rsidRPr="00D20559">
        <w:t>skema</w:t>
      </w:r>
      <w:proofErr w:type="spellEnd"/>
      <w:r w:rsidRPr="00D20559">
        <w:t xml:space="preserve"> 5. Tabel </w:t>
      </w:r>
      <w:proofErr w:type="spellStart"/>
      <w:r w:rsidRPr="00D20559">
        <w:t>lokal</w:t>
      </w:r>
      <w:proofErr w:type="spellEnd"/>
      <w:r w:rsidRPr="00D20559">
        <w:t xml:space="preserve"> </w:t>
      </w:r>
      <w:proofErr w:type="spellStart"/>
      <w:r w:rsidRPr="00D20559">
        <w:t>mencakup</w:t>
      </w:r>
      <w:proofErr w:type="spellEnd"/>
      <w:r w:rsidRPr="00D20559">
        <w:t xml:space="preserve"> </w:t>
      </w:r>
      <w:proofErr w:type="spellStart"/>
      <w:r w:rsidRPr="00D20559">
        <w:t>catatan_local</w:t>
      </w:r>
      <w:proofErr w:type="spellEnd"/>
      <w:r w:rsidRPr="00D20559">
        <w:t xml:space="preserve">, </w:t>
      </w:r>
      <w:proofErr w:type="spellStart"/>
      <w:r w:rsidRPr="00D20559">
        <w:t>keuangan_local</w:t>
      </w:r>
      <w:proofErr w:type="spellEnd"/>
      <w:r w:rsidRPr="00D20559">
        <w:t xml:space="preserve">, </w:t>
      </w:r>
      <w:proofErr w:type="spellStart"/>
      <w:r w:rsidRPr="00D20559">
        <w:t>todo_local</w:t>
      </w:r>
      <w:proofErr w:type="spellEnd"/>
      <w:r w:rsidRPr="00D20559">
        <w:t xml:space="preserve">, </w:t>
      </w:r>
      <w:proofErr w:type="spellStart"/>
      <w:r w:rsidRPr="00D20559">
        <w:t>jadwal_local</w:t>
      </w:r>
      <w:proofErr w:type="spellEnd"/>
      <w:r w:rsidRPr="00D20559">
        <w:t xml:space="preserve">, </w:t>
      </w:r>
      <w:proofErr w:type="spellStart"/>
      <w:r w:rsidRPr="00D20559">
        <w:t>reminder_local</w:t>
      </w:r>
      <w:proofErr w:type="spellEnd"/>
      <w:r w:rsidRPr="00D20559">
        <w:t xml:space="preserve">, </w:t>
      </w:r>
      <w:proofErr w:type="spellStart"/>
      <w:r w:rsidRPr="00D20559">
        <w:t>pengumuman_local</w:t>
      </w:r>
      <w:proofErr w:type="spellEnd"/>
      <w:r w:rsidRPr="00D20559">
        <w:t xml:space="preserve">, </w:t>
      </w:r>
      <w:proofErr w:type="spellStart"/>
      <w:r w:rsidRPr="00D20559">
        <w:t>sync_outbox</w:t>
      </w:r>
      <w:proofErr w:type="spellEnd"/>
      <w:r w:rsidRPr="00D20559">
        <w:t xml:space="preserve"> dan </w:t>
      </w:r>
      <w:proofErr w:type="spellStart"/>
      <w:r w:rsidRPr="00D20559">
        <w:t>sync_metadata</w:t>
      </w:r>
      <w:proofErr w:type="spellEnd"/>
      <w:r w:rsidRPr="00D20559">
        <w:t xml:space="preserve">. Kolom </w:t>
      </w:r>
      <w:proofErr w:type="spellStart"/>
      <w:r w:rsidRPr="00D20559">
        <w:t>user_id</w:t>
      </w:r>
      <w:proofErr w:type="spellEnd"/>
      <w:r w:rsidRPr="00D20559">
        <w:t xml:space="preserve"> </w:t>
      </w:r>
      <w:proofErr w:type="spellStart"/>
      <w:r w:rsidRPr="00D20559">
        <w:t>memisahkan</w:t>
      </w:r>
      <w:proofErr w:type="spellEnd"/>
      <w:r w:rsidRPr="00D20559">
        <w:t xml:space="preserve"> data </w:t>
      </w:r>
      <w:proofErr w:type="spellStart"/>
      <w:r w:rsidRPr="00D20559">
        <w:t>akun</w:t>
      </w:r>
      <w:proofErr w:type="spellEnd"/>
      <w:r w:rsidRPr="00D20559">
        <w:t xml:space="preserve"> di </w:t>
      </w:r>
      <w:proofErr w:type="spellStart"/>
      <w:r w:rsidRPr="00D20559">
        <w:t>perangkat</w:t>
      </w:r>
      <w:proofErr w:type="spellEnd"/>
      <w:r w:rsidRPr="00D20559">
        <w:t xml:space="preserve">; </w:t>
      </w:r>
      <w:proofErr w:type="spellStart"/>
      <w:r w:rsidRPr="00D20559">
        <w:t>local_uuid</w:t>
      </w:r>
      <w:proofErr w:type="spellEnd"/>
      <w:r w:rsidRPr="00D20559">
        <w:t xml:space="preserve"> dan </w:t>
      </w:r>
      <w:proofErr w:type="spellStart"/>
      <w:r w:rsidRPr="00D20559">
        <w:t>server_id</w:t>
      </w:r>
      <w:proofErr w:type="spellEnd"/>
      <w:r w:rsidRPr="00D20559">
        <w:t xml:space="preserve"> </w:t>
      </w:r>
      <w:proofErr w:type="spellStart"/>
      <w:r w:rsidRPr="00D20559">
        <w:t>menjembatani</w:t>
      </w:r>
      <w:proofErr w:type="spellEnd"/>
      <w:r w:rsidRPr="00D20559">
        <w:t xml:space="preserve"> item </w:t>
      </w:r>
      <w:proofErr w:type="spellStart"/>
      <w:r w:rsidRPr="00D20559">
        <w:t>sebelum</w:t>
      </w:r>
      <w:proofErr w:type="spellEnd"/>
      <w:r w:rsidRPr="00D20559">
        <w:t>/</w:t>
      </w:r>
      <w:proofErr w:type="spellStart"/>
      <w:r w:rsidRPr="00D20559">
        <w:t>sesudah</w:t>
      </w:r>
      <w:proofErr w:type="spellEnd"/>
      <w:r w:rsidRPr="00D20559">
        <w:t xml:space="preserve"> </w:t>
      </w:r>
      <w:proofErr w:type="spellStart"/>
      <w:r w:rsidRPr="00D20559">
        <w:t>tersimpan</w:t>
      </w:r>
      <w:proofErr w:type="spellEnd"/>
      <w:r w:rsidRPr="00D20559">
        <w:t xml:space="preserve"> di server.</w:t>
      </w:r>
    </w:p>
    <w:p w14:paraId="600F54A0" w14:textId="77777777" w:rsidR="00D20559" w:rsidRPr="00D20559" w:rsidRDefault="00D2055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D20559">
        <w:rPr>
          <w:color w:val="666666"/>
          <w:sz w:val="17"/>
        </w:rPr>
        <w:t>Sumber</w:t>
      </w:r>
      <w:proofErr w:type="spellEnd"/>
      <w:r w:rsidRPr="00D20559">
        <w:rPr>
          <w:color w:val="666666"/>
          <w:sz w:val="17"/>
        </w:rPr>
        <w:t>: config/</w:t>
      </w:r>
      <w:proofErr w:type="spellStart"/>
      <w:r w:rsidRPr="00D20559">
        <w:rPr>
          <w:color w:val="666666"/>
          <w:sz w:val="17"/>
        </w:rPr>
        <w:t>database.php</w:t>
      </w:r>
      <w:proofErr w:type="spellEnd"/>
      <w:r w:rsidRPr="00D20559">
        <w:rPr>
          <w:color w:val="666666"/>
          <w:sz w:val="17"/>
        </w:rPr>
        <w:t>; docker-</w:t>
      </w:r>
      <w:proofErr w:type="spellStart"/>
      <w:r w:rsidRPr="00D20559">
        <w:rPr>
          <w:color w:val="666666"/>
          <w:sz w:val="17"/>
        </w:rPr>
        <w:t>compose.yml</w:t>
      </w:r>
      <w:proofErr w:type="spellEnd"/>
      <w:r w:rsidRPr="00D20559">
        <w:rPr>
          <w:color w:val="666666"/>
          <w:sz w:val="17"/>
        </w:rPr>
        <w:t xml:space="preserve">; database/migrations/; app/Models/;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/lib/core/database/</w:t>
      </w:r>
      <w:proofErr w:type="spellStart"/>
      <w:r w:rsidRPr="00D20559">
        <w:rPr>
          <w:color w:val="666666"/>
          <w:sz w:val="17"/>
        </w:rPr>
        <w:t>app_database.dart</w:t>
      </w:r>
      <w:proofErr w:type="spellEnd"/>
      <w:r w:rsidRPr="00D20559">
        <w:rPr>
          <w:color w:val="666666"/>
          <w:sz w:val="17"/>
        </w:rPr>
        <w:t>.</w:t>
      </w:r>
    </w:p>
    <w:p w14:paraId="7411C16C" w14:textId="77777777" w:rsidR="00D20559" w:rsidRPr="00D20559" w:rsidRDefault="00D20559" w:rsidP="00D20559">
      <w:pPr>
        <w:pStyle w:val="Heading1"/>
      </w:pPr>
      <w:bookmarkStart w:id="6" w:name="_Toc242990880"/>
      <w:r w:rsidRPr="00D20559">
        <w:lastRenderedPageBreak/>
        <w:t xml:space="preserve">7. Global state, state </w:t>
      </w:r>
      <w:proofErr w:type="spellStart"/>
      <w:r w:rsidRPr="00D20559">
        <w:t>halaman</w:t>
      </w:r>
      <w:proofErr w:type="spellEnd"/>
      <w:r w:rsidRPr="00D20559">
        <w:t xml:space="preserve">, dan </w:t>
      </w:r>
      <w:proofErr w:type="spellStart"/>
      <w:r w:rsidRPr="00D20559">
        <w:t>persistensi</w:t>
      </w:r>
      <w:bookmarkEnd w:id="6"/>
      <w:proofErr w:type="spellEnd"/>
    </w:p>
    <w:p w14:paraId="3DB6B107" w14:textId="77777777" w:rsidR="00D20559" w:rsidRPr="00D20559" w:rsidRDefault="00D20559" w:rsidP="00D20559">
      <w:pPr>
        <w:pStyle w:val="Heading2"/>
      </w:pPr>
      <w:r w:rsidRPr="00D20559">
        <w:t>7.1 State web</w:t>
      </w:r>
    </w:p>
    <w:p w14:paraId="02DB2704" w14:textId="77777777" w:rsidR="00D20559" w:rsidRPr="00D20559" w:rsidRDefault="00D20559" w:rsidP="00D20559">
      <w:r w:rsidRPr="00D20559">
        <w:t xml:space="preserve">Tidak </w:t>
      </w:r>
      <w:proofErr w:type="spellStart"/>
      <w:r w:rsidRPr="00D20559">
        <w:t>ada</w:t>
      </w:r>
      <w:proofErr w:type="spellEnd"/>
      <w:r w:rsidRPr="00D20559">
        <w:t xml:space="preserve"> </w:t>
      </w:r>
      <w:proofErr w:type="spellStart"/>
      <w:r w:rsidRPr="00D20559">
        <w:t>satu</w:t>
      </w:r>
      <w:proofErr w:type="spellEnd"/>
      <w:r w:rsidRPr="00D20559">
        <w:t xml:space="preserve"> store global frontend yang </w:t>
      </w:r>
      <w:proofErr w:type="spellStart"/>
      <w:r w:rsidRPr="00D20559">
        <w:t>menguasai</w:t>
      </w:r>
      <w:proofErr w:type="spellEnd"/>
      <w:r w:rsidRPr="00D20559">
        <w:t xml:space="preserve"> </w:t>
      </w:r>
      <w:proofErr w:type="spellStart"/>
      <w:r w:rsidRPr="00D20559">
        <w:t>seluruh</w:t>
      </w:r>
      <w:proofErr w:type="spellEnd"/>
      <w:r w:rsidRPr="00D20559">
        <w:t xml:space="preserve"> web </w:t>
      </w:r>
      <w:proofErr w:type="spellStart"/>
      <w:r w:rsidRPr="00D20559">
        <w:t>seperti</w:t>
      </w:r>
      <w:proofErr w:type="spellEnd"/>
      <w:r w:rsidRPr="00D20559">
        <w:t xml:space="preserve"> Redux. </w:t>
      </w:r>
      <w:proofErr w:type="spellStart"/>
      <w:r w:rsidRPr="00D20559">
        <w:t>Identitas</w:t>
      </w:r>
      <w:proofErr w:type="spellEnd"/>
      <w:r w:rsidRPr="00D20559">
        <w:t xml:space="preserve"> web </w:t>
      </w:r>
      <w:proofErr w:type="spellStart"/>
      <w:r w:rsidRPr="00D20559">
        <w:t>berada</w:t>
      </w:r>
      <w:proofErr w:type="spellEnd"/>
      <w:r w:rsidRPr="00D20559">
        <w:t xml:space="preserve"> di </w:t>
      </w:r>
      <w:proofErr w:type="spellStart"/>
      <w:r w:rsidRPr="00D20559">
        <w:t>autentikasi</w:t>
      </w:r>
      <w:proofErr w:type="spellEnd"/>
      <w:r w:rsidRPr="00D20559">
        <w:t xml:space="preserve">/session Laravel. Data </w:t>
      </w:r>
      <w:proofErr w:type="spellStart"/>
      <w:r w:rsidRPr="00D20559">
        <w:t>bisnis</w:t>
      </w:r>
      <w:proofErr w:type="spellEnd"/>
      <w:r w:rsidRPr="00D20559">
        <w:t xml:space="preserve"> </w:t>
      </w:r>
      <w:proofErr w:type="spellStart"/>
      <w:r w:rsidRPr="00D20559">
        <w:t>utama</w:t>
      </w:r>
      <w:proofErr w:type="spellEnd"/>
      <w:r w:rsidRPr="00D20559">
        <w:t xml:space="preserve"> </w:t>
      </w:r>
      <w:proofErr w:type="spellStart"/>
      <w:r w:rsidRPr="00D20559">
        <w:t>berada</w:t>
      </w:r>
      <w:proofErr w:type="spellEnd"/>
      <w:r w:rsidRPr="00D20559">
        <w:t xml:space="preserve"> di database. Livewire </w:t>
      </w:r>
      <w:proofErr w:type="spellStart"/>
      <w:r w:rsidRPr="00D20559">
        <w:t>memelihara</w:t>
      </w:r>
      <w:proofErr w:type="spellEnd"/>
      <w:r w:rsidRPr="00D20559">
        <w:t xml:space="preserve"> state </w:t>
      </w:r>
      <w:proofErr w:type="spellStart"/>
      <w:r w:rsidRPr="00D20559">
        <w:t>komponen</w:t>
      </w:r>
      <w:proofErr w:type="spellEnd"/>
      <w:r w:rsidRPr="00D20559">
        <w:t xml:space="preserve"> di server dan </w:t>
      </w:r>
      <w:proofErr w:type="spellStart"/>
      <w:r w:rsidRPr="00D20559">
        <w:t>menyinkronkannya</w:t>
      </w:r>
      <w:proofErr w:type="spellEnd"/>
      <w:r w:rsidRPr="00D20559">
        <w:t xml:space="preserve"> </w:t>
      </w:r>
      <w:proofErr w:type="spellStart"/>
      <w:r w:rsidRPr="00D20559">
        <w:t>ke</w:t>
      </w:r>
      <w:proofErr w:type="spellEnd"/>
      <w:r w:rsidRPr="00D20559">
        <w:t xml:space="preserve"> browser. Blade </w:t>
      </w:r>
      <w:proofErr w:type="spellStart"/>
      <w:r w:rsidRPr="00D20559">
        <w:t>menyediakan</w:t>
      </w:r>
      <w:proofErr w:type="spellEnd"/>
      <w:r w:rsidRPr="00D20559">
        <w:t xml:space="preserve"> </w:t>
      </w:r>
      <w:proofErr w:type="spellStart"/>
      <w:r w:rsidRPr="00D20559">
        <w:t>kondisi</w:t>
      </w:r>
      <w:proofErr w:type="spellEnd"/>
      <w:r w:rsidRPr="00D20559">
        <w:t xml:space="preserve"> </w:t>
      </w:r>
      <w:proofErr w:type="spellStart"/>
      <w:r w:rsidRPr="00D20559">
        <w:t>awal</w:t>
      </w:r>
      <w:proofErr w:type="spellEnd"/>
      <w:r w:rsidRPr="00D20559">
        <w:t xml:space="preserve"> </w:t>
      </w:r>
      <w:proofErr w:type="spellStart"/>
      <w:r w:rsidRPr="00D20559">
        <w:t>melalui</w:t>
      </w:r>
      <w:proofErr w:type="spellEnd"/>
      <w:r w:rsidRPr="00D20559">
        <w:t xml:space="preserve"> HTML/data attributes, </w:t>
      </w:r>
      <w:proofErr w:type="spellStart"/>
      <w:r w:rsidRPr="00D20559">
        <w:t>sedangkan</w:t>
      </w:r>
      <w:proofErr w:type="spellEnd"/>
      <w:r w:rsidRPr="00D20559">
        <w:t xml:space="preserve"> JavaScript </w:t>
      </w:r>
      <w:proofErr w:type="spellStart"/>
      <w:r w:rsidRPr="00D20559">
        <w:t>modul</w:t>
      </w:r>
      <w:proofErr w:type="spellEnd"/>
      <w:r w:rsidRPr="00D20559">
        <w:t xml:space="preserve"> </w:t>
      </w:r>
      <w:proofErr w:type="spellStart"/>
      <w:r w:rsidRPr="00D20559">
        <w:t>memelihara</w:t>
      </w:r>
      <w:proofErr w:type="spellEnd"/>
      <w:r w:rsidRPr="00D20559">
        <w:t xml:space="preserve"> state </w:t>
      </w:r>
      <w:proofErr w:type="spellStart"/>
      <w:r w:rsidRPr="00D20559">
        <w:t>interaksi</w:t>
      </w:r>
      <w:proofErr w:type="spellEnd"/>
      <w:r w:rsidRPr="00D20559">
        <w:t xml:space="preserve"> </w:t>
      </w:r>
      <w:proofErr w:type="spellStart"/>
      <w:r w:rsidRPr="00D20559">
        <w:t>halaman</w:t>
      </w:r>
      <w:proofErr w:type="spellEnd"/>
      <w:r w:rsidRPr="00D20559">
        <w:t>.</w:t>
      </w:r>
    </w:p>
    <w:p w14:paraId="6F6FB581" w14:textId="77777777" w:rsidR="00D20559" w:rsidRPr="00D20559" w:rsidRDefault="00D20559" w:rsidP="00D20559">
      <w:r w:rsidRPr="00D20559">
        <w:t xml:space="preserve">Pada AI, </w:t>
      </w:r>
      <w:proofErr w:type="spellStart"/>
      <w:r w:rsidRPr="00D20559">
        <w:t>initWorkspace</w:t>
      </w:r>
      <w:proofErr w:type="spellEnd"/>
      <w:r w:rsidRPr="00D20559">
        <w:t xml:space="preserve"> </w:t>
      </w:r>
      <w:proofErr w:type="spellStart"/>
      <w:r w:rsidRPr="00D20559">
        <w:t>memiliki</w:t>
      </w:r>
      <w:proofErr w:type="spellEnd"/>
      <w:r w:rsidRPr="00D20559">
        <w:t xml:space="preserve"> state </w:t>
      </w:r>
      <w:proofErr w:type="spellStart"/>
      <w:r w:rsidRPr="00D20559">
        <w:t>seperti</w:t>
      </w:r>
      <w:proofErr w:type="spellEnd"/>
      <w:r w:rsidRPr="00D20559">
        <w:t xml:space="preserve"> </w:t>
      </w:r>
      <w:proofErr w:type="spellStart"/>
      <w:r w:rsidRPr="00D20559">
        <w:t>sessionId</w:t>
      </w:r>
      <w:proofErr w:type="spellEnd"/>
      <w:r w:rsidRPr="00D20559">
        <w:t xml:space="preserve">, busy, stopping dan </w:t>
      </w:r>
      <w:proofErr w:type="spellStart"/>
      <w:r w:rsidRPr="00D20559">
        <w:t>PendingAiTurns</w:t>
      </w:r>
      <w:proofErr w:type="spellEnd"/>
      <w:r w:rsidRPr="00D20559">
        <w:t xml:space="preserve">. History, proposal, token, scroll, dan science coordinator </w:t>
      </w:r>
      <w:proofErr w:type="spellStart"/>
      <w:r w:rsidRPr="00D20559">
        <w:t>dipisahkan</w:t>
      </w:r>
      <w:proofErr w:type="spellEnd"/>
      <w:r w:rsidRPr="00D20559">
        <w:t xml:space="preserve"> </w:t>
      </w:r>
      <w:proofErr w:type="spellStart"/>
      <w:r w:rsidRPr="00D20559">
        <w:t>ke</w:t>
      </w:r>
      <w:proofErr w:type="spellEnd"/>
      <w:r w:rsidRPr="00D20559">
        <w:t xml:space="preserve"> </w:t>
      </w:r>
      <w:proofErr w:type="spellStart"/>
      <w:r w:rsidRPr="00D20559">
        <w:t>modul</w:t>
      </w:r>
      <w:proofErr w:type="spellEnd"/>
      <w:r w:rsidRPr="00D20559">
        <w:t xml:space="preserve">. </w:t>
      </w:r>
      <w:proofErr w:type="spellStart"/>
      <w:r w:rsidRPr="00D20559">
        <w:t>Persistensi</w:t>
      </w:r>
      <w:proofErr w:type="spellEnd"/>
      <w:r w:rsidRPr="00D20559">
        <w:t xml:space="preserve"> </w:t>
      </w:r>
      <w:proofErr w:type="spellStart"/>
      <w:r w:rsidRPr="00D20559">
        <w:t>preferensi</w:t>
      </w:r>
      <w:proofErr w:type="spellEnd"/>
      <w:r w:rsidRPr="00D20559">
        <w:t xml:space="preserve"> mode dan </w:t>
      </w:r>
      <w:proofErr w:type="spellStart"/>
      <w:r w:rsidRPr="00D20559">
        <w:t>tema</w:t>
      </w:r>
      <w:proofErr w:type="spellEnd"/>
      <w:r w:rsidRPr="00D20559">
        <w:t xml:space="preserve"> </w:t>
      </w:r>
      <w:proofErr w:type="spellStart"/>
      <w:r w:rsidRPr="00D20559">
        <w:t>menggunakan</w:t>
      </w:r>
      <w:proofErr w:type="spellEnd"/>
      <w:r w:rsidRPr="00D20559">
        <w:t xml:space="preserve"> </w:t>
      </w:r>
      <w:proofErr w:type="spellStart"/>
      <w:r w:rsidRPr="00D20559">
        <w:t>penyimpanan</w:t>
      </w:r>
      <w:proofErr w:type="spellEnd"/>
      <w:r w:rsidRPr="00D20559">
        <w:t xml:space="preserve"> browser </w:t>
      </w:r>
      <w:proofErr w:type="spellStart"/>
      <w:r w:rsidRPr="00D20559">
        <w:t>dengan</w:t>
      </w:r>
      <w:proofErr w:type="spellEnd"/>
      <w:r w:rsidRPr="00D20559">
        <w:t xml:space="preserve"> </w:t>
      </w:r>
      <w:proofErr w:type="spellStart"/>
      <w:r w:rsidRPr="00D20559">
        <w:t>penanganan</w:t>
      </w:r>
      <w:proofErr w:type="spellEnd"/>
      <w:r w:rsidRPr="00D20559">
        <w:t xml:space="preserve"> </w:t>
      </w:r>
      <w:proofErr w:type="spellStart"/>
      <w:r w:rsidRPr="00D20559">
        <w:t>kegagalan</w:t>
      </w:r>
      <w:proofErr w:type="spellEnd"/>
      <w:r w:rsidRPr="00D20559">
        <w:t xml:space="preserve"> storage. </w:t>
      </w:r>
      <w:proofErr w:type="spellStart"/>
      <w:r w:rsidRPr="00D20559">
        <w:t>Penyimpanan</w:t>
      </w:r>
      <w:proofErr w:type="spellEnd"/>
      <w:r w:rsidRPr="00D20559">
        <w:t xml:space="preserve"> browser </w:t>
      </w:r>
      <w:proofErr w:type="spellStart"/>
      <w:r w:rsidRPr="00D20559">
        <w:t>tersebut</w:t>
      </w:r>
      <w:proofErr w:type="spellEnd"/>
      <w:r w:rsidRPr="00D20559">
        <w:t xml:space="preserve"> </w:t>
      </w:r>
      <w:proofErr w:type="spellStart"/>
      <w:r w:rsidRPr="00D20559">
        <w:t>bukan</w:t>
      </w:r>
      <w:proofErr w:type="spellEnd"/>
      <w:r w:rsidRPr="00D20559">
        <w:t xml:space="preserve"> </w:t>
      </w:r>
      <w:proofErr w:type="spellStart"/>
      <w:r w:rsidRPr="00D20559">
        <w:t>sumber</w:t>
      </w:r>
      <w:proofErr w:type="spellEnd"/>
      <w:r w:rsidRPr="00D20559">
        <w:t xml:space="preserve"> </w:t>
      </w:r>
      <w:proofErr w:type="spellStart"/>
      <w:r w:rsidRPr="00D20559">
        <w:t>otorisasi</w:t>
      </w:r>
      <w:proofErr w:type="spellEnd"/>
      <w:r w:rsidRPr="00D20559">
        <w:t xml:space="preserve">; backend </w:t>
      </w:r>
      <w:proofErr w:type="spellStart"/>
      <w:r w:rsidRPr="00D20559">
        <w:t>tetap</w:t>
      </w:r>
      <w:proofErr w:type="spellEnd"/>
      <w:r w:rsidRPr="00D20559">
        <w:t xml:space="preserve"> </w:t>
      </w:r>
      <w:proofErr w:type="spellStart"/>
      <w:r w:rsidRPr="00D20559">
        <w:t>memeriksa</w:t>
      </w:r>
      <w:proofErr w:type="spellEnd"/>
      <w:r w:rsidRPr="00D20559">
        <w:t xml:space="preserve"> owner dan </w:t>
      </w:r>
      <w:proofErr w:type="spellStart"/>
      <w:r w:rsidRPr="00D20559">
        <w:t>hak</w:t>
      </w:r>
      <w:proofErr w:type="spellEnd"/>
      <w:r w:rsidRPr="00D20559">
        <w:t xml:space="preserve"> </w:t>
      </w:r>
      <w:proofErr w:type="spellStart"/>
      <w:r w:rsidRPr="00D20559">
        <w:t>akses</w:t>
      </w:r>
      <w:proofErr w:type="spellEnd"/>
      <w:r w:rsidRPr="00D20559">
        <w:t xml:space="preserve"> pada request.</w:t>
      </w:r>
    </w:p>
    <w:p w14:paraId="00BA5DBD" w14:textId="77777777" w:rsidR="00D20559" w:rsidRPr="00D20559" w:rsidRDefault="00D20559" w:rsidP="00D20559">
      <w:proofErr w:type="spellStart"/>
      <w:r w:rsidRPr="00D20559">
        <w:t>Preferensi</w:t>
      </w:r>
      <w:proofErr w:type="spellEnd"/>
      <w:r w:rsidRPr="00D20559">
        <w:t xml:space="preserve"> </w:t>
      </w:r>
      <w:proofErr w:type="spellStart"/>
      <w:r w:rsidRPr="00D20559">
        <w:t>tema</w:t>
      </w:r>
      <w:proofErr w:type="spellEnd"/>
      <w:r w:rsidRPr="00D20559">
        <w:t xml:space="preserve"> server, </w:t>
      </w:r>
      <w:proofErr w:type="spellStart"/>
      <w:r w:rsidRPr="00D20559">
        <w:t>misalnya</w:t>
      </w:r>
      <w:proofErr w:type="spellEnd"/>
      <w:r w:rsidRPr="00D20559">
        <w:t xml:space="preserve"> light/dark/system </w:t>
      </w:r>
      <w:proofErr w:type="spellStart"/>
      <w:r w:rsidRPr="00D20559">
        <w:t>dari</w:t>
      </w:r>
      <w:proofErr w:type="spellEnd"/>
      <w:r w:rsidRPr="00D20559">
        <w:t xml:space="preserve"> </w:t>
      </w:r>
      <w:proofErr w:type="spellStart"/>
      <w:r w:rsidRPr="00D20559">
        <w:t>profil</w:t>
      </w:r>
      <w:proofErr w:type="spellEnd"/>
      <w:r w:rsidRPr="00D20559">
        <w:t xml:space="preserve">, </w:t>
      </w:r>
      <w:proofErr w:type="spellStart"/>
      <w:r w:rsidRPr="00D20559">
        <w:t>menjadi</w:t>
      </w:r>
      <w:proofErr w:type="spellEnd"/>
      <w:r w:rsidRPr="00D20559">
        <w:t xml:space="preserve"> </w:t>
      </w:r>
      <w:proofErr w:type="spellStart"/>
      <w:r w:rsidRPr="00D20559">
        <w:t>acuan</w:t>
      </w:r>
      <w:proofErr w:type="spellEnd"/>
      <w:r w:rsidRPr="00D20559">
        <w:t xml:space="preserve"> </w:t>
      </w:r>
      <w:proofErr w:type="spellStart"/>
      <w:r w:rsidRPr="00D20559">
        <w:t>akun</w:t>
      </w:r>
      <w:proofErr w:type="spellEnd"/>
      <w:r w:rsidRPr="00D20559">
        <w:t xml:space="preserve">; </w:t>
      </w:r>
      <w:proofErr w:type="spellStart"/>
      <w:r w:rsidRPr="00D20559">
        <w:t>localStorage</w:t>
      </w:r>
      <w:proofErr w:type="spellEnd"/>
      <w:r w:rsidRPr="00D20559">
        <w:t xml:space="preserve"> </w:t>
      </w:r>
      <w:proofErr w:type="spellStart"/>
      <w:r w:rsidRPr="00D20559">
        <w:t>membantu</w:t>
      </w:r>
      <w:proofErr w:type="spellEnd"/>
      <w:r w:rsidRPr="00D20559">
        <w:t xml:space="preserve"> </w:t>
      </w:r>
      <w:proofErr w:type="spellStart"/>
      <w:r w:rsidRPr="00D20559">
        <w:t>pemulihan</w:t>
      </w:r>
      <w:proofErr w:type="spellEnd"/>
      <w:r w:rsidRPr="00D20559">
        <w:t xml:space="preserve"> </w:t>
      </w:r>
      <w:proofErr w:type="spellStart"/>
      <w:r w:rsidRPr="00D20559">
        <w:t>tampilan</w:t>
      </w:r>
      <w:proofErr w:type="spellEnd"/>
      <w:r w:rsidRPr="00D20559">
        <w:t xml:space="preserve"> dan </w:t>
      </w:r>
      <w:proofErr w:type="spellStart"/>
      <w:r w:rsidRPr="00D20559">
        <w:t>mencegah</w:t>
      </w:r>
      <w:proofErr w:type="spellEnd"/>
      <w:r w:rsidRPr="00D20559">
        <w:t xml:space="preserve"> </w:t>
      </w:r>
      <w:proofErr w:type="spellStart"/>
      <w:r w:rsidRPr="00D20559">
        <w:t>perubahan</w:t>
      </w:r>
      <w:proofErr w:type="spellEnd"/>
      <w:r w:rsidRPr="00D20559">
        <w:t xml:space="preserve"> </w:t>
      </w:r>
      <w:proofErr w:type="spellStart"/>
      <w:r w:rsidRPr="00D20559">
        <w:t>warna</w:t>
      </w:r>
      <w:proofErr w:type="spellEnd"/>
      <w:r w:rsidRPr="00D20559">
        <w:t xml:space="preserve"> </w:t>
      </w:r>
      <w:proofErr w:type="spellStart"/>
      <w:r w:rsidRPr="00D20559">
        <w:t>saat</w:t>
      </w:r>
      <w:proofErr w:type="spellEnd"/>
      <w:r w:rsidRPr="00D20559">
        <w:t xml:space="preserve"> </w:t>
      </w:r>
      <w:proofErr w:type="spellStart"/>
      <w:r w:rsidRPr="00D20559">
        <w:t>halaman</w:t>
      </w:r>
      <w:proofErr w:type="spellEnd"/>
      <w:r w:rsidRPr="00D20559">
        <w:t xml:space="preserve"> </w:t>
      </w:r>
      <w:proofErr w:type="spellStart"/>
      <w:r w:rsidRPr="00D20559">
        <w:t>awal</w:t>
      </w:r>
      <w:proofErr w:type="spellEnd"/>
      <w:r w:rsidRPr="00D20559">
        <w:t xml:space="preserve"> </w:t>
      </w:r>
      <w:proofErr w:type="spellStart"/>
      <w:r w:rsidRPr="00D20559">
        <w:t>dimuat</w:t>
      </w:r>
      <w:proofErr w:type="spellEnd"/>
      <w:r w:rsidRPr="00D20559">
        <w:t xml:space="preserve">. Sidebar </w:t>
      </w:r>
      <w:proofErr w:type="spellStart"/>
      <w:r w:rsidRPr="00D20559">
        <w:t>menyimpan</w:t>
      </w:r>
      <w:proofErr w:type="spellEnd"/>
      <w:r w:rsidRPr="00D20559">
        <w:t xml:space="preserve"> status collapsed. Mode Eco/Default </w:t>
      </w:r>
      <w:proofErr w:type="spellStart"/>
      <w:r w:rsidRPr="00D20559">
        <w:t>dipulihkan</w:t>
      </w:r>
      <w:proofErr w:type="spellEnd"/>
      <w:r w:rsidRPr="00D20559">
        <w:t xml:space="preserve"> per </w:t>
      </w:r>
      <w:proofErr w:type="spellStart"/>
      <w:r w:rsidRPr="00D20559">
        <w:t>akun</w:t>
      </w:r>
      <w:proofErr w:type="spellEnd"/>
      <w:r w:rsidRPr="00D20559">
        <w:t xml:space="preserve"> </w:t>
      </w:r>
      <w:proofErr w:type="spellStart"/>
      <w:r w:rsidRPr="00D20559">
        <w:t>dalam</w:t>
      </w:r>
      <w:proofErr w:type="spellEnd"/>
      <w:r w:rsidRPr="00D20559">
        <w:t xml:space="preserve"> browser yang </w:t>
      </w:r>
      <w:proofErr w:type="spellStart"/>
      <w:r w:rsidRPr="00D20559">
        <w:t>sama</w:t>
      </w:r>
      <w:proofErr w:type="spellEnd"/>
      <w:r w:rsidRPr="00D20559">
        <w:t xml:space="preserve"> </w:t>
      </w:r>
      <w:proofErr w:type="spellStart"/>
      <w:r w:rsidRPr="00D20559">
        <w:t>menurut</w:t>
      </w:r>
      <w:proofErr w:type="spellEnd"/>
      <w:r w:rsidRPr="00D20559">
        <w:t xml:space="preserve"> </w:t>
      </w:r>
      <w:proofErr w:type="spellStart"/>
      <w:r w:rsidRPr="00D20559">
        <w:t>kontrak</w:t>
      </w:r>
      <w:proofErr w:type="spellEnd"/>
      <w:r w:rsidRPr="00D20559">
        <w:t xml:space="preserve"> </w:t>
      </w:r>
      <w:proofErr w:type="spellStart"/>
      <w:r w:rsidRPr="00D20559">
        <w:t>modulnya</w:t>
      </w:r>
      <w:proofErr w:type="spellEnd"/>
      <w:r w:rsidRPr="00D20559">
        <w:t>.</w:t>
      </w:r>
    </w:p>
    <w:p w14:paraId="627BFF0A" w14:textId="77777777" w:rsidR="00D20559" w:rsidRPr="00D20559" w:rsidRDefault="00D20559" w:rsidP="00D20559">
      <w:pPr>
        <w:pStyle w:val="Heading2"/>
      </w:pPr>
      <w:r w:rsidRPr="00D20559">
        <w:t xml:space="preserve">7.2 State mobile </w:t>
      </w:r>
      <w:proofErr w:type="spellStart"/>
      <w:r w:rsidRPr="00D20559">
        <w:t>dengan</w:t>
      </w:r>
      <w:proofErr w:type="spellEnd"/>
      <w:r w:rsidRPr="00D20559">
        <w:t xml:space="preserve"> </w:t>
      </w:r>
      <w:proofErr w:type="spellStart"/>
      <w:r w:rsidRPr="00D20559">
        <w:t>Riverpod</w:t>
      </w:r>
      <w:proofErr w:type="spellEnd"/>
    </w:p>
    <w:p w14:paraId="3D7F3506" w14:textId="77777777" w:rsidR="00D20559" w:rsidRPr="00D20559" w:rsidRDefault="00D20559" w:rsidP="00D20559">
      <w:proofErr w:type="gramStart"/>
      <w:r w:rsidRPr="00D20559">
        <w:t>main(</w:t>
      </w:r>
      <w:proofErr w:type="gramEnd"/>
      <w:r w:rsidRPr="00D20559">
        <w:t xml:space="preserve">) </w:t>
      </w:r>
      <w:proofErr w:type="spellStart"/>
      <w:r w:rsidRPr="00D20559">
        <w:t>membungkus</w:t>
      </w:r>
      <w:proofErr w:type="spellEnd"/>
      <w:r w:rsidRPr="00D20559">
        <w:t xml:space="preserve"> </w:t>
      </w:r>
      <w:proofErr w:type="spellStart"/>
      <w:r w:rsidRPr="00D20559">
        <w:t>MyApp</w:t>
      </w:r>
      <w:proofErr w:type="spellEnd"/>
      <w:r w:rsidRPr="00D20559">
        <w:t xml:space="preserve"> </w:t>
      </w:r>
      <w:proofErr w:type="spellStart"/>
      <w:r w:rsidRPr="00D20559">
        <w:t>dalam</w:t>
      </w:r>
      <w:proofErr w:type="spellEnd"/>
      <w:r w:rsidRPr="00D20559">
        <w:t xml:space="preserve"> </w:t>
      </w:r>
      <w:proofErr w:type="spellStart"/>
      <w:r w:rsidRPr="00D20559">
        <w:t>ProviderScope</w:t>
      </w:r>
      <w:proofErr w:type="spellEnd"/>
      <w:r w:rsidRPr="00D20559">
        <w:t xml:space="preserve">. </w:t>
      </w:r>
      <w:proofErr w:type="spellStart"/>
      <w:r w:rsidRPr="00D20559">
        <w:t>authProvider</w:t>
      </w:r>
      <w:proofErr w:type="spellEnd"/>
      <w:r w:rsidRPr="00D20559">
        <w:t xml:space="preserve"> </w:t>
      </w:r>
      <w:proofErr w:type="spellStart"/>
      <w:r w:rsidRPr="00D20559">
        <w:t>menggambarkan</w:t>
      </w:r>
      <w:proofErr w:type="spellEnd"/>
      <w:r w:rsidRPr="00D20559">
        <w:t xml:space="preserve"> </w:t>
      </w:r>
      <w:proofErr w:type="spellStart"/>
      <w:r w:rsidRPr="00D20559">
        <w:t>apakah</w:t>
      </w:r>
      <w:proofErr w:type="spellEnd"/>
      <w:r w:rsidRPr="00D20559">
        <w:t xml:space="preserve"> </w:t>
      </w:r>
      <w:proofErr w:type="spellStart"/>
      <w:r w:rsidRPr="00D20559">
        <w:t>pengguna</w:t>
      </w:r>
      <w:proofErr w:type="spellEnd"/>
      <w:r w:rsidRPr="00D20559">
        <w:t xml:space="preserve"> </w:t>
      </w:r>
      <w:proofErr w:type="spellStart"/>
      <w:r w:rsidRPr="00D20559">
        <w:t>masuk</w:t>
      </w:r>
      <w:proofErr w:type="spellEnd"/>
      <w:r w:rsidRPr="00D20559">
        <w:t xml:space="preserve">, </w:t>
      </w:r>
      <w:proofErr w:type="spellStart"/>
      <w:r w:rsidRPr="00D20559">
        <w:t>authLoadingProvider</w:t>
      </w:r>
      <w:proofErr w:type="spellEnd"/>
      <w:r w:rsidRPr="00D20559">
        <w:t xml:space="preserve"> </w:t>
      </w:r>
      <w:proofErr w:type="spellStart"/>
      <w:r w:rsidRPr="00D20559">
        <w:t>menggambarkan</w:t>
      </w:r>
      <w:proofErr w:type="spellEnd"/>
      <w:r w:rsidRPr="00D20559">
        <w:t xml:space="preserve"> </w:t>
      </w:r>
      <w:proofErr w:type="spellStart"/>
      <w:r w:rsidRPr="00D20559">
        <w:t>pemeriksaan</w:t>
      </w:r>
      <w:proofErr w:type="spellEnd"/>
      <w:r w:rsidRPr="00D20559">
        <w:t xml:space="preserve"> </w:t>
      </w:r>
      <w:proofErr w:type="spellStart"/>
      <w:r w:rsidRPr="00D20559">
        <w:t>sesi</w:t>
      </w:r>
      <w:proofErr w:type="spellEnd"/>
      <w:r w:rsidRPr="00D20559">
        <w:t xml:space="preserve"> </w:t>
      </w:r>
      <w:proofErr w:type="spellStart"/>
      <w:r w:rsidRPr="00D20559">
        <w:t>awal</w:t>
      </w:r>
      <w:proofErr w:type="spellEnd"/>
      <w:r w:rsidRPr="00D20559">
        <w:t xml:space="preserve">, dan </w:t>
      </w:r>
      <w:proofErr w:type="spellStart"/>
      <w:r w:rsidRPr="00D20559">
        <w:t>userProvider</w:t>
      </w:r>
      <w:proofErr w:type="spellEnd"/>
      <w:r w:rsidRPr="00D20559">
        <w:t xml:space="preserve"> </w:t>
      </w:r>
      <w:proofErr w:type="spellStart"/>
      <w:r w:rsidRPr="00D20559">
        <w:t>memuat</w:t>
      </w:r>
      <w:proofErr w:type="spellEnd"/>
      <w:r w:rsidRPr="00D20559">
        <w:t xml:space="preserve"> User. </w:t>
      </w:r>
      <w:proofErr w:type="spellStart"/>
      <w:r w:rsidRPr="00D20559">
        <w:t>GoRouter</w:t>
      </w:r>
      <w:proofErr w:type="spellEnd"/>
      <w:r w:rsidRPr="00D20559">
        <w:t xml:space="preserve"> </w:t>
      </w:r>
      <w:proofErr w:type="spellStart"/>
      <w:r w:rsidRPr="00D20559">
        <w:t>mendengarkan</w:t>
      </w:r>
      <w:proofErr w:type="spellEnd"/>
      <w:r w:rsidRPr="00D20559">
        <w:t xml:space="preserve"> </w:t>
      </w:r>
      <w:proofErr w:type="spellStart"/>
      <w:r w:rsidRPr="00D20559">
        <w:t>perubahan</w:t>
      </w:r>
      <w:proofErr w:type="spellEnd"/>
      <w:r w:rsidRPr="00D20559">
        <w:t xml:space="preserve"> </w:t>
      </w:r>
      <w:proofErr w:type="spellStart"/>
      <w:r w:rsidRPr="00D20559">
        <w:t>autentikasi</w:t>
      </w:r>
      <w:proofErr w:type="spellEnd"/>
      <w:r w:rsidRPr="00D20559">
        <w:t xml:space="preserve">/loading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menjalankan</w:t>
      </w:r>
      <w:proofErr w:type="spellEnd"/>
      <w:r w:rsidRPr="00D20559">
        <w:t xml:space="preserve"> redirect. Tema </w:t>
      </w:r>
      <w:proofErr w:type="spellStart"/>
      <w:r w:rsidRPr="00D20559">
        <w:t>diamati</w:t>
      </w:r>
      <w:proofErr w:type="spellEnd"/>
      <w:r w:rsidRPr="00D20559">
        <w:t xml:space="preserve"> </w:t>
      </w:r>
      <w:proofErr w:type="spellStart"/>
      <w:r w:rsidRPr="00D20559">
        <w:t>dari</w:t>
      </w:r>
      <w:proofErr w:type="spellEnd"/>
      <w:r w:rsidRPr="00D20559">
        <w:t xml:space="preserve"> </w:t>
      </w:r>
      <w:proofErr w:type="spellStart"/>
      <w:r w:rsidRPr="00D20559">
        <w:t>themePreference</w:t>
      </w:r>
      <w:proofErr w:type="spellEnd"/>
      <w:r w:rsidRPr="00D20559">
        <w:t xml:space="preserve"> pada </w:t>
      </w:r>
      <w:proofErr w:type="spellStart"/>
      <w:r w:rsidRPr="00D20559">
        <w:t>profil</w:t>
      </w:r>
      <w:proofErr w:type="spellEnd"/>
      <w:r w:rsidRPr="00D20559">
        <w:t xml:space="preserve"> user.</w:t>
      </w:r>
    </w:p>
    <w:p w14:paraId="063F6EEB" w14:textId="77777777" w:rsidR="00D20559" w:rsidRPr="00D20559" w:rsidRDefault="00D20559" w:rsidP="00D20559">
      <w:proofErr w:type="spellStart"/>
      <w:r w:rsidRPr="00D20559">
        <w:t>Setiap</w:t>
      </w:r>
      <w:proofErr w:type="spellEnd"/>
      <w:r w:rsidRPr="00D20559">
        <w:t xml:space="preserve"> domain </w:t>
      </w:r>
      <w:proofErr w:type="spellStart"/>
      <w:r w:rsidRPr="00D20559">
        <w:t>memiliki</w:t>
      </w:r>
      <w:proofErr w:type="spellEnd"/>
      <w:r w:rsidRPr="00D20559">
        <w:t xml:space="preserve"> notifier dan state. </w:t>
      </w:r>
      <w:proofErr w:type="spellStart"/>
      <w:r w:rsidRPr="00D20559">
        <w:t>TodoState</w:t>
      </w:r>
      <w:proofErr w:type="spellEnd"/>
      <w:r w:rsidRPr="00D20559">
        <w:t xml:space="preserve">, </w:t>
      </w:r>
      <w:proofErr w:type="spellStart"/>
      <w:r w:rsidRPr="00D20559">
        <w:t>misalnya</w:t>
      </w:r>
      <w:proofErr w:type="spellEnd"/>
      <w:r w:rsidRPr="00D20559">
        <w:t xml:space="preserve">, </w:t>
      </w:r>
      <w:proofErr w:type="spellStart"/>
      <w:r w:rsidRPr="00D20559">
        <w:t>memuat</w:t>
      </w:r>
      <w:proofErr w:type="spellEnd"/>
      <w:r w:rsidRPr="00D20559">
        <w:t xml:space="preserve"> </w:t>
      </w:r>
      <w:proofErr w:type="spellStart"/>
      <w:r w:rsidRPr="00D20559">
        <w:t>isLoading</w:t>
      </w:r>
      <w:proofErr w:type="spellEnd"/>
      <w:r w:rsidRPr="00D20559">
        <w:t xml:space="preserve">, items, </w:t>
      </w:r>
      <w:proofErr w:type="spellStart"/>
      <w:r w:rsidRPr="00D20559">
        <w:t>ongoingItems</w:t>
      </w:r>
      <w:proofErr w:type="spellEnd"/>
      <w:r w:rsidRPr="00D20559">
        <w:t xml:space="preserve">, </w:t>
      </w:r>
      <w:proofErr w:type="spellStart"/>
      <w:r w:rsidRPr="00D20559">
        <w:t>completedItems</w:t>
      </w:r>
      <w:proofErr w:type="spellEnd"/>
      <w:r w:rsidRPr="00D20559">
        <w:t xml:space="preserve">, status </w:t>
      </w:r>
      <w:proofErr w:type="spellStart"/>
      <w:r w:rsidRPr="00D20559">
        <w:t>kelompok</w:t>
      </w:r>
      <w:proofErr w:type="spellEnd"/>
      <w:r w:rsidRPr="00D20559">
        <w:t xml:space="preserve"> yang </w:t>
      </w:r>
      <w:proofErr w:type="spellStart"/>
      <w:r w:rsidRPr="00D20559">
        <w:t>diperluas</w:t>
      </w:r>
      <w:proofErr w:type="spellEnd"/>
      <w:r w:rsidRPr="00D20559">
        <w:t xml:space="preserve">, dan </w:t>
      </w:r>
      <w:proofErr w:type="spellStart"/>
      <w:r w:rsidRPr="00D20559">
        <w:t>errorMessage</w:t>
      </w:r>
      <w:proofErr w:type="spellEnd"/>
      <w:r w:rsidRPr="00D20559">
        <w:t xml:space="preserve">. </w:t>
      </w:r>
      <w:proofErr w:type="spellStart"/>
      <w:r w:rsidRPr="00D20559">
        <w:t>copyWith</w:t>
      </w:r>
      <w:proofErr w:type="spellEnd"/>
      <w:r w:rsidRPr="00D20559">
        <w:t xml:space="preserve"> </w:t>
      </w:r>
      <w:proofErr w:type="spellStart"/>
      <w:r w:rsidRPr="00D20559">
        <w:t>membentuk</w:t>
      </w:r>
      <w:proofErr w:type="spellEnd"/>
      <w:r w:rsidRPr="00D20559">
        <w:t xml:space="preserve"> state </w:t>
      </w:r>
      <w:proofErr w:type="spellStart"/>
      <w:r w:rsidRPr="00D20559">
        <w:t>baru</w:t>
      </w:r>
      <w:proofErr w:type="spellEnd"/>
      <w:r w:rsidRPr="00D20559">
        <w:t xml:space="preserve">; widget </w:t>
      </w:r>
      <w:proofErr w:type="spellStart"/>
      <w:r w:rsidRPr="00D20559">
        <w:t>mengamati</w:t>
      </w:r>
      <w:proofErr w:type="spellEnd"/>
      <w:r w:rsidRPr="00D20559">
        <w:t xml:space="preserve"> state </w:t>
      </w:r>
      <w:proofErr w:type="spellStart"/>
      <w:r w:rsidRPr="00D20559">
        <w:t>melalui</w:t>
      </w:r>
      <w:proofErr w:type="spellEnd"/>
      <w:r w:rsidRPr="00D20559">
        <w:t xml:space="preserve"> </w:t>
      </w:r>
      <w:proofErr w:type="spellStart"/>
      <w:proofErr w:type="gramStart"/>
      <w:r w:rsidRPr="00D20559">
        <w:t>ref.watch</w:t>
      </w:r>
      <w:proofErr w:type="spellEnd"/>
      <w:proofErr w:type="gramEnd"/>
      <w:r w:rsidRPr="00D20559">
        <w:t xml:space="preserve"> dan </w:t>
      </w:r>
      <w:proofErr w:type="spellStart"/>
      <w:r w:rsidRPr="00D20559">
        <w:t>memanggil</w:t>
      </w:r>
      <w:proofErr w:type="spellEnd"/>
      <w:r w:rsidRPr="00D20559">
        <w:t xml:space="preserve"> </w:t>
      </w:r>
      <w:proofErr w:type="spellStart"/>
      <w:r w:rsidRPr="00D20559">
        <w:t>aksi</w:t>
      </w:r>
      <w:proofErr w:type="spellEnd"/>
      <w:r w:rsidRPr="00D20559">
        <w:t xml:space="preserve"> </w:t>
      </w:r>
      <w:proofErr w:type="spellStart"/>
      <w:r w:rsidRPr="00D20559">
        <w:t>melalui</w:t>
      </w:r>
      <w:proofErr w:type="spellEnd"/>
      <w:r w:rsidRPr="00D20559">
        <w:t xml:space="preserve"> notifier. Jadwal </w:t>
      </w:r>
      <w:proofErr w:type="spellStart"/>
      <w:r w:rsidRPr="00D20559">
        <w:t>memakai</w:t>
      </w:r>
      <w:proofErr w:type="spellEnd"/>
      <w:r w:rsidRPr="00D20559">
        <w:t xml:space="preserve"> </w:t>
      </w:r>
      <w:proofErr w:type="spellStart"/>
      <w:r w:rsidRPr="00D20559">
        <w:t>pola</w:t>
      </w:r>
      <w:proofErr w:type="spellEnd"/>
      <w:r w:rsidRPr="00D20559">
        <w:t xml:space="preserve"> repository </w:t>
      </w:r>
      <w:proofErr w:type="spellStart"/>
      <w:r w:rsidRPr="00D20559">
        <w:t>serupa</w:t>
      </w:r>
      <w:proofErr w:type="spellEnd"/>
      <w:r w:rsidRPr="00D20559">
        <w:t xml:space="preserve">, </w:t>
      </w:r>
      <w:proofErr w:type="spellStart"/>
      <w:r w:rsidRPr="00D20559">
        <w:t>sementara</w:t>
      </w:r>
      <w:proofErr w:type="spellEnd"/>
      <w:r w:rsidRPr="00D20559">
        <w:t xml:space="preserve"> </w:t>
      </w:r>
      <w:proofErr w:type="spellStart"/>
      <w:r w:rsidRPr="00D20559">
        <w:t>beberapa</w:t>
      </w:r>
      <w:proofErr w:type="spellEnd"/>
      <w:r w:rsidRPr="00D20559">
        <w:t xml:space="preserve"> domain lain </w:t>
      </w:r>
      <w:proofErr w:type="spellStart"/>
      <w:r w:rsidRPr="00D20559">
        <w:t>menggabungkan</w:t>
      </w:r>
      <w:proofErr w:type="spellEnd"/>
      <w:r w:rsidRPr="00D20559">
        <w:t xml:space="preserve"> </w:t>
      </w:r>
      <w:proofErr w:type="spellStart"/>
      <w:r w:rsidRPr="00D20559">
        <w:t>lebih</w:t>
      </w:r>
      <w:proofErr w:type="spellEnd"/>
      <w:r w:rsidRPr="00D20559">
        <w:t xml:space="preserve"> </w:t>
      </w:r>
      <w:proofErr w:type="spellStart"/>
      <w:r w:rsidRPr="00D20559">
        <w:t>banyak</w:t>
      </w:r>
      <w:proofErr w:type="spellEnd"/>
      <w:r w:rsidRPr="00D20559">
        <w:t xml:space="preserve"> </w:t>
      </w:r>
      <w:proofErr w:type="spellStart"/>
      <w:r w:rsidRPr="00D20559">
        <w:t>akses</w:t>
      </w:r>
      <w:proofErr w:type="spellEnd"/>
      <w:r w:rsidRPr="00D20559">
        <w:t xml:space="preserve"> </w:t>
      </w:r>
      <w:proofErr w:type="spellStart"/>
      <w:r w:rsidRPr="00D20559">
        <w:t>lokal</w:t>
      </w:r>
      <w:proofErr w:type="spellEnd"/>
      <w:r w:rsidRPr="00D20559">
        <w:t>/API di notifier.</w:t>
      </w:r>
    </w:p>
    <w:p w14:paraId="12047522" w14:textId="77777777" w:rsidR="00D20559" w:rsidRPr="00D20559" w:rsidRDefault="00D20559" w:rsidP="00D20559">
      <w:r w:rsidRPr="00D20559">
        <w:t xml:space="preserve">Repository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diganti</w:t>
      </w:r>
      <w:proofErr w:type="spellEnd"/>
      <w:r w:rsidRPr="00D20559">
        <w:t xml:space="preserve"> </w:t>
      </w:r>
      <w:proofErr w:type="spellStart"/>
      <w:r w:rsidRPr="00D20559">
        <w:t>antara</w:t>
      </w:r>
      <w:proofErr w:type="spellEnd"/>
      <w:r w:rsidRPr="00D20559">
        <w:t xml:space="preserve"> in-memory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prototipe</w:t>
      </w:r>
      <w:proofErr w:type="spellEnd"/>
      <w:r w:rsidRPr="00D20559">
        <w:t xml:space="preserve">, API </w:t>
      </w:r>
      <w:proofErr w:type="spellStart"/>
      <w:r w:rsidRPr="00D20559">
        <w:t>langsung</w:t>
      </w:r>
      <w:proofErr w:type="spellEnd"/>
      <w:r w:rsidRPr="00D20559">
        <w:t xml:space="preserve">, dan offline-first. Ini </w:t>
      </w:r>
      <w:proofErr w:type="spellStart"/>
      <w:r w:rsidRPr="00D20559">
        <w:t>memungkinkan</w:t>
      </w:r>
      <w:proofErr w:type="spellEnd"/>
      <w:r w:rsidRPr="00D20559">
        <w:t xml:space="preserve"> UI/testing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terikat</w:t>
      </w:r>
      <w:proofErr w:type="spellEnd"/>
      <w:r w:rsidRPr="00D20559">
        <w:t xml:space="preserve"> pada </w:t>
      </w:r>
      <w:proofErr w:type="spellStart"/>
      <w:r w:rsidRPr="00D20559">
        <w:t>satu</w:t>
      </w:r>
      <w:proofErr w:type="spellEnd"/>
      <w:r w:rsidRPr="00D20559">
        <w:t xml:space="preserve"> </w:t>
      </w:r>
      <w:proofErr w:type="spellStart"/>
      <w:r w:rsidRPr="00D20559">
        <w:t>implementasi</w:t>
      </w:r>
      <w:proofErr w:type="spellEnd"/>
      <w:r w:rsidRPr="00D20559">
        <w:t xml:space="preserve"> </w:t>
      </w:r>
      <w:proofErr w:type="spellStart"/>
      <w:r w:rsidRPr="00D20559">
        <w:t>jaringan</w:t>
      </w:r>
      <w:proofErr w:type="spellEnd"/>
      <w:r w:rsidRPr="00D20559">
        <w:t xml:space="preserve">. </w:t>
      </w:r>
      <w:proofErr w:type="spellStart"/>
      <w:r w:rsidRPr="00D20559">
        <w:t>AppMode.uiOnly</w:t>
      </w:r>
      <w:proofErr w:type="spellEnd"/>
      <w:r w:rsidRPr="00D20559">
        <w:t xml:space="preserve"> </w:t>
      </w:r>
      <w:proofErr w:type="spellStart"/>
      <w:r w:rsidRPr="00D20559">
        <w:t>saat</w:t>
      </w:r>
      <w:proofErr w:type="spellEnd"/>
      <w:r w:rsidRPr="00D20559">
        <w:t xml:space="preserve"> </w:t>
      </w:r>
      <w:proofErr w:type="spellStart"/>
      <w:r w:rsidRPr="00D20559">
        <w:t>ini</w:t>
      </w:r>
      <w:proofErr w:type="spellEnd"/>
      <w:r w:rsidRPr="00D20559">
        <w:t xml:space="preserve"> false; </w:t>
      </w:r>
      <w:proofErr w:type="spellStart"/>
      <w:r w:rsidRPr="00D20559">
        <w:t>mengubahnya</w:t>
      </w:r>
      <w:proofErr w:type="spellEnd"/>
      <w:r w:rsidRPr="00D20559">
        <w:t xml:space="preserve"> </w:t>
      </w:r>
      <w:proofErr w:type="spellStart"/>
      <w:r w:rsidRPr="00D20559">
        <w:t>menjadi</w:t>
      </w:r>
      <w:proofErr w:type="spellEnd"/>
      <w:r w:rsidRPr="00D20559">
        <w:t xml:space="preserve"> true </w:t>
      </w:r>
      <w:proofErr w:type="spellStart"/>
      <w:r w:rsidRPr="00D20559">
        <w:t>mengaktifkan</w:t>
      </w:r>
      <w:proofErr w:type="spellEnd"/>
      <w:r w:rsidRPr="00D20559">
        <w:t xml:space="preserve"> </w:t>
      </w:r>
      <w:proofErr w:type="spellStart"/>
      <w:r w:rsidRPr="00D20559">
        <w:t>jalur</w:t>
      </w:r>
      <w:proofErr w:type="spellEnd"/>
      <w:r w:rsidRPr="00D20559">
        <w:t xml:space="preserve"> </w:t>
      </w:r>
      <w:proofErr w:type="spellStart"/>
      <w:r w:rsidRPr="00D20559">
        <w:t>prototipe</w:t>
      </w:r>
      <w:proofErr w:type="spellEnd"/>
      <w:r w:rsidRPr="00D20559">
        <w:t xml:space="preserve"> </w:t>
      </w:r>
      <w:proofErr w:type="spellStart"/>
      <w:r w:rsidRPr="00D20559">
        <w:t>dengan</w:t>
      </w:r>
      <w:proofErr w:type="spellEnd"/>
      <w:r w:rsidRPr="00D20559">
        <w:t xml:space="preserve"> mock user, </w:t>
      </w:r>
      <w:proofErr w:type="spellStart"/>
      <w:r w:rsidRPr="00D20559">
        <w:t>bukan</w:t>
      </w:r>
      <w:proofErr w:type="spellEnd"/>
      <w:r w:rsidRPr="00D20559">
        <w:t xml:space="preserve"> </w:t>
      </w:r>
      <w:proofErr w:type="spellStart"/>
      <w:r w:rsidRPr="00D20559">
        <w:t>melewati</w:t>
      </w:r>
      <w:proofErr w:type="spellEnd"/>
      <w:r w:rsidRPr="00D20559">
        <w:t xml:space="preserve"> </w:t>
      </w:r>
      <w:proofErr w:type="spellStart"/>
      <w:r w:rsidRPr="00D20559">
        <w:t>keamanan</w:t>
      </w:r>
      <w:proofErr w:type="spellEnd"/>
      <w:r w:rsidRPr="00D20559">
        <w:t xml:space="preserve"> server.</w:t>
      </w:r>
    </w:p>
    <w:p w14:paraId="7EBC6D70" w14:textId="77777777" w:rsidR="00D20559" w:rsidRPr="00D20559" w:rsidRDefault="00D20559" w:rsidP="00D20559">
      <w:pPr>
        <w:pStyle w:val="Heading2"/>
      </w:pPr>
      <w:r w:rsidRPr="00D20559">
        <w:t xml:space="preserve">7.3 Tiga </w:t>
      </w:r>
      <w:proofErr w:type="spellStart"/>
      <w:r w:rsidRPr="00D20559">
        <w:t>tingkat</w:t>
      </w:r>
      <w:proofErr w:type="spellEnd"/>
      <w:r w:rsidRPr="00D20559">
        <w:t xml:space="preserve"> state yang </w:t>
      </w:r>
      <w:proofErr w:type="spellStart"/>
      <w:r w:rsidRPr="00D20559">
        <w:t>harus</w:t>
      </w:r>
      <w:proofErr w:type="spellEnd"/>
      <w:r w:rsidRPr="00D20559">
        <w:t xml:space="preserve"> dibedakan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157"/>
        <w:gridCol w:w="2785"/>
        <w:gridCol w:w="3343"/>
      </w:tblGrid>
      <w:tr w:rsidR="00D20559" w:rsidRPr="00D20559" w14:paraId="5A32435A" w14:textId="77777777" w:rsidTr="00D20559">
        <w:trPr>
          <w:cantSplit/>
          <w:tblHeader/>
        </w:trPr>
        <w:tc>
          <w:tcPr>
            <w:tcW w:w="3157" w:type="dxa"/>
            <w:shd w:val="clear" w:color="auto" w:fill="1D3548"/>
          </w:tcPr>
          <w:p w14:paraId="502F7EC9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D20559">
              <w:rPr>
                <w:b/>
                <w:color w:val="FFFFFF"/>
                <w:sz w:val="18"/>
              </w:rPr>
              <w:t>Tingkat</w:t>
            </w:r>
          </w:p>
        </w:tc>
        <w:tc>
          <w:tcPr>
            <w:tcW w:w="2785" w:type="dxa"/>
            <w:shd w:val="clear" w:color="auto" w:fill="1D3548"/>
          </w:tcPr>
          <w:p w14:paraId="491FB412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D20559">
              <w:rPr>
                <w:b/>
                <w:color w:val="FFFFFF"/>
                <w:sz w:val="18"/>
              </w:rPr>
              <w:t>Contoh</w:t>
            </w:r>
            <w:proofErr w:type="spellEnd"/>
          </w:p>
        </w:tc>
        <w:tc>
          <w:tcPr>
            <w:tcW w:w="3343" w:type="dxa"/>
            <w:shd w:val="clear" w:color="auto" w:fill="1D3548"/>
          </w:tcPr>
          <w:p w14:paraId="604BE237" w14:textId="77777777" w:rsidR="00D20559" w:rsidRPr="00D20559" w:rsidRDefault="00D2055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D20559">
              <w:rPr>
                <w:b/>
                <w:color w:val="FFFFFF"/>
                <w:sz w:val="18"/>
              </w:rPr>
              <w:t>Umur</w:t>
            </w:r>
            <w:proofErr w:type="spellEnd"/>
            <w:r w:rsidRPr="00D20559">
              <w:rPr>
                <w:b/>
                <w:color w:val="FFFFFF"/>
                <w:sz w:val="18"/>
              </w:rPr>
              <w:t xml:space="preserve"> dan </w:t>
            </w:r>
            <w:proofErr w:type="spellStart"/>
            <w:r w:rsidRPr="00D20559">
              <w:rPr>
                <w:b/>
                <w:color w:val="FFFFFF"/>
                <w:sz w:val="18"/>
              </w:rPr>
              <w:t>otoritas</w:t>
            </w:r>
            <w:proofErr w:type="spellEnd"/>
          </w:p>
        </w:tc>
      </w:tr>
      <w:tr w:rsidR="00D20559" w:rsidRPr="00D20559" w14:paraId="579F557D" w14:textId="77777777" w:rsidTr="00D20559">
        <w:trPr>
          <w:cantSplit/>
        </w:trPr>
        <w:tc>
          <w:tcPr>
            <w:tcW w:w="3157" w:type="dxa"/>
          </w:tcPr>
          <w:p w14:paraId="554EB8B3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Memori UI</w:t>
            </w:r>
          </w:p>
        </w:tc>
        <w:tc>
          <w:tcPr>
            <w:tcW w:w="2785" w:type="dxa"/>
          </w:tcPr>
          <w:p w14:paraId="48107F2C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Loading, error, item </w:t>
            </w:r>
            <w:proofErr w:type="spellStart"/>
            <w:r w:rsidRPr="00D20559">
              <w:rPr>
                <w:sz w:val="18"/>
              </w:rPr>
              <w:t>terpilih</w:t>
            </w:r>
            <w:proofErr w:type="spellEnd"/>
            <w:r w:rsidRPr="00D20559">
              <w:rPr>
                <w:sz w:val="18"/>
              </w:rPr>
              <w:t>, busy, state notifier</w:t>
            </w:r>
          </w:p>
        </w:tc>
        <w:tc>
          <w:tcPr>
            <w:tcW w:w="3343" w:type="dxa"/>
          </w:tcPr>
          <w:p w14:paraId="3BEB9426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Hilang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atau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dibangun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ulang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saat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halaman</w:t>
            </w:r>
            <w:proofErr w:type="spellEnd"/>
            <w:r w:rsidRPr="00D20559">
              <w:rPr>
                <w:sz w:val="18"/>
              </w:rPr>
              <w:t xml:space="preserve">/proses </w:t>
            </w:r>
            <w:proofErr w:type="spellStart"/>
            <w:r w:rsidRPr="00D20559">
              <w:rPr>
                <w:sz w:val="18"/>
              </w:rPr>
              <w:t>berubah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  <w:tr w:rsidR="00D20559" w:rsidRPr="00D20559" w14:paraId="06915657" w14:textId="77777777" w:rsidTr="00D20559">
        <w:trPr>
          <w:cantSplit/>
        </w:trPr>
        <w:tc>
          <w:tcPr>
            <w:tcW w:w="3157" w:type="dxa"/>
          </w:tcPr>
          <w:p w14:paraId="169F7487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Persistensi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lokal</w:t>
            </w:r>
            <w:proofErr w:type="spellEnd"/>
          </w:p>
        </w:tc>
        <w:tc>
          <w:tcPr>
            <w:tcW w:w="2785" w:type="dxa"/>
          </w:tcPr>
          <w:p w14:paraId="7E4629E5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 xml:space="preserve">SQLite, </w:t>
            </w:r>
            <w:proofErr w:type="spellStart"/>
            <w:r w:rsidRPr="00D20559">
              <w:rPr>
                <w:sz w:val="18"/>
              </w:rPr>
              <w:t>preferensi</w:t>
            </w:r>
            <w:proofErr w:type="spellEnd"/>
            <w:r w:rsidRPr="00D20559">
              <w:rPr>
                <w:sz w:val="18"/>
              </w:rPr>
              <w:t>, token secure storage, outbox</w:t>
            </w:r>
          </w:p>
        </w:tc>
        <w:tc>
          <w:tcPr>
            <w:tcW w:w="3343" w:type="dxa"/>
          </w:tcPr>
          <w:p w14:paraId="64C221A3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Bertahan</w:t>
            </w:r>
            <w:proofErr w:type="spellEnd"/>
            <w:r w:rsidRPr="00D20559">
              <w:rPr>
                <w:sz w:val="18"/>
              </w:rPr>
              <w:t xml:space="preserve"> pada </w:t>
            </w:r>
            <w:proofErr w:type="spellStart"/>
            <w:r w:rsidRPr="00D20559">
              <w:rPr>
                <w:sz w:val="18"/>
              </w:rPr>
              <w:t>perangkat</w:t>
            </w:r>
            <w:proofErr w:type="spellEnd"/>
            <w:r w:rsidRPr="00D20559">
              <w:rPr>
                <w:sz w:val="18"/>
              </w:rPr>
              <w:t xml:space="preserve">; </w:t>
            </w:r>
            <w:proofErr w:type="spellStart"/>
            <w:r w:rsidRPr="00D20559">
              <w:rPr>
                <w:sz w:val="18"/>
              </w:rPr>
              <w:t>dapat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belum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konsisten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dengan</w:t>
            </w:r>
            <w:proofErr w:type="spellEnd"/>
            <w:r w:rsidRPr="00D20559">
              <w:rPr>
                <w:sz w:val="18"/>
              </w:rPr>
              <w:t xml:space="preserve"> server.</w:t>
            </w:r>
          </w:p>
        </w:tc>
      </w:tr>
      <w:tr w:rsidR="00D20559" w:rsidRPr="00D20559" w14:paraId="195BC62A" w14:textId="77777777" w:rsidTr="00D20559">
        <w:trPr>
          <w:cantSplit/>
        </w:trPr>
        <w:tc>
          <w:tcPr>
            <w:tcW w:w="3157" w:type="dxa"/>
          </w:tcPr>
          <w:p w14:paraId="10A9FF35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Persistensi</w:t>
            </w:r>
            <w:proofErr w:type="spellEnd"/>
            <w:r w:rsidRPr="00D20559">
              <w:rPr>
                <w:sz w:val="18"/>
              </w:rPr>
              <w:t xml:space="preserve"> server</w:t>
            </w:r>
          </w:p>
        </w:tc>
        <w:tc>
          <w:tcPr>
            <w:tcW w:w="2785" w:type="dxa"/>
          </w:tcPr>
          <w:p w14:paraId="64B03F30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r w:rsidRPr="00D20559">
              <w:rPr>
                <w:sz w:val="18"/>
              </w:rPr>
              <w:t>Eloquent record, session, run AI, proposal, audit</w:t>
            </w:r>
          </w:p>
        </w:tc>
        <w:tc>
          <w:tcPr>
            <w:tcW w:w="3343" w:type="dxa"/>
          </w:tcPr>
          <w:p w14:paraId="5874F159" w14:textId="77777777" w:rsidR="00D20559" w:rsidRPr="00D20559" w:rsidRDefault="00D20559" w:rsidP="00D20559">
            <w:pPr>
              <w:spacing w:after="60" w:line="240" w:lineRule="auto"/>
              <w:rPr>
                <w:sz w:val="18"/>
              </w:rPr>
            </w:pPr>
            <w:proofErr w:type="spellStart"/>
            <w:r w:rsidRPr="00D20559">
              <w:rPr>
                <w:sz w:val="18"/>
              </w:rPr>
              <w:t>Acuan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lintas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perangkat</w:t>
            </w:r>
            <w:proofErr w:type="spellEnd"/>
            <w:r w:rsidRPr="00D20559">
              <w:rPr>
                <w:sz w:val="18"/>
              </w:rPr>
              <w:t xml:space="preserve"> </w:t>
            </w:r>
            <w:proofErr w:type="spellStart"/>
            <w:r w:rsidRPr="00D20559">
              <w:rPr>
                <w:sz w:val="18"/>
              </w:rPr>
              <w:t>setelah</w:t>
            </w:r>
            <w:proofErr w:type="spellEnd"/>
            <w:r w:rsidRPr="00D20559">
              <w:rPr>
                <w:sz w:val="18"/>
              </w:rPr>
              <w:t xml:space="preserve"> request/sync </w:t>
            </w:r>
            <w:proofErr w:type="spellStart"/>
            <w:r w:rsidRPr="00D20559">
              <w:rPr>
                <w:sz w:val="18"/>
              </w:rPr>
              <w:t>diterima</w:t>
            </w:r>
            <w:proofErr w:type="spellEnd"/>
            <w:r w:rsidRPr="00D20559">
              <w:rPr>
                <w:sz w:val="18"/>
              </w:rPr>
              <w:t>.</w:t>
            </w:r>
          </w:p>
        </w:tc>
      </w:tr>
    </w:tbl>
    <w:p w14:paraId="70D51EF4" w14:textId="77777777" w:rsidR="00D20559" w:rsidRPr="009E78C0" w:rsidRDefault="00D20559" w:rsidP="009E78C0">
      <w:pPr>
        <w:spacing w:after="0" w:line="20" w:lineRule="exact"/>
        <w:rPr>
          <w:sz w:val="2"/>
        </w:rPr>
      </w:pPr>
    </w:p>
    <w:p w14:paraId="12640D93" w14:textId="77777777" w:rsidR="00D20559" w:rsidRPr="00D20559" w:rsidRDefault="00D20559" w:rsidP="00D20559">
      <w:proofErr w:type="spellStart"/>
      <w:r w:rsidRPr="00D20559">
        <w:t>Inferensi</w:t>
      </w:r>
      <w:proofErr w:type="spellEnd"/>
      <w:r w:rsidRPr="00D20559">
        <w:t xml:space="preserve"> </w:t>
      </w:r>
      <w:proofErr w:type="spellStart"/>
      <w:r w:rsidRPr="00D20559">
        <w:t>teknis</w:t>
      </w:r>
      <w:proofErr w:type="spellEnd"/>
      <w:r w:rsidRPr="00D20559">
        <w:t xml:space="preserve">: </w:t>
      </w:r>
      <w:proofErr w:type="spellStart"/>
      <w:r w:rsidRPr="00D20559">
        <w:t>membedakan</w:t>
      </w:r>
      <w:proofErr w:type="spellEnd"/>
      <w:r w:rsidRPr="00D20559">
        <w:t xml:space="preserve"> </w:t>
      </w:r>
      <w:proofErr w:type="spellStart"/>
      <w:r w:rsidRPr="00D20559">
        <w:t>ketiganya</w:t>
      </w:r>
      <w:proofErr w:type="spellEnd"/>
      <w:r w:rsidRPr="00D20559">
        <w:t xml:space="preserve"> </w:t>
      </w:r>
      <w:proofErr w:type="spellStart"/>
      <w:r w:rsidRPr="00D20559">
        <w:t>membantu</w:t>
      </w:r>
      <w:proofErr w:type="spellEnd"/>
      <w:r w:rsidRPr="00D20559">
        <w:t xml:space="preserve"> </w:t>
      </w:r>
      <w:proofErr w:type="spellStart"/>
      <w:r w:rsidRPr="00D20559">
        <w:t>menjawab</w:t>
      </w:r>
      <w:proofErr w:type="spellEnd"/>
      <w:r w:rsidRPr="00D20559">
        <w:t xml:space="preserve"> “</w:t>
      </w:r>
      <w:proofErr w:type="spellStart"/>
      <w:r w:rsidRPr="00D20559">
        <w:t>mengapa</w:t>
      </w:r>
      <w:proofErr w:type="spellEnd"/>
      <w:r w:rsidRPr="00D20559">
        <w:t xml:space="preserve"> </w:t>
      </w:r>
      <w:proofErr w:type="spellStart"/>
      <w:r w:rsidRPr="00D20559">
        <w:t>setelah</w:t>
      </w:r>
      <w:proofErr w:type="spellEnd"/>
      <w:r w:rsidRPr="00D20559">
        <w:t xml:space="preserve"> edit di web, mobile </w:t>
      </w:r>
      <w:proofErr w:type="spellStart"/>
      <w:r w:rsidRPr="00D20559">
        <w:t>belum</w:t>
      </w:r>
      <w:proofErr w:type="spellEnd"/>
      <w:r w:rsidRPr="00D20559">
        <w:t xml:space="preserve"> </w:t>
      </w:r>
      <w:proofErr w:type="spellStart"/>
      <w:r w:rsidRPr="00D20559">
        <w:t>langsung</w:t>
      </w:r>
      <w:proofErr w:type="spellEnd"/>
      <w:r w:rsidRPr="00D20559">
        <w:t xml:space="preserve"> </w:t>
      </w:r>
      <w:proofErr w:type="spellStart"/>
      <w:r w:rsidRPr="00D20559">
        <w:t>berubah</w:t>
      </w:r>
      <w:proofErr w:type="spellEnd"/>
      <w:r w:rsidRPr="00D20559">
        <w:t xml:space="preserve">?”. Widget </w:t>
      </w:r>
      <w:proofErr w:type="spellStart"/>
      <w:r w:rsidRPr="00D20559">
        <w:t>masih</w:t>
      </w:r>
      <w:proofErr w:type="spellEnd"/>
      <w:r w:rsidRPr="00D20559">
        <w:t xml:space="preserve">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menampilkan</w:t>
      </w:r>
      <w:proofErr w:type="spellEnd"/>
      <w:r w:rsidRPr="00D20559">
        <w:t xml:space="preserve"> cache </w:t>
      </w:r>
      <w:proofErr w:type="spellStart"/>
      <w:r w:rsidRPr="00D20559">
        <w:t>sebelum</w:t>
      </w:r>
      <w:proofErr w:type="spellEnd"/>
      <w:r w:rsidRPr="00D20559">
        <w:t xml:space="preserve"> refresh/sync. </w:t>
      </w:r>
      <w:proofErr w:type="spellStart"/>
      <w:r w:rsidRPr="00D20559">
        <w:t>Sebaliknya</w:t>
      </w:r>
      <w:proofErr w:type="spellEnd"/>
      <w:r w:rsidRPr="00D20559">
        <w:t xml:space="preserve">, data yang </w:t>
      </w:r>
      <w:proofErr w:type="spellStart"/>
      <w:r w:rsidRPr="00D20559">
        <w:t>baru</w:t>
      </w:r>
      <w:proofErr w:type="spellEnd"/>
      <w:r w:rsidRPr="00D20559">
        <w:t xml:space="preserve"> </w:t>
      </w:r>
      <w:proofErr w:type="spellStart"/>
      <w:r w:rsidRPr="00D20559">
        <w:t>muncul</w:t>
      </w:r>
      <w:proofErr w:type="spellEnd"/>
      <w:r w:rsidRPr="00D20559">
        <w:t xml:space="preserve"> di UI mobile </w:t>
      </w:r>
      <w:proofErr w:type="spellStart"/>
      <w:r w:rsidRPr="00D20559">
        <w:t>belum</w:t>
      </w:r>
      <w:proofErr w:type="spellEnd"/>
      <w:r w:rsidRPr="00D20559">
        <w:t xml:space="preserve"> </w:t>
      </w:r>
      <w:proofErr w:type="spellStart"/>
      <w:r w:rsidRPr="00D20559">
        <w:t>tentu</w:t>
      </w:r>
      <w:proofErr w:type="spellEnd"/>
      <w:r w:rsidRPr="00D20559">
        <w:t xml:space="preserve"> </w:t>
      </w:r>
      <w:proofErr w:type="spellStart"/>
      <w:r w:rsidRPr="00D20559">
        <w:t>sudah</w:t>
      </w:r>
      <w:proofErr w:type="spellEnd"/>
      <w:r w:rsidRPr="00D20559">
        <w:t xml:space="preserve"> </w:t>
      </w:r>
      <w:proofErr w:type="spellStart"/>
      <w:r w:rsidRPr="00D20559">
        <w:t>diterima</w:t>
      </w:r>
      <w:proofErr w:type="spellEnd"/>
      <w:r w:rsidRPr="00D20559">
        <w:t xml:space="preserve"> backend </w:t>
      </w:r>
      <w:proofErr w:type="spellStart"/>
      <w:r w:rsidRPr="00D20559">
        <w:t>jika</w:t>
      </w:r>
      <w:proofErr w:type="spellEnd"/>
      <w:r w:rsidRPr="00D20559">
        <w:t xml:space="preserve"> </w:t>
      </w:r>
      <w:proofErr w:type="spellStart"/>
      <w:r w:rsidRPr="00D20559">
        <w:t>statusnya</w:t>
      </w:r>
      <w:proofErr w:type="spellEnd"/>
      <w:r w:rsidRPr="00D20559">
        <w:t xml:space="preserve"> </w:t>
      </w:r>
      <w:proofErr w:type="spellStart"/>
      <w:r w:rsidRPr="00D20559">
        <w:t>masih</w:t>
      </w:r>
      <w:proofErr w:type="spellEnd"/>
      <w:r w:rsidRPr="00D20559">
        <w:t xml:space="preserve"> pending </w:t>
      </w:r>
      <w:proofErr w:type="spellStart"/>
      <w:r w:rsidRPr="00D20559">
        <w:t>atau</w:t>
      </w:r>
      <w:proofErr w:type="spellEnd"/>
      <w:r w:rsidRPr="00D20559">
        <w:t xml:space="preserve"> conflict.</w:t>
      </w:r>
    </w:p>
    <w:p w14:paraId="4D357228" w14:textId="77777777" w:rsidR="00D20559" w:rsidRPr="00D20559" w:rsidRDefault="00D2055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D20559">
        <w:rPr>
          <w:color w:val="666666"/>
          <w:sz w:val="17"/>
        </w:rPr>
        <w:t>Sumber</w:t>
      </w:r>
      <w:proofErr w:type="spellEnd"/>
      <w:r w:rsidRPr="00D20559">
        <w:rPr>
          <w:color w:val="666666"/>
          <w:sz w:val="17"/>
        </w:rPr>
        <w:t>: resources/</w:t>
      </w:r>
      <w:proofErr w:type="spellStart"/>
      <w:r w:rsidRPr="00D20559">
        <w:rPr>
          <w:color w:val="666666"/>
          <w:sz w:val="17"/>
        </w:rPr>
        <w:t>js</w:t>
      </w:r>
      <w:proofErr w:type="spellEnd"/>
      <w:r w:rsidRPr="00D20559">
        <w:rPr>
          <w:color w:val="666666"/>
          <w:sz w:val="17"/>
        </w:rPr>
        <w:t>/ai/workspace.js; resources/</w:t>
      </w:r>
      <w:proofErr w:type="spellStart"/>
      <w:r w:rsidRPr="00D20559">
        <w:rPr>
          <w:color w:val="666666"/>
          <w:sz w:val="17"/>
        </w:rPr>
        <w:t>js</w:t>
      </w:r>
      <w:proofErr w:type="spellEnd"/>
      <w:r w:rsidRPr="00D20559">
        <w:rPr>
          <w:color w:val="666666"/>
          <w:sz w:val="17"/>
        </w:rPr>
        <w:t>/ai/pending-turns.js; resources/</w:t>
      </w:r>
      <w:proofErr w:type="spellStart"/>
      <w:r w:rsidRPr="00D20559">
        <w:rPr>
          <w:color w:val="666666"/>
          <w:sz w:val="17"/>
        </w:rPr>
        <w:t>js</w:t>
      </w:r>
      <w:proofErr w:type="spellEnd"/>
      <w:r w:rsidRPr="00D20559">
        <w:rPr>
          <w:color w:val="666666"/>
          <w:sz w:val="17"/>
        </w:rPr>
        <w:t>/theme-toggle.js; resources/views/layouts/</w:t>
      </w:r>
      <w:proofErr w:type="spellStart"/>
      <w:r w:rsidRPr="00D20559">
        <w:rPr>
          <w:color w:val="666666"/>
          <w:sz w:val="17"/>
        </w:rPr>
        <w:t>app.blade.php</w:t>
      </w:r>
      <w:proofErr w:type="spellEnd"/>
      <w:r w:rsidRPr="00D20559">
        <w:rPr>
          <w:color w:val="666666"/>
          <w:sz w:val="17"/>
        </w:rPr>
        <w:t xml:space="preserve">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/lib/</w:t>
      </w:r>
      <w:proofErr w:type="spellStart"/>
      <w:r w:rsidRPr="00D20559">
        <w:rPr>
          <w:color w:val="666666"/>
          <w:sz w:val="17"/>
        </w:rPr>
        <w:t>main.dart</w:t>
      </w:r>
      <w:proofErr w:type="spellEnd"/>
      <w:r w:rsidRPr="00D20559">
        <w:rPr>
          <w:color w:val="666666"/>
          <w:sz w:val="17"/>
        </w:rPr>
        <w:t xml:space="preserve">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/lib/features/auth/providers/</w:t>
      </w:r>
      <w:proofErr w:type="spellStart"/>
      <w:r w:rsidRPr="00D20559">
        <w:rPr>
          <w:color w:val="666666"/>
          <w:sz w:val="17"/>
        </w:rPr>
        <w:t>auth_provider.dart</w:t>
      </w:r>
      <w:proofErr w:type="spellEnd"/>
      <w:r w:rsidRPr="00D20559">
        <w:rPr>
          <w:color w:val="666666"/>
          <w:sz w:val="17"/>
        </w:rPr>
        <w:t xml:space="preserve">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/lib/features/</w:t>
      </w:r>
      <w:proofErr w:type="spellStart"/>
      <w:r w:rsidRPr="00D20559">
        <w:rPr>
          <w:color w:val="666666"/>
          <w:sz w:val="17"/>
        </w:rPr>
        <w:t>todo</w:t>
      </w:r>
      <w:proofErr w:type="spellEnd"/>
      <w:r w:rsidRPr="00D20559">
        <w:rPr>
          <w:color w:val="666666"/>
          <w:sz w:val="17"/>
        </w:rPr>
        <w:t>/providers/</w:t>
      </w:r>
      <w:proofErr w:type="spellStart"/>
      <w:r w:rsidRPr="00D20559">
        <w:rPr>
          <w:color w:val="666666"/>
          <w:sz w:val="17"/>
        </w:rPr>
        <w:t>todo_provider.dart</w:t>
      </w:r>
      <w:proofErr w:type="spellEnd"/>
      <w:r w:rsidRPr="00D20559">
        <w:rPr>
          <w:color w:val="666666"/>
          <w:sz w:val="17"/>
        </w:rPr>
        <w:t>.</w:t>
      </w:r>
    </w:p>
    <w:p w14:paraId="52E200A5" w14:textId="77777777" w:rsidR="00D20559" w:rsidRPr="00D20559" w:rsidRDefault="00D20559" w:rsidP="00D20559">
      <w:pPr>
        <w:pStyle w:val="Heading1"/>
      </w:pPr>
      <w:bookmarkStart w:id="7" w:name="_Toc242990881"/>
      <w:r w:rsidRPr="00D20559">
        <w:lastRenderedPageBreak/>
        <w:t xml:space="preserve">8. </w:t>
      </w:r>
      <w:proofErr w:type="spellStart"/>
      <w:r w:rsidRPr="00D20559">
        <w:t>Antarmuka</w:t>
      </w:r>
      <w:proofErr w:type="spellEnd"/>
      <w:r w:rsidRPr="00D20559">
        <w:t xml:space="preserve">, </w:t>
      </w:r>
      <w:proofErr w:type="spellStart"/>
      <w:r w:rsidRPr="00D20559">
        <w:t>gaya</w:t>
      </w:r>
      <w:proofErr w:type="spellEnd"/>
      <w:r w:rsidRPr="00D20559">
        <w:t xml:space="preserve"> visual, dan </w:t>
      </w:r>
      <w:proofErr w:type="spellStart"/>
      <w:r w:rsidRPr="00D20559">
        <w:t>navigasi</w:t>
      </w:r>
      <w:bookmarkEnd w:id="7"/>
      <w:proofErr w:type="spellEnd"/>
    </w:p>
    <w:p w14:paraId="38067CA2" w14:textId="77777777" w:rsidR="00D20559" w:rsidRPr="00D20559" w:rsidRDefault="00D20559" w:rsidP="00D20559">
      <w:pPr>
        <w:pStyle w:val="Heading2"/>
      </w:pPr>
      <w:r w:rsidRPr="00D20559">
        <w:t>8.1 Web</w:t>
      </w:r>
    </w:p>
    <w:p w14:paraId="7C6DAD40" w14:textId="77777777" w:rsidR="00D20559" w:rsidRPr="00D20559" w:rsidRDefault="00D20559" w:rsidP="00D20559">
      <w:r w:rsidRPr="00D20559">
        <w:t xml:space="preserve">Web </w:t>
      </w:r>
      <w:proofErr w:type="spellStart"/>
      <w:r w:rsidRPr="00D20559">
        <w:t>menggunakan</w:t>
      </w:r>
      <w:proofErr w:type="spellEnd"/>
      <w:r w:rsidRPr="00D20559">
        <w:t xml:space="preserve"> layout Blade </w:t>
      </w:r>
      <w:proofErr w:type="spellStart"/>
      <w:r w:rsidRPr="00D20559">
        <w:t>dengan</w:t>
      </w:r>
      <w:proofErr w:type="spellEnd"/>
      <w:r w:rsidRPr="00D20559">
        <w:t xml:space="preserve"> sidebar, area </w:t>
      </w:r>
      <w:proofErr w:type="spellStart"/>
      <w:r w:rsidRPr="00D20559">
        <w:t>konten</w:t>
      </w:r>
      <w:proofErr w:type="spellEnd"/>
      <w:r w:rsidRPr="00D20559">
        <w:t xml:space="preserve">, </w:t>
      </w:r>
      <w:proofErr w:type="spellStart"/>
      <w:r w:rsidRPr="00D20559">
        <w:t>navigasi</w:t>
      </w:r>
      <w:proofErr w:type="spellEnd"/>
      <w:r w:rsidRPr="00D20559">
        <w:t xml:space="preserve"> </w:t>
      </w:r>
      <w:proofErr w:type="spellStart"/>
      <w:r w:rsidRPr="00D20559">
        <w:t>akun</w:t>
      </w:r>
      <w:proofErr w:type="spellEnd"/>
      <w:r w:rsidRPr="00D20559">
        <w:t xml:space="preserve">, dan </w:t>
      </w:r>
      <w:proofErr w:type="spellStart"/>
      <w:r w:rsidRPr="00D20559">
        <w:t>pergantian</w:t>
      </w:r>
      <w:proofErr w:type="spellEnd"/>
      <w:r w:rsidRPr="00D20559">
        <w:t xml:space="preserve"> mode workspace/AI. Tailwind </w:t>
      </w:r>
      <w:proofErr w:type="spellStart"/>
      <w:r w:rsidRPr="00D20559">
        <w:t>mengatur</w:t>
      </w:r>
      <w:proofErr w:type="spellEnd"/>
      <w:r w:rsidRPr="00D20559">
        <w:t xml:space="preserve"> </w:t>
      </w:r>
      <w:proofErr w:type="spellStart"/>
      <w:r w:rsidRPr="00D20559">
        <w:t>ukuran</w:t>
      </w:r>
      <w:proofErr w:type="spellEnd"/>
      <w:r w:rsidRPr="00D20559">
        <w:t xml:space="preserve">, </w:t>
      </w:r>
      <w:proofErr w:type="spellStart"/>
      <w:r w:rsidRPr="00D20559">
        <w:t>warna</w:t>
      </w:r>
      <w:proofErr w:type="spellEnd"/>
      <w:r w:rsidRPr="00D20559">
        <w:t xml:space="preserve">, grid, form, dan breakpoint. Dark mode </w:t>
      </w:r>
      <w:proofErr w:type="spellStart"/>
      <w:r w:rsidRPr="00D20559">
        <w:t>menggunakan</w:t>
      </w:r>
      <w:proofErr w:type="spellEnd"/>
      <w:r w:rsidRPr="00D20559">
        <w:t xml:space="preserve"> class dark pada root, </w:t>
      </w:r>
      <w:proofErr w:type="spellStart"/>
      <w:r w:rsidRPr="00D20559">
        <w:t>ditambah</w:t>
      </w:r>
      <w:proofErr w:type="spellEnd"/>
      <w:r w:rsidRPr="00D20559">
        <w:t xml:space="preserve"> </w:t>
      </w:r>
      <w:proofErr w:type="spellStart"/>
      <w:r w:rsidRPr="00D20559">
        <w:t>aturan</w:t>
      </w:r>
      <w:proofErr w:type="spellEnd"/>
      <w:r w:rsidRPr="00D20559">
        <w:t xml:space="preserve"> CSS </w:t>
      </w:r>
      <w:proofErr w:type="spellStart"/>
      <w:r w:rsidRPr="00D20559">
        <w:t>aplikasi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komponen</w:t>
      </w:r>
      <w:proofErr w:type="spellEnd"/>
      <w:r w:rsidRPr="00D20559">
        <w:t xml:space="preserve"> dan </w:t>
      </w:r>
      <w:proofErr w:type="spellStart"/>
      <w:r w:rsidRPr="00D20559">
        <w:t>warna</w:t>
      </w:r>
      <w:proofErr w:type="spellEnd"/>
      <w:r w:rsidRPr="00D20559">
        <w:t xml:space="preserve"> </w:t>
      </w:r>
      <w:proofErr w:type="spellStart"/>
      <w:r w:rsidRPr="00D20559">
        <w:t>gelap</w:t>
      </w:r>
      <w:proofErr w:type="spellEnd"/>
      <w:r w:rsidRPr="00D20559">
        <w:t xml:space="preserve">. Font sans Tailwind </w:t>
      </w:r>
      <w:proofErr w:type="spellStart"/>
      <w:r w:rsidRPr="00D20559">
        <w:t>dikonfigurasi</w:t>
      </w:r>
      <w:proofErr w:type="spellEnd"/>
      <w:r w:rsidRPr="00D20559">
        <w:t xml:space="preserve"> Figtree; </w:t>
      </w:r>
      <w:proofErr w:type="spellStart"/>
      <w:r w:rsidRPr="00D20559">
        <w:t>pemakaian</w:t>
      </w:r>
      <w:proofErr w:type="spellEnd"/>
      <w:r w:rsidRPr="00D20559">
        <w:t xml:space="preserve"> </w:t>
      </w:r>
      <w:proofErr w:type="spellStart"/>
      <w:r w:rsidRPr="00D20559">
        <w:t>akhir</w:t>
      </w:r>
      <w:proofErr w:type="spellEnd"/>
      <w:r w:rsidRPr="00D20559">
        <w:t xml:space="preserve"> </w:t>
      </w:r>
      <w:proofErr w:type="spellStart"/>
      <w:r w:rsidRPr="00D20559">
        <w:t>tetap</w:t>
      </w:r>
      <w:proofErr w:type="spellEnd"/>
      <w:r w:rsidRPr="00D20559">
        <w:t xml:space="preserve"> </w:t>
      </w:r>
      <w:proofErr w:type="spellStart"/>
      <w:r w:rsidRPr="00D20559">
        <w:t>bergantung</w:t>
      </w:r>
      <w:proofErr w:type="spellEnd"/>
      <w:r w:rsidRPr="00D20559">
        <w:t xml:space="preserve"> layout dan </w:t>
      </w:r>
      <w:proofErr w:type="spellStart"/>
      <w:r w:rsidRPr="00D20559">
        <w:t>aset</w:t>
      </w:r>
      <w:proofErr w:type="spellEnd"/>
      <w:r w:rsidRPr="00D20559">
        <w:t xml:space="preserve"> font yang </w:t>
      </w:r>
      <w:proofErr w:type="spellStart"/>
      <w:r w:rsidRPr="00D20559">
        <w:t>dimuat</w:t>
      </w:r>
      <w:proofErr w:type="spellEnd"/>
      <w:r w:rsidRPr="00D20559">
        <w:t>.</w:t>
      </w:r>
    </w:p>
    <w:p w14:paraId="6C5CCFC9" w14:textId="77777777" w:rsidR="00D20559" w:rsidRPr="00D20559" w:rsidRDefault="00D20559" w:rsidP="00D20559">
      <w:proofErr w:type="spellStart"/>
      <w:r w:rsidRPr="00D20559">
        <w:t>Palet</w:t>
      </w:r>
      <w:proofErr w:type="spellEnd"/>
      <w:r w:rsidRPr="00D20559">
        <w:t xml:space="preserve"> </w:t>
      </w:r>
      <w:proofErr w:type="spellStart"/>
      <w:r w:rsidRPr="00D20559">
        <w:t>khusus</w:t>
      </w:r>
      <w:proofErr w:type="spellEnd"/>
      <w:r w:rsidRPr="00D20559">
        <w:t xml:space="preserve"> AI </w:t>
      </w:r>
      <w:proofErr w:type="spellStart"/>
      <w:r w:rsidRPr="00D20559">
        <w:t>dipisahkan</w:t>
      </w:r>
      <w:proofErr w:type="spellEnd"/>
      <w:r w:rsidRPr="00D20559">
        <w:t xml:space="preserve"> di resources/</w:t>
      </w:r>
      <w:proofErr w:type="spellStart"/>
      <w:r w:rsidRPr="00D20559">
        <w:t>css</w:t>
      </w:r>
      <w:proofErr w:type="spellEnd"/>
      <w:r w:rsidRPr="00D20559">
        <w:t xml:space="preserve">/ai/theme.css dan </w:t>
      </w:r>
      <w:proofErr w:type="spellStart"/>
      <w:r w:rsidRPr="00D20559">
        <w:t>diimpor</w:t>
      </w:r>
      <w:proofErr w:type="spellEnd"/>
      <w:r w:rsidRPr="00D20559">
        <w:t xml:space="preserve"> </w:t>
      </w:r>
      <w:proofErr w:type="spellStart"/>
      <w:r w:rsidRPr="00D20559">
        <w:t>melalui</w:t>
      </w:r>
      <w:proofErr w:type="spellEnd"/>
      <w:r w:rsidRPr="00D20559">
        <w:t xml:space="preserve"> ai-workspace.css. </w:t>
      </w:r>
      <w:proofErr w:type="spellStart"/>
      <w:r w:rsidRPr="00D20559">
        <w:t>Pemisahan</w:t>
      </w:r>
      <w:proofErr w:type="spellEnd"/>
      <w:r w:rsidRPr="00D20559">
        <w:t xml:space="preserve"> token </w:t>
      </w:r>
      <w:proofErr w:type="spellStart"/>
      <w:r w:rsidRPr="00D20559">
        <w:t>warna</w:t>
      </w:r>
      <w:proofErr w:type="spellEnd"/>
      <w:r w:rsidRPr="00D20559">
        <w:t xml:space="preserve"> </w:t>
      </w:r>
      <w:proofErr w:type="spellStart"/>
      <w:r w:rsidRPr="00D20559">
        <w:t>dari</w:t>
      </w:r>
      <w:proofErr w:type="spellEnd"/>
      <w:r w:rsidRPr="00D20559">
        <w:t xml:space="preserve"> </w:t>
      </w:r>
      <w:proofErr w:type="spellStart"/>
      <w:r w:rsidRPr="00D20559">
        <w:t>komponen</w:t>
      </w:r>
      <w:proofErr w:type="spellEnd"/>
      <w:r w:rsidRPr="00D20559">
        <w:t xml:space="preserve"> </w:t>
      </w:r>
      <w:proofErr w:type="spellStart"/>
      <w:r w:rsidRPr="00D20559">
        <w:t>membantu</w:t>
      </w:r>
      <w:proofErr w:type="spellEnd"/>
      <w:r w:rsidRPr="00D20559">
        <w:t xml:space="preserve"> </w:t>
      </w:r>
      <w:proofErr w:type="spellStart"/>
      <w:r w:rsidRPr="00D20559">
        <w:t>mengubah</w:t>
      </w:r>
      <w:proofErr w:type="spellEnd"/>
      <w:r w:rsidRPr="00D20559">
        <w:t xml:space="preserve"> </w:t>
      </w:r>
      <w:proofErr w:type="spellStart"/>
      <w:r w:rsidRPr="00D20559">
        <w:t>tampilan</w:t>
      </w:r>
      <w:proofErr w:type="spellEnd"/>
      <w:r w:rsidRPr="00D20559">
        <w:t xml:space="preserve"> </w:t>
      </w:r>
      <w:proofErr w:type="spellStart"/>
      <w:r w:rsidRPr="00D20559">
        <w:t>tanpa</w:t>
      </w:r>
      <w:proofErr w:type="spellEnd"/>
      <w:r w:rsidRPr="00D20559">
        <w:t xml:space="preserve"> </w:t>
      </w:r>
      <w:proofErr w:type="spellStart"/>
      <w:r w:rsidRPr="00D20559">
        <w:t>menduplikasi</w:t>
      </w:r>
      <w:proofErr w:type="spellEnd"/>
      <w:r w:rsidRPr="00D20559">
        <w:t xml:space="preserve"> </w:t>
      </w:r>
      <w:proofErr w:type="spellStart"/>
      <w:r w:rsidRPr="00D20559">
        <w:t>seluruh</w:t>
      </w:r>
      <w:proofErr w:type="spellEnd"/>
      <w:r w:rsidRPr="00D20559">
        <w:t xml:space="preserve"> </w:t>
      </w:r>
      <w:proofErr w:type="spellStart"/>
      <w:r w:rsidRPr="00D20559">
        <w:t>aturan</w:t>
      </w:r>
      <w:proofErr w:type="spellEnd"/>
      <w:r w:rsidRPr="00D20559">
        <w:t xml:space="preserve">. Tema AI </w:t>
      </w:r>
      <w:proofErr w:type="spellStart"/>
      <w:r w:rsidRPr="00D20559">
        <w:t>memiliki</w:t>
      </w:r>
      <w:proofErr w:type="spellEnd"/>
      <w:r w:rsidRPr="00D20559">
        <w:t xml:space="preserve"> </w:t>
      </w:r>
      <w:proofErr w:type="spellStart"/>
      <w:r w:rsidRPr="00D20559">
        <w:t>tes</w:t>
      </w:r>
      <w:proofErr w:type="spellEnd"/>
      <w:r w:rsidRPr="00D20559">
        <w:t xml:space="preserve"> </w:t>
      </w:r>
      <w:proofErr w:type="spellStart"/>
      <w:r w:rsidRPr="00D20559">
        <w:t>kontras</w:t>
      </w:r>
      <w:proofErr w:type="spellEnd"/>
      <w:r w:rsidRPr="00D20559">
        <w:t xml:space="preserve"> </w:t>
      </w:r>
      <w:proofErr w:type="spellStart"/>
      <w:r w:rsidRPr="00D20559">
        <w:t>khusus</w:t>
      </w:r>
      <w:proofErr w:type="spellEnd"/>
      <w:r w:rsidRPr="00D20559">
        <w:t xml:space="preserve">. </w:t>
      </w:r>
      <w:proofErr w:type="spellStart"/>
      <w:r w:rsidRPr="00D20559">
        <w:t>Keberadaan</w:t>
      </w:r>
      <w:proofErr w:type="spellEnd"/>
      <w:r w:rsidRPr="00D20559">
        <w:t xml:space="preserve"> </w:t>
      </w:r>
      <w:proofErr w:type="spellStart"/>
      <w:r w:rsidRPr="00D20559">
        <w:t>tes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cukup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mengklaim</w:t>
      </w:r>
      <w:proofErr w:type="spellEnd"/>
      <w:r w:rsidRPr="00D20559">
        <w:t xml:space="preserve"> </w:t>
      </w:r>
      <w:proofErr w:type="spellStart"/>
      <w:r w:rsidRPr="00D20559">
        <w:t>seluruh</w:t>
      </w:r>
      <w:proofErr w:type="spellEnd"/>
      <w:r w:rsidRPr="00D20559">
        <w:t xml:space="preserve"> situs </w:t>
      </w:r>
      <w:proofErr w:type="spellStart"/>
      <w:r w:rsidRPr="00D20559">
        <w:t>memenuhi</w:t>
      </w:r>
      <w:proofErr w:type="spellEnd"/>
      <w:r w:rsidRPr="00D20559">
        <w:t xml:space="preserve"> </w:t>
      </w:r>
      <w:proofErr w:type="spellStart"/>
      <w:r w:rsidRPr="00D20559">
        <w:t>standar</w:t>
      </w:r>
      <w:proofErr w:type="spellEnd"/>
      <w:r w:rsidRPr="00D20559">
        <w:t xml:space="preserve"> </w:t>
      </w:r>
      <w:proofErr w:type="spellStart"/>
      <w:r w:rsidRPr="00D20559">
        <w:t>aksesibilitas</w:t>
      </w:r>
      <w:proofErr w:type="spellEnd"/>
      <w:r w:rsidRPr="00D20559">
        <w:t xml:space="preserve"> </w:t>
      </w:r>
      <w:proofErr w:type="spellStart"/>
      <w:r w:rsidRPr="00D20559">
        <w:t>tanpa</w:t>
      </w:r>
      <w:proofErr w:type="spellEnd"/>
      <w:r w:rsidRPr="00D20559">
        <w:t xml:space="preserve"> </w:t>
      </w:r>
      <w:proofErr w:type="spellStart"/>
      <w:r w:rsidRPr="00D20559">
        <w:t>pemeriksaan</w:t>
      </w:r>
      <w:proofErr w:type="spellEnd"/>
      <w:r w:rsidRPr="00D20559">
        <w:t xml:space="preserve"> </w:t>
      </w:r>
      <w:proofErr w:type="spellStart"/>
      <w:r w:rsidRPr="00D20559">
        <w:t>halaman</w:t>
      </w:r>
      <w:proofErr w:type="spellEnd"/>
      <w:r w:rsidRPr="00D20559">
        <w:t xml:space="preserve"> dan </w:t>
      </w:r>
      <w:proofErr w:type="spellStart"/>
      <w:r w:rsidRPr="00D20559">
        <w:t>interaksi</w:t>
      </w:r>
      <w:proofErr w:type="spellEnd"/>
      <w:r w:rsidRPr="00D20559">
        <w:t xml:space="preserve"> </w:t>
      </w:r>
      <w:proofErr w:type="spellStart"/>
      <w:r w:rsidRPr="00D20559">
        <w:t>nyata</w:t>
      </w:r>
      <w:proofErr w:type="spellEnd"/>
      <w:r w:rsidRPr="00D20559">
        <w:t>.</w:t>
      </w:r>
    </w:p>
    <w:p w14:paraId="46BD8510" w14:textId="77777777" w:rsidR="00D20559" w:rsidRPr="00D20559" w:rsidRDefault="00D20559" w:rsidP="00D20559">
      <w:r w:rsidRPr="00D20559">
        <w:t xml:space="preserve">Layout </w:t>
      </w:r>
      <w:proofErr w:type="spellStart"/>
      <w:r w:rsidRPr="00D20559">
        <w:t>menginisialisasi</w:t>
      </w:r>
      <w:proofErr w:type="spellEnd"/>
      <w:r w:rsidRPr="00D20559">
        <w:t xml:space="preserve"> </w:t>
      </w:r>
      <w:proofErr w:type="spellStart"/>
      <w:r w:rsidRPr="00D20559">
        <w:t>tema</w:t>
      </w:r>
      <w:proofErr w:type="spellEnd"/>
      <w:r w:rsidRPr="00D20559">
        <w:t xml:space="preserve"> dan sidebar </w:t>
      </w:r>
      <w:proofErr w:type="spellStart"/>
      <w:r w:rsidRPr="00D20559">
        <w:t>lebih</w:t>
      </w:r>
      <w:proofErr w:type="spellEnd"/>
      <w:r w:rsidRPr="00D20559">
        <w:t xml:space="preserve"> </w:t>
      </w:r>
      <w:proofErr w:type="spellStart"/>
      <w:r w:rsidRPr="00D20559">
        <w:t>awal</w:t>
      </w:r>
      <w:proofErr w:type="spellEnd"/>
      <w:r w:rsidRPr="00D20559">
        <w:t xml:space="preserve"> agar </w:t>
      </w:r>
      <w:proofErr w:type="spellStart"/>
      <w:r w:rsidRPr="00D20559">
        <w:t>tampilan</w:t>
      </w:r>
      <w:proofErr w:type="spellEnd"/>
      <w:r w:rsidRPr="00D20559">
        <w:t xml:space="preserve"> </w:t>
      </w:r>
      <w:proofErr w:type="spellStart"/>
      <w:r w:rsidRPr="00D20559">
        <w:t>awal</w:t>
      </w:r>
      <w:proofErr w:type="spellEnd"/>
      <w:r w:rsidRPr="00D20559">
        <w:t xml:space="preserve"> </w:t>
      </w:r>
      <w:proofErr w:type="spellStart"/>
      <w:r w:rsidRPr="00D20559">
        <w:t>sesuai</w:t>
      </w:r>
      <w:proofErr w:type="spellEnd"/>
      <w:r w:rsidRPr="00D20559">
        <w:t xml:space="preserve"> </w:t>
      </w:r>
      <w:proofErr w:type="spellStart"/>
      <w:r w:rsidRPr="00D20559">
        <w:t>preferensi</w:t>
      </w:r>
      <w:proofErr w:type="spellEnd"/>
      <w:r w:rsidRPr="00D20559">
        <w:t xml:space="preserve">. </w:t>
      </w:r>
      <w:proofErr w:type="spellStart"/>
      <w:r w:rsidRPr="00D20559">
        <w:t>Komponen</w:t>
      </w:r>
      <w:proofErr w:type="spellEnd"/>
      <w:r w:rsidRPr="00D20559">
        <w:t xml:space="preserve"> workspace-mode-acceleration </w:t>
      </w:r>
      <w:proofErr w:type="spellStart"/>
      <w:r w:rsidRPr="00D20559">
        <w:t>mendukung</w:t>
      </w:r>
      <w:proofErr w:type="spellEnd"/>
      <w:r w:rsidRPr="00D20559">
        <w:t xml:space="preserve"> </w:t>
      </w:r>
      <w:proofErr w:type="spellStart"/>
      <w:r w:rsidRPr="00D20559">
        <w:t>percepatan</w:t>
      </w:r>
      <w:proofErr w:type="spellEnd"/>
      <w:r w:rsidRPr="00D20559">
        <w:t xml:space="preserve"> </w:t>
      </w:r>
      <w:proofErr w:type="spellStart"/>
      <w:r w:rsidRPr="00D20559">
        <w:t>navigasi</w:t>
      </w:r>
      <w:proofErr w:type="spellEnd"/>
      <w:r w:rsidRPr="00D20559">
        <w:t xml:space="preserve">; </w:t>
      </w:r>
      <w:proofErr w:type="spellStart"/>
      <w:r w:rsidRPr="00D20559">
        <w:t>pekerjaan</w:t>
      </w:r>
      <w:proofErr w:type="spellEnd"/>
      <w:r w:rsidRPr="00D20559">
        <w:t xml:space="preserve"> </w:t>
      </w:r>
      <w:proofErr w:type="spellStart"/>
      <w:r w:rsidRPr="00D20559">
        <w:t>halaman</w:t>
      </w:r>
      <w:proofErr w:type="spellEnd"/>
      <w:r w:rsidRPr="00D20559">
        <w:t xml:space="preserve"> </w:t>
      </w:r>
      <w:proofErr w:type="spellStart"/>
      <w:r w:rsidRPr="00D20559">
        <w:t>harus</w:t>
      </w:r>
      <w:proofErr w:type="spellEnd"/>
      <w:r w:rsidRPr="00D20559">
        <w:t xml:space="preserve"> </w:t>
      </w:r>
      <w:proofErr w:type="spellStart"/>
      <w:r w:rsidRPr="00D20559">
        <w:t>tetap</w:t>
      </w:r>
      <w:proofErr w:type="spellEnd"/>
      <w:r w:rsidRPr="00D20559">
        <w:t xml:space="preserve"> </w:t>
      </w:r>
      <w:proofErr w:type="spellStart"/>
      <w:r w:rsidRPr="00D20559">
        <w:t>memperhatikan</w:t>
      </w:r>
      <w:proofErr w:type="spellEnd"/>
      <w:r w:rsidRPr="00D20559">
        <w:t xml:space="preserve"> </w:t>
      </w:r>
      <w:proofErr w:type="spellStart"/>
      <w:r w:rsidRPr="00D20559">
        <w:t>aktivasi</w:t>
      </w:r>
      <w:proofErr w:type="spellEnd"/>
      <w:r w:rsidRPr="00D20559">
        <w:t xml:space="preserve"> </w:t>
      </w:r>
      <w:proofErr w:type="spellStart"/>
      <w:r w:rsidRPr="00D20559">
        <w:t>halaman</w:t>
      </w:r>
      <w:proofErr w:type="spellEnd"/>
      <w:r w:rsidRPr="00D20559">
        <w:t xml:space="preserve"> agar </w:t>
      </w:r>
      <w:proofErr w:type="spellStart"/>
      <w:r w:rsidRPr="00D20559">
        <w:t>kode</w:t>
      </w:r>
      <w:proofErr w:type="spellEnd"/>
      <w:r w:rsidRPr="00D20559">
        <w:t xml:space="preserve"> AI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berjalan</w:t>
      </w:r>
      <w:proofErr w:type="spellEnd"/>
      <w:r w:rsidRPr="00D20559">
        <w:t xml:space="preserve"> </w:t>
      </w:r>
      <w:proofErr w:type="spellStart"/>
      <w:r w:rsidRPr="00D20559">
        <w:t>terlalu</w:t>
      </w:r>
      <w:proofErr w:type="spellEnd"/>
      <w:r w:rsidRPr="00D20559">
        <w:t xml:space="preserve"> </w:t>
      </w:r>
      <w:proofErr w:type="spellStart"/>
      <w:r w:rsidRPr="00D20559">
        <w:t>dini</w:t>
      </w:r>
      <w:proofErr w:type="spellEnd"/>
      <w:r w:rsidRPr="00D20559">
        <w:t xml:space="preserve"> pada </w:t>
      </w:r>
      <w:proofErr w:type="spellStart"/>
      <w:r w:rsidRPr="00D20559">
        <w:t>dokumen</w:t>
      </w:r>
      <w:proofErr w:type="spellEnd"/>
      <w:r w:rsidRPr="00D20559">
        <w:t xml:space="preserve"> yang </w:t>
      </w:r>
      <w:proofErr w:type="spellStart"/>
      <w:r w:rsidRPr="00D20559">
        <w:t>baru</w:t>
      </w:r>
      <w:proofErr w:type="spellEnd"/>
      <w:r w:rsidRPr="00D20559">
        <w:t xml:space="preserve"> </w:t>
      </w:r>
      <w:proofErr w:type="spellStart"/>
      <w:r w:rsidRPr="00D20559">
        <w:t>disiapkan</w:t>
      </w:r>
      <w:proofErr w:type="spellEnd"/>
      <w:r w:rsidRPr="00D20559">
        <w:t>.</w:t>
      </w:r>
    </w:p>
    <w:p w14:paraId="5BA1C206" w14:textId="77777777" w:rsidR="00D20559" w:rsidRPr="00D20559" w:rsidRDefault="00D20559" w:rsidP="00D20559">
      <w:pPr>
        <w:pStyle w:val="Heading2"/>
      </w:pPr>
      <w:r w:rsidRPr="00D20559">
        <w:t>8.2 Mobile</w:t>
      </w:r>
    </w:p>
    <w:p w14:paraId="6E7906DF" w14:textId="77777777" w:rsidR="00D20559" w:rsidRPr="00D20559" w:rsidRDefault="00D20559" w:rsidP="00D20559">
      <w:proofErr w:type="spellStart"/>
      <w:r w:rsidRPr="00D20559">
        <w:t>MaterialApp.router</w:t>
      </w:r>
      <w:proofErr w:type="spellEnd"/>
      <w:r w:rsidRPr="00D20559">
        <w:t xml:space="preserve"> </w:t>
      </w:r>
      <w:proofErr w:type="spellStart"/>
      <w:r w:rsidRPr="00D20559">
        <w:t>memakai</w:t>
      </w:r>
      <w:proofErr w:type="spellEnd"/>
      <w:r w:rsidRPr="00D20559">
        <w:t xml:space="preserve"> </w:t>
      </w:r>
      <w:proofErr w:type="spellStart"/>
      <w:r w:rsidRPr="00D20559">
        <w:t>GoRouter</w:t>
      </w:r>
      <w:proofErr w:type="spellEnd"/>
      <w:r w:rsidRPr="00D20559">
        <w:t xml:space="preserve">. </w:t>
      </w:r>
      <w:proofErr w:type="spellStart"/>
      <w:r w:rsidRPr="00D20559">
        <w:t>ShellRoute</w:t>
      </w:r>
      <w:proofErr w:type="spellEnd"/>
      <w:r w:rsidRPr="00D20559">
        <w:t xml:space="preserve"> </w:t>
      </w:r>
      <w:proofErr w:type="spellStart"/>
      <w:r w:rsidRPr="00D20559">
        <w:t>membungkus</w:t>
      </w:r>
      <w:proofErr w:type="spellEnd"/>
      <w:r w:rsidRPr="00D20559">
        <w:t xml:space="preserve"> </w:t>
      </w:r>
      <w:proofErr w:type="spellStart"/>
      <w:r w:rsidRPr="00D20559">
        <w:t>layar</w:t>
      </w:r>
      <w:proofErr w:type="spellEnd"/>
      <w:r w:rsidRPr="00D20559">
        <w:t xml:space="preserve"> </w:t>
      </w:r>
      <w:proofErr w:type="spellStart"/>
      <w:r w:rsidRPr="00D20559">
        <w:t>utama</w:t>
      </w:r>
      <w:proofErr w:type="spellEnd"/>
      <w:r w:rsidRPr="00D20559">
        <w:t xml:space="preserve"> </w:t>
      </w:r>
      <w:proofErr w:type="spellStart"/>
      <w:r w:rsidRPr="00D20559">
        <w:t>dalam</w:t>
      </w:r>
      <w:proofErr w:type="spellEnd"/>
      <w:r w:rsidRPr="00D20559">
        <w:t xml:space="preserve"> </w:t>
      </w:r>
      <w:proofErr w:type="spellStart"/>
      <w:r w:rsidRPr="00D20559">
        <w:t>MainLayout</w:t>
      </w:r>
      <w:proofErr w:type="spellEnd"/>
      <w:r w:rsidRPr="00D20559">
        <w:t xml:space="preserve">; login, register, forgot password, dan </w:t>
      </w:r>
      <w:proofErr w:type="spellStart"/>
      <w:r w:rsidRPr="00D20559">
        <w:t>layar</w:t>
      </w:r>
      <w:proofErr w:type="spellEnd"/>
      <w:r w:rsidRPr="00D20559">
        <w:t xml:space="preserve"> reminder </w:t>
      </w:r>
      <w:proofErr w:type="spellStart"/>
      <w:r w:rsidRPr="00D20559">
        <w:t>berada</w:t>
      </w:r>
      <w:proofErr w:type="spellEnd"/>
      <w:r w:rsidRPr="00D20559">
        <w:t xml:space="preserve"> pada </w:t>
      </w:r>
      <w:proofErr w:type="spellStart"/>
      <w:r w:rsidRPr="00D20559">
        <w:t>rute</w:t>
      </w:r>
      <w:proofErr w:type="spellEnd"/>
      <w:r w:rsidRPr="00D20559">
        <w:t xml:space="preserve"> yang </w:t>
      </w:r>
      <w:proofErr w:type="spellStart"/>
      <w:r w:rsidRPr="00D20559">
        <w:t>sesuai</w:t>
      </w:r>
      <w:proofErr w:type="spellEnd"/>
      <w:r w:rsidRPr="00D20559">
        <w:t xml:space="preserve"> </w:t>
      </w:r>
      <w:proofErr w:type="spellStart"/>
      <w:r w:rsidRPr="00D20559">
        <w:t>kebutuhannya</w:t>
      </w:r>
      <w:proofErr w:type="spellEnd"/>
      <w:r w:rsidRPr="00D20559">
        <w:t>. Tab/</w:t>
      </w:r>
      <w:proofErr w:type="spellStart"/>
      <w:r w:rsidRPr="00D20559">
        <w:t>tujuan</w:t>
      </w:r>
      <w:proofErr w:type="spellEnd"/>
      <w:r w:rsidRPr="00D20559">
        <w:t xml:space="preserve"> </w:t>
      </w:r>
      <w:proofErr w:type="spellStart"/>
      <w:r w:rsidRPr="00D20559">
        <w:t>utama</w:t>
      </w:r>
      <w:proofErr w:type="spellEnd"/>
      <w:r w:rsidRPr="00D20559">
        <w:t xml:space="preserve"> </w:t>
      </w:r>
      <w:proofErr w:type="spellStart"/>
      <w:r w:rsidRPr="00D20559">
        <w:t>meliputi</w:t>
      </w:r>
      <w:proofErr w:type="spellEnd"/>
      <w:r w:rsidRPr="00D20559">
        <w:t xml:space="preserve"> </w:t>
      </w:r>
      <w:proofErr w:type="spellStart"/>
      <w:r w:rsidRPr="00D20559">
        <w:t>beranda</w:t>
      </w:r>
      <w:proofErr w:type="spellEnd"/>
      <w:r w:rsidRPr="00D20559">
        <w:t xml:space="preserve">, </w:t>
      </w:r>
      <w:proofErr w:type="spellStart"/>
      <w:r w:rsidRPr="00D20559">
        <w:t>keuangan</w:t>
      </w:r>
      <w:proofErr w:type="spellEnd"/>
      <w:r w:rsidRPr="00D20559">
        <w:t xml:space="preserve">, </w:t>
      </w:r>
      <w:proofErr w:type="spellStart"/>
      <w:r w:rsidRPr="00D20559">
        <w:t>jadwal</w:t>
      </w:r>
      <w:proofErr w:type="spellEnd"/>
      <w:r w:rsidRPr="00D20559">
        <w:t xml:space="preserve">, to-do, </w:t>
      </w:r>
      <w:proofErr w:type="spellStart"/>
      <w:r w:rsidRPr="00D20559">
        <w:t>catatan</w:t>
      </w:r>
      <w:proofErr w:type="spellEnd"/>
      <w:r w:rsidRPr="00D20559">
        <w:t xml:space="preserve">, </w:t>
      </w:r>
      <w:proofErr w:type="spellStart"/>
      <w:r w:rsidRPr="00D20559">
        <w:t>pengumuman</w:t>
      </w:r>
      <w:proofErr w:type="spellEnd"/>
      <w:r w:rsidRPr="00D20559">
        <w:t xml:space="preserve">, dan </w:t>
      </w:r>
      <w:proofErr w:type="spellStart"/>
      <w:r w:rsidRPr="00D20559">
        <w:t>profil</w:t>
      </w:r>
      <w:proofErr w:type="spellEnd"/>
      <w:r w:rsidRPr="00D20559">
        <w:t>.</w:t>
      </w:r>
    </w:p>
    <w:p w14:paraId="653416CB" w14:textId="77777777" w:rsidR="00D20559" w:rsidRPr="00D20559" w:rsidRDefault="00D20559" w:rsidP="00D20559">
      <w:proofErr w:type="spellStart"/>
      <w:r w:rsidRPr="00D20559">
        <w:t>ThemeData</w:t>
      </w:r>
      <w:proofErr w:type="spellEnd"/>
      <w:r w:rsidRPr="00D20559">
        <w:t xml:space="preserve"> light/dark </w:t>
      </w:r>
      <w:proofErr w:type="spellStart"/>
      <w:r w:rsidRPr="00D20559">
        <w:t>mengatur</w:t>
      </w:r>
      <w:proofErr w:type="spellEnd"/>
      <w:r w:rsidRPr="00D20559">
        <w:t xml:space="preserve"> scaffold, card, input, dialog, bottom sheet, </w:t>
      </w:r>
      <w:proofErr w:type="spellStart"/>
      <w:r w:rsidRPr="00D20559">
        <w:t>snackbar</w:t>
      </w:r>
      <w:proofErr w:type="spellEnd"/>
      <w:r w:rsidRPr="00D20559">
        <w:t xml:space="preserve">, dan </w:t>
      </w:r>
      <w:proofErr w:type="spellStart"/>
      <w:r w:rsidRPr="00D20559">
        <w:t>tipografi</w:t>
      </w:r>
      <w:proofErr w:type="spellEnd"/>
      <w:r w:rsidRPr="00D20559">
        <w:t xml:space="preserve">. Material 3 </w:t>
      </w:r>
      <w:proofErr w:type="spellStart"/>
      <w:r w:rsidRPr="00D20559">
        <w:t>menyediakan</w:t>
      </w:r>
      <w:proofErr w:type="spellEnd"/>
      <w:r w:rsidRPr="00D20559">
        <w:t xml:space="preserve"> </w:t>
      </w:r>
      <w:proofErr w:type="spellStart"/>
      <w:r w:rsidRPr="00D20559">
        <w:t>komponen</w:t>
      </w:r>
      <w:proofErr w:type="spellEnd"/>
      <w:r w:rsidRPr="00D20559">
        <w:t xml:space="preserve"> </w:t>
      </w:r>
      <w:proofErr w:type="spellStart"/>
      <w:r w:rsidRPr="00D20559">
        <w:t>interaksi</w:t>
      </w:r>
      <w:proofErr w:type="spellEnd"/>
      <w:r w:rsidRPr="00D20559">
        <w:t xml:space="preserve"> native-style Flutter; Google Fonts Inter </w:t>
      </w:r>
      <w:proofErr w:type="spellStart"/>
      <w:r w:rsidRPr="00D20559">
        <w:t>menjaga</w:t>
      </w:r>
      <w:proofErr w:type="spellEnd"/>
      <w:r w:rsidRPr="00D20559">
        <w:t xml:space="preserve"> </w:t>
      </w:r>
      <w:proofErr w:type="spellStart"/>
      <w:r w:rsidRPr="00D20559">
        <w:t>karakter</w:t>
      </w:r>
      <w:proofErr w:type="spellEnd"/>
      <w:r w:rsidRPr="00D20559">
        <w:t xml:space="preserve"> </w:t>
      </w:r>
      <w:proofErr w:type="spellStart"/>
      <w:r w:rsidRPr="00D20559">
        <w:t>tipografi</w:t>
      </w:r>
      <w:proofErr w:type="spellEnd"/>
      <w:r w:rsidRPr="00D20559">
        <w:t xml:space="preserve">. Mode </w:t>
      </w:r>
      <w:proofErr w:type="spellStart"/>
      <w:r w:rsidRPr="00D20559">
        <w:t>tema</w:t>
      </w:r>
      <w:proofErr w:type="spellEnd"/>
      <w:r w:rsidRPr="00D20559">
        <w:t xml:space="preserve"> system </w:t>
      </w:r>
      <w:proofErr w:type="spellStart"/>
      <w:r w:rsidRPr="00D20559">
        <w:t>mengikuti</w:t>
      </w:r>
      <w:proofErr w:type="spellEnd"/>
      <w:r w:rsidRPr="00D20559">
        <w:t xml:space="preserve"> </w:t>
      </w:r>
      <w:proofErr w:type="spellStart"/>
      <w:r w:rsidRPr="00D20559">
        <w:t>perangkat</w:t>
      </w:r>
      <w:proofErr w:type="spellEnd"/>
      <w:r w:rsidRPr="00D20559">
        <w:t xml:space="preserve"> </w:t>
      </w:r>
      <w:proofErr w:type="spellStart"/>
      <w:r w:rsidRPr="00D20559">
        <w:t>jika</w:t>
      </w:r>
      <w:proofErr w:type="spellEnd"/>
      <w:r w:rsidRPr="00D20559">
        <w:t xml:space="preserve"> </w:t>
      </w:r>
      <w:proofErr w:type="spellStart"/>
      <w:r w:rsidRPr="00D20559">
        <w:t>preferensi</w:t>
      </w:r>
      <w:proofErr w:type="spellEnd"/>
      <w:r w:rsidRPr="00D20559">
        <w:t xml:space="preserve"> </w:t>
      </w:r>
      <w:proofErr w:type="spellStart"/>
      <w:r w:rsidRPr="00D20559">
        <w:t>profil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memaksa</w:t>
      </w:r>
      <w:proofErr w:type="spellEnd"/>
      <w:r w:rsidRPr="00D20559">
        <w:t xml:space="preserve"> </w:t>
      </w:r>
      <w:proofErr w:type="spellStart"/>
      <w:r w:rsidRPr="00D20559">
        <w:t>terang</w:t>
      </w:r>
      <w:proofErr w:type="spellEnd"/>
      <w:r w:rsidRPr="00D20559">
        <w:t xml:space="preserve"> </w:t>
      </w:r>
      <w:proofErr w:type="spellStart"/>
      <w:r w:rsidRPr="00D20559">
        <w:t>atau</w:t>
      </w:r>
      <w:proofErr w:type="spellEnd"/>
      <w:r w:rsidRPr="00D20559">
        <w:t xml:space="preserve"> </w:t>
      </w:r>
      <w:proofErr w:type="spellStart"/>
      <w:r w:rsidRPr="00D20559">
        <w:t>gelap</w:t>
      </w:r>
      <w:proofErr w:type="spellEnd"/>
      <w:r w:rsidRPr="00D20559">
        <w:t>.</w:t>
      </w:r>
    </w:p>
    <w:p w14:paraId="0EBA39B4" w14:textId="77777777" w:rsidR="00D20559" w:rsidRPr="00D20559" w:rsidRDefault="00D20559" w:rsidP="00D20559">
      <w:pPr>
        <w:pStyle w:val="Heading2"/>
      </w:pPr>
      <w:r w:rsidRPr="00D20559">
        <w:t xml:space="preserve">8.3 </w:t>
      </w:r>
      <w:proofErr w:type="spellStart"/>
      <w:r w:rsidRPr="00D20559">
        <w:t>Prinsip</w:t>
      </w:r>
      <w:proofErr w:type="spellEnd"/>
      <w:r w:rsidRPr="00D20559">
        <w:t xml:space="preserve"> UX yang </w:t>
      </w:r>
      <w:proofErr w:type="spellStart"/>
      <w:r w:rsidRPr="00D20559">
        <w:t>terlihat</w:t>
      </w:r>
      <w:proofErr w:type="spellEnd"/>
    </w:p>
    <w:p w14:paraId="602E7C37" w14:textId="77777777" w:rsidR="00D20559" w:rsidRPr="00D20559" w:rsidRDefault="00D20559" w:rsidP="00D20559">
      <w:proofErr w:type="spellStart"/>
      <w:r w:rsidRPr="00D20559">
        <w:t>Ringkasan</w:t>
      </w:r>
      <w:proofErr w:type="spellEnd"/>
      <w:r w:rsidRPr="00D20559">
        <w:t xml:space="preserve"> dashboard </w:t>
      </w:r>
      <w:proofErr w:type="spellStart"/>
      <w:r w:rsidRPr="00D20559">
        <w:t>mengurangi</w:t>
      </w:r>
      <w:proofErr w:type="spellEnd"/>
      <w:r w:rsidRPr="00D20559">
        <w:t xml:space="preserve"> </w:t>
      </w:r>
      <w:proofErr w:type="spellStart"/>
      <w:r w:rsidRPr="00D20559">
        <w:t>perpindahan</w:t>
      </w:r>
      <w:proofErr w:type="spellEnd"/>
      <w:r w:rsidRPr="00D20559">
        <w:t xml:space="preserve"> </w:t>
      </w:r>
      <w:proofErr w:type="spellStart"/>
      <w:r w:rsidRPr="00D20559">
        <w:t>halaman</w:t>
      </w:r>
      <w:proofErr w:type="spellEnd"/>
      <w:r w:rsidRPr="00D20559">
        <w:t xml:space="preserve"> </w:t>
      </w:r>
      <w:proofErr w:type="spellStart"/>
      <w:r w:rsidRPr="00D20559">
        <w:t>untuk</w:t>
      </w:r>
      <w:proofErr w:type="spellEnd"/>
      <w:r w:rsidRPr="00D20559">
        <w:t xml:space="preserve"> </w:t>
      </w:r>
      <w:proofErr w:type="spellStart"/>
      <w:r w:rsidRPr="00D20559">
        <w:t>memeriksa</w:t>
      </w:r>
      <w:proofErr w:type="spellEnd"/>
      <w:r w:rsidRPr="00D20559">
        <w:t xml:space="preserve"> </w:t>
      </w:r>
      <w:proofErr w:type="spellStart"/>
      <w:r w:rsidRPr="00D20559">
        <w:t>kondisi</w:t>
      </w:r>
      <w:proofErr w:type="spellEnd"/>
      <w:r w:rsidRPr="00D20559">
        <w:t xml:space="preserve"> </w:t>
      </w:r>
      <w:proofErr w:type="spellStart"/>
      <w:r w:rsidRPr="00D20559">
        <w:t>harian</w:t>
      </w:r>
      <w:proofErr w:type="spellEnd"/>
      <w:r w:rsidRPr="00D20559">
        <w:t xml:space="preserve">. </w:t>
      </w:r>
      <w:proofErr w:type="spellStart"/>
      <w:r w:rsidRPr="00D20559">
        <w:t>Sampah</w:t>
      </w:r>
      <w:proofErr w:type="spellEnd"/>
      <w:r w:rsidRPr="00D20559">
        <w:t xml:space="preserve"> </w:t>
      </w:r>
      <w:proofErr w:type="spellStart"/>
      <w:r w:rsidRPr="00D20559">
        <w:t>catatan</w:t>
      </w:r>
      <w:proofErr w:type="spellEnd"/>
      <w:r w:rsidRPr="00D20559">
        <w:t xml:space="preserve"> </w:t>
      </w:r>
      <w:proofErr w:type="spellStart"/>
      <w:r w:rsidRPr="00D20559">
        <w:t>menyediakan</w:t>
      </w:r>
      <w:proofErr w:type="spellEnd"/>
      <w:r w:rsidRPr="00D20559">
        <w:t xml:space="preserve"> </w:t>
      </w:r>
      <w:proofErr w:type="spellStart"/>
      <w:r w:rsidRPr="00D20559">
        <w:t>jalur</w:t>
      </w:r>
      <w:proofErr w:type="spellEnd"/>
      <w:r w:rsidRPr="00D20559">
        <w:t xml:space="preserve"> </w:t>
      </w:r>
      <w:proofErr w:type="spellStart"/>
      <w:r w:rsidRPr="00D20559">
        <w:t>pemulihan</w:t>
      </w:r>
      <w:proofErr w:type="spellEnd"/>
      <w:r w:rsidRPr="00D20559">
        <w:t xml:space="preserve"> </w:t>
      </w:r>
      <w:proofErr w:type="spellStart"/>
      <w:r w:rsidRPr="00D20559">
        <w:t>sebelum</w:t>
      </w:r>
      <w:proofErr w:type="spellEnd"/>
      <w:r w:rsidRPr="00D20559">
        <w:t xml:space="preserve"> </w:t>
      </w:r>
      <w:proofErr w:type="spellStart"/>
      <w:r w:rsidRPr="00D20559">
        <w:t>penghapusan</w:t>
      </w:r>
      <w:proofErr w:type="spellEnd"/>
      <w:r w:rsidRPr="00D20559">
        <w:t xml:space="preserve"> </w:t>
      </w:r>
      <w:proofErr w:type="spellStart"/>
      <w:r w:rsidRPr="00D20559">
        <w:t>permanen</w:t>
      </w:r>
      <w:proofErr w:type="spellEnd"/>
      <w:r w:rsidRPr="00D20559">
        <w:t xml:space="preserve">. Status loading/error </w:t>
      </w:r>
      <w:proofErr w:type="spellStart"/>
      <w:r w:rsidRPr="00D20559">
        <w:t>memberi</w:t>
      </w:r>
      <w:proofErr w:type="spellEnd"/>
      <w:r w:rsidRPr="00D20559">
        <w:t xml:space="preserve"> </w:t>
      </w:r>
      <w:proofErr w:type="spellStart"/>
      <w:r w:rsidRPr="00D20559">
        <w:t>tahu</w:t>
      </w:r>
      <w:proofErr w:type="spellEnd"/>
      <w:r w:rsidRPr="00D20559">
        <w:t xml:space="preserve"> </w:t>
      </w:r>
      <w:proofErr w:type="spellStart"/>
      <w:r w:rsidRPr="00D20559">
        <w:t>hasil</w:t>
      </w:r>
      <w:proofErr w:type="spellEnd"/>
      <w:r w:rsidRPr="00D20559">
        <w:t xml:space="preserve"> </w:t>
      </w:r>
      <w:proofErr w:type="spellStart"/>
      <w:r w:rsidRPr="00D20559">
        <w:t>permintaan</w:t>
      </w:r>
      <w:proofErr w:type="spellEnd"/>
      <w:r w:rsidRPr="00D20559">
        <w:t xml:space="preserve">. Aksi AI </w:t>
      </w:r>
      <w:proofErr w:type="spellStart"/>
      <w:r w:rsidRPr="00D20559">
        <w:t>menampilkan</w:t>
      </w:r>
      <w:proofErr w:type="spellEnd"/>
      <w:r w:rsidRPr="00D20559">
        <w:t xml:space="preserve"> proposal yang </w:t>
      </w:r>
      <w:proofErr w:type="spellStart"/>
      <w:r w:rsidRPr="00D20559">
        <w:t>dapat</w:t>
      </w:r>
      <w:proofErr w:type="spellEnd"/>
      <w:r w:rsidRPr="00D20559">
        <w:t xml:space="preserve"> </w:t>
      </w:r>
      <w:proofErr w:type="spellStart"/>
      <w:r w:rsidRPr="00D20559">
        <w:t>diperiksa</w:t>
      </w:r>
      <w:proofErr w:type="spellEnd"/>
      <w:r w:rsidRPr="00D20559">
        <w:t xml:space="preserve">; </w:t>
      </w:r>
      <w:proofErr w:type="spellStart"/>
      <w:r w:rsidRPr="00D20559">
        <w:t>kode</w:t>
      </w:r>
      <w:proofErr w:type="spellEnd"/>
      <w:r w:rsidRPr="00D20559">
        <w:t xml:space="preserve"> </w:t>
      </w:r>
      <w:proofErr w:type="spellStart"/>
      <w:r w:rsidRPr="00D20559">
        <w:t>memiliki</w:t>
      </w:r>
      <w:proofErr w:type="spellEnd"/>
      <w:r w:rsidRPr="00D20559">
        <w:t xml:space="preserve"> copy/download/preview; </w:t>
      </w:r>
      <w:proofErr w:type="spellStart"/>
      <w:r w:rsidRPr="00D20559">
        <w:t>komputasi</w:t>
      </w:r>
      <w:proofErr w:type="spellEnd"/>
      <w:r w:rsidRPr="00D20559">
        <w:t xml:space="preserve"> </w:t>
      </w:r>
      <w:proofErr w:type="spellStart"/>
      <w:r w:rsidRPr="00D20559">
        <w:t>sains</w:t>
      </w:r>
      <w:proofErr w:type="spellEnd"/>
      <w:r w:rsidRPr="00D20559">
        <w:t xml:space="preserve"> </w:t>
      </w:r>
      <w:proofErr w:type="spellStart"/>
      <w:r w:rsidRPr="00D20559">
        <w:t>menyertakan</w:t>
      </w:r>
      <w:proofErr w:type="spellEnd"/>
      <w:r w:rsidRPr="00D20559">
        <w:t xml:space="preserve"> label batas </w:t>
      </w:r>
      <w:proofErr w:type="spellStart"/>
      <w:r w:rsidRPr="00D20559">
        <w:t>verifikasinya</w:t>
      </w:r>
      <w:proofErr w:type="spellEnd"/>
      <w:r w:rsidRPr="00D20559">
        <w:t>.</w:t>
      </w:r>
    </w:p>
    <w:p w14:paraId="7C8D0E87" w14:textId="77777777" w:rsidR="00D20559" w:rsidRPr="00D20559" w:rsidRDefault="00D20559" w:rsidP="00D20559">
      <w:proofErr w:type="spellStart"/>
      <w:r w:rsidRPr="00D20559">
        <w:t>Perilaku</w:t>
      </w:r>
      <w:proofErr w:type="spellEnd"/>
      <w:r w:rsidRPr="00D20559">
        <w:t xml:space="preserve"> </w:t>
      </w:r>
      <w:proofErr w:type="spellStart"/>
      <w:r w:rsidRPr="00D20559">
        <w:t>responsif</w:t>
      </w:r>
      <w:proofErr w:type="spellEnd"/>
      <w:r w:rsidRPr="00D20559">
        <w:t xml:space="preserve">, </w:t>
      </w:r>
      <w:proofErr w:type="spellStart"/>
      <w:r w:rsidRPr="00D20559">
        <w:t>izin</w:t>
      </w:r>
      <w:proofErr w:type="spellEnd"/>
      <w:r w:rsidRPr="00D20559">
        <w:t xml:space="preserve"> </w:t>
      </w:r>
      <w:proofErr w:type="spellStart"/>
      <w:r w:rsidRPr="00D20559">
        <w:t>notifikasi</w:t>
      </w:r>
      <w:proofErr w:type="spellEnd"/>
      <w:r w:rsidRPr="00D20559">
        <w:t xml:space="preserve">, keyboard, </w:t>
      </w:r>
      <w:proofErr w:type="spellStart"/>
      <w:r w:rsidRPr="00D20559">
        <w:t>pembaca</w:t>
      </w:r>
      <w:proofErr w:type="spellEnd"/>
      <w:r w:rsidRPr="00D20559">
        <w:t xml:space="preserve"> </w:t>
      </w:r>
      <w:proofErr w:type="spellStart"/>
      <w:r w:rsidRPr="00D20559">
        <w:t>layar</w:t>
      </w:r>
      <w:proofErr w:type="spellEnd"/>
      <w:r w:rsidRPr="00D20559">
        <w:t xml:space="preserve">, </w:t>
      </w:r>
      <w:proofErr w:type="spellStart"/>
      <w:r w:rsidRPr="00D20559">
        <w:t>ukuran</w:t>
      </w:r>
      <w:proofErr w:type="spellEnd"/>
      <w:r w:rsidRPr="00D20559">
        <w:t xml:space="preserve"> </w:t>
      </w:r>
      <w:proofErr w:type="spellStart"/>
      <w:r w:rsidRPr="00D20559">
        <w:t>teks</w:t>
      </w:r>
      <w:proofErr w:type="spellEnd"/>
      <w:r w:rsidRPr="00D20559">
        <w:t xml:space="preserve"> </w:t>
      </w:r>
      <w:proofErr w:type="spellStart"/>
      <w:r w:rsidRPr="00D20559">
        <w:t>perangkat</w:t>
      </w:r>
      <w:proofErr w:type="spellEnd"/>
      <w:r w:rsidRPr="00D20559">
        <w:t xml:space="preserve">, dan rendering </w:t>
      </w:r>
      <w:proofErr w:type="spellStart"/>
      <w:r w:rsidRPr="00D20559">
        <w:t>matematika</w:t>
      </w:r>
      <w:proofErr w:type="spellEnd"/>
      <w:r w:rsidRPr="00D20559">
        <w:t xml:space="preserve"> </w:t>
      </w:r>
      <w:proofErr w:type="spellStart"/>
      <w:r w:rsidRPr="00D20559">
        <w:t>tetap</w:t>
      </w:r>
      <w:proofErr w:type="spellEnd"/>
      <w:r w:rsidRPr="00D20559">
        <w:t xml:space="preserve"> </w:t>
      </w:r>
      <w:proofErr w:type="spellStart"/>
      <w:r w:rsidRPr="00D20559">
        <w:t>membutuhkan</w:t>
      </w:r>
      <w:proofErr w:type="spellEnd"/>
      <w:r w:rsidRPr="00D20559">
        <w:t xml:space="preserve"> </w:t>
      </w:r>
      <w:proofErr w:type="spellStart"/>
      <w:r w:rsidRPr="00D20559">
        <w:t>validasi</w:t>
      </w:r>
      <w:proofErr w:type="spellEnd"/>
      <w:r w:rsidRPr="00D20559">
        <w:t xml:space="preserve"> UI. </w:t>
      </w:r>
      <w:proofErr w:type="spellStart"/>
      <w:r w:rsidRPr="00D20559">
        <w:t>Struktur</w:t>
      </w:r>
      <w:proofErr w:type="spellEnd"/>
      <w:r w:rsidRPr="00D20559">
        <w:t xml:space="preserve"> </w:t>
      </w:r>
      <w:proofErr w:type="spellStart"/>
      <w:r w:rsidRPr="00D20559">
        <w:t>kode</w:t>
      </w:r>
      <w:proofErr w:type="spellEnd"/>
      <w:r w:rsidRPr="00D20559">
        <w:t xml:space="preserve"> dan snapshot </w:t>
      </w:r>
      <w:proofErr w:type="spellStart"/>
      <w:r w:rsidRPr="00D20559">
        <w:t>dokumentasi</w:t>
      </w:r>
      <w:proofErr w:type="spellEnd"/>
      <w:r w:rsidRPr="00D20559">
        <w:t xml:space="preserve"> </w:t>
      </w:r>
      <w:proofErr w:type="spellStart"/>
      <w:r w:rsidRPr="00D20559">
        <w:t>tidak</w:t>
      </w:r>
      <w:proofErr w:type="spellEnd"/>
      <w:r w:rsidRPr="00D20559">
        <w:t xml:space="preserve"> </w:t>
      </w:r>
      <w:proofErr w:type="spellStart"/>
      <w:r w:rsidRPr="00D20559">
        <w:t>menggantikan</w:t>
      </w:r>
      <w:proofErr w:type="spellEnd"/>
      <w:r w:rsidRPr="00D20559">
        <w:t xml:space="preserve"> </w:t>
      </w:r>
      <w:proofErr w:type="spellStart"/>
      <w:r w:rsidRPr="00D20559">
        <w:t>pengujian</w:t>
      </w:r>
      <w:proofErr w:type="spellEnd"/>
      <w:r w:rsidRPr="00D20559">
        <w:t xml:space="preserve"> </w:t>
      </w:r>
      <w:proofErr w:type="spellStart"/>
      <w:r w:rsidRPr="00D20559">
        <w:t>pengalaman</w:t>
      </w:r>
      <w:proofErr w:type="spellEnd"/>
      <w:r w:rsidRPr="00D20559">
        <w:t xml:space="preserve"> </w:t>
      </w:r>
      <w:proofErr w:type="spellStart"/>
      <w:r w:rsidRPr="00D20559">
        <w:t>pengguna</w:t>
      </w:r>
      <w:proofErr w:type="spellEnd"/>
      <w:r w:rsidRPr="00D20559">
        <w:t xml:space="preserve"> pada browser/HP </w:t>
      </w:r>
      <w:proofErr w:type="spellStart"/>
      <w:r w:rsidRPr="00D20559">
        <w:t>nyata</w:t>
      </w:r>
      <w:proofErr w:type="spellEnd"/>
      <w:r w:rsidRPr="00D20559">
        <w:t>.</w:t>
      </w:r>
    </w:p>
    <w:p w14:paraId="642757AA" w14:textId="77777777" w:rsidR="00D20559" w:rsidRPr="00D20559" w:rsidRDefault="00D2055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D20559">
        <w:rPr>
          <w:color w:val="666666"/>
          <w:sz w:val="17"/>
        </w:rPr>
        <w:t>Sumber</w:t>
      </w:r>
      <w:proofErr w:type="spellEnd"/>
      <w:r w:rsidRPr="00D20559">
        <w:rPr>
          <w:color w:val="666666"/>
          <w:sz w:val="17"/>
        </w:rPr>
        <w:t>: resources/views/layouts/</w:t>
      </w:r>
      <w:proofErr w:type="spellStart"/>
      <w:r w:rsidRPr="00D20559">
        <w:rPr>
          <w:color w:val="666666"/>
          <w:sz w:val="17"/>
        </w:rPr>
        <w:t>app.blade.php</w:t>
      </w:r>
      <w:proofErr w:type="spellEnd"/>
      <w:r w:rsidRPr="00D20559">
        <w:rPr>
          <w:color w:val="666666"/>
          <w:sz w:val="17"/>
        </w:rPr>
        <w:t>; resources/views/layouts/components/; resources/</w:t>
      </w:r>
      <w:proofErr w:type="spellStart"/>
      <w:r w:rsidRPr="00D20559">
        <w:rPr>
          <w:color w:val="666666"/>
          <w:sz w:val="17"/>
        </w:rPr>
        <w:t>css</w:t>
      </w:r>
      <w:proofErr w:type="spellEnd"/>
      <w:r w:rsidRPr="00D20559">
        <w:rPr>
          <w:color w:val="666666"/>
          <w:sz w:val="17"/>
        </w:rPr>
        <w:t>/; resources/</w:t>
      </w:r>
      <w:proofErr w:type="spellStart"/>
      <w:r w:rsidRPr="00D20559">
        <w:rPr>
          <w:color w:val="666666"/>
          <w:sz w:val="17"/>
        </w:rPr>
        <w:t>js</w:t>
      </w:r>
      <w:proofErr w:type="spellEnd"/>
      <w:r w:rsidRPr="00D20559">
        <w:rPr>
          <w:color w:val="666666"/>
          <w:sz w:val="17"/>
        </w:rPr>
        <w:t xml:space="preserve">/support/page-activation.js;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/lib/</w:t>
      </w:r>
      <w:proofErr w:type="spellStart"/>
      <w:r w:rsidRPr="00D20559">
        <w:rPr>
          <w:color w:val="666666"/>
          <w:sz w:val="17"/>
        </w:rPr>
        <w:t>main.dart</w:t>
      </w:r>
      <w:proofErr w:type="spellEnd"/>
      <w:r w:rsidRPr="00D20559">
        <w:rPr>
          <w:color w:val="666666"/>
          <w:sz w:val="17"/>
        </w:rPr>
        <w:t xml:space="preserve">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/lib/core/theme/</w:t>
      </w:r>
      <w:proofErr w:type="spellStart"/>
      <w:r w:rsidRPr="00D20559">
        <w:rPr>
          <w:color w:val="666666"/>
          <w:sz w:val="17"/>
        </w:rPr>
        <w:t>app_theme.dart</w:t>
      </w:r>
      <w:proofErr w:type="spellEnd"/>
      <w:r w:rsidRPr="00D20559">
        <w:rPr>
          <w:color w:val="666666"/>
          <w:sz w:val="17"/>
        </w:rPr>
        <w:t xml:space="preserve">; </w:t>
      </w:r>
      <w:proofErr w:type="spellStart"/>
      <w:r w:rsidRPr="00D20559">
        <w:rPr>
          <w:color w:val="666666"/>
          <w:sz w:val="17"/>
        </w:rPr>
        <w:t>mobile_ver</w:t>
      </w:r>
      <w:proofErr w:type="spellEnd"/>
      <w:r w:rsidRPr="00D20559">
        <w:rPr>
          <w:color w:val="666666"/>
          <w:sz w:val="17"/>
        </w:rPr>
        <w:t>/lib/features/dashboard/views/</w:t>
      </w:r>
      <w:proofErr w:type="spellStart"/>
      <w:r w:rsidRPr="00D20559">
        <w:rPr>
          <w:color w:val="666666"/>
          <w:sz w:val="17"/>
        </w:rPr>
        <w:t>main_layout.dart</w:t>
      </w:r>
      <w:proofErr w:type="spellEnd"/>
      <w:r w:rsidRPr="00D20559">
        <w:rPr>
          <w:color w:val="666666"/>
          <w:sz w:val="17"/>
        </w:rPr>
        <w:t>.</w:t>
      </w:r>
    </w:p>
    <w:p w14:paraId="781E0301" w14:textId="77777777" w:rsidR="00812BD2" w:rsidRPr="00812BD2" w:rsidRDefault="00812BD2" w:rsidP="00812BD2">
      <w:pPr>
        <w:pStyle w:val="Heading1"/>
      </w:pPr>
      <w:bookmarkStart w:id="8" w:name="_Toc242990882"/>
      <w:r w:rsidRPr="00812BD2">
        <w:lastRenderedPageBreak/>
        <w:t xml:space="preserve">9. </w:t>
      </w:r>
      <w:proofErr w:type="spellStart"/>
      <w:r w:rsidRPr="00812BD2">
        <w:t>Autentikasi</w:t>
      </w:r>
      <w:proofErr w:type="spellEnd"/>
      <w:r w:rsidRPr="00812BD2">
        <w:t xml:space="preserve">, </w:t>
      </w:r>
      <w:proofErr w:type="spellStart"/>
      <w:r w:rsidRPr="00812BD2">
        <w:t>profil</w:t>
      </w:r>
      <w:proofErr w:type="spellEnd"/>
      <w:r w:rsidRPr="00812BD2">
        <w:t xml:space="preserve">, dan </w:t>
      </w:r>
      <w:proofErr w:type="spellStart"/>
      <w:r w:rsidRPr="00812BD2">
        <w:t>siklus</w:t>
      </w:r>
      <w:proofErr w:type="spellEnd"/>
      <w:r w:rsidRPr="00812BD2">
        <w:t xml:space="preserve"> </w:t>
      </w:r>
      <w:proofErr w:type="spellStart"/>
      <w:r w:rsidRPr="00812BD2">
        <w:t>hidup</w:t>
      </w:r>
      <w:proofErr w:type="spellEnd"/>
      <w:r w:rsidRPr="00812BD2">
        <w:t xml:space="preserve"> </w:t>
      </w:r>
      <w:proofErr w:type="spellStart"/>
      <w:r w:rsidRPr="00812BD2">
        <w:t>akun</w:t>
      </w:r>
      <w:bookmarkEnd w:id="8"/>
      <w:proofErr w:type="spellEnd"/>
    </w:p>
    <w:p w14:paraId="785DE40E" w14:textId="77777777" w:rsidR="00812BD2" w:rsidRPr="00812BD2" w:rsidRDefault="00812BD2" w:rsidP="00812BD2">
      <w:pPr>
        <w:pStyle w:val="Heading2"/>
      </w:pPr>
      <w:r w:rsidRPr="00812BD2">
        <w:t>9.1 Web: session dan email verification</w:t>
      </w:r>
    </w:p>
    <w:p w14:paraId="13D8B53F" w14:textId="77777777" w:rsidR="00812BD2" w:rsidRPr="00812BD2" w:rsidRDefault="00812BD2" w:rsidP="00812BD2">
      <w:r w:rsidRPr="00812BD2">
        <w:t xml:space="preserve">User </w:t>
      </w:r>
      <w:proofErr w:type="spellStart"/>
      <w:r w:rsidRPr="00812BD2">
        <w:t>mengimplementasikan</w:t>
      </w:r>
      <w:proofErr w:type="spellEnd"/>
      <w:r w:rsidRPr="00812BD2">
        <w:t xml:space="preserve"> </w:t>
      </w:r>
      <w:proofErr w:type="spellStart"/>
      <w:r w:rsidRPr="00812BD2">
        <w:t>MustVerifyEmail</w:t>
      </w:r>
      <w:proofErr w:type="spellEnd"/>
      <w:r w:rsidRPr="00812BD2">
        <w:t xml:space="preserve">. Halaman </w:t>
      </w:r>
      <w:proofErr w:type="spellStart"/>
      <w:r w:rsidRPr="00812BD2">
        <w:t>autentikasi</w:t>
      </w:r>
      <w:proofErr w:type="spellEnd"/>
      <w:r w:rsidRPr="00812BD2">
        <w:t xml:space="preserve"> web </w:t>
      </w:r>
      <w:proofErr w:type="spellStart"/>
      <w:r w:rsidRPr="00812BD2">
        <w:t>disediakan</w:t>
      </w:r>
      <w:proofErr w:type="spellEnd"/>
      <w:r w:rsidRPr="00812BD2">
        <w:t xml:space="preserve"> </w:t>
      </w:r>
      <w:proofErr w:type="spellStart"/>
      <w:r w:rsidRPr="00812BD2">
        <w:t>melalui</w:t>
      </w:r>
      <w:proofErr w:type="spellEnd"/>
      <w:r w:rsidRPr="00812BD2">
        <w:t xml:space="preserve"> </w:t>
      </w:r>
      <w:proofErr w:type="spellStart"/>
      <w:r w:rsidRPr="00812BD2">
        <w:t>rute</w:t>
      </w:r>
      <w:proofErr w:type="spellEnd"/>
      <w:r w:rsidRPr="00812BD2">
        <w:t xml:space="preserve"> auth dan </w:t>
      </w:r>
      <w:proofErr w:type="spellStart"/>
      <w:r w:rsidRPr="00812BD2">
        <w:t>komponen</w:t>
      </w:r>
      <w:proofErr w:type="spellEnd"/>
      <w:r w:rsidRPr="00812BD2">
        <w:t xml:space="preserve"> Livewire/Volt. </w:t>
      </w:r>
      <w:proofErr w:type="spellStart"/>
      <w:r w:rsidRPr="00812BD2">
        <w:t>Setelah</w:t>
      </w:r>
      <w:proofErr w:type="spellEnd"/>
      <w:r w:rsidRPr="00812BD2">
        <w:t xml:space="preserve"> </w:t>
      </w:r>
      <w:proofErr w:type="spellStart"/>
      <w:r w:rsidRPr="00812BD2">
        <w:t>pendaftaran</w:t>
      </w:r>
      <w:proofErr w:type="spellEnd"/>
      <w:r w:rsidRPr="00812BD2">
        <w:t xml:space="preserve">, event Registered </w:t>
      </w:r>
      <w:proofErr w:type="spellStart"/>
      <w:r w:rsidRPr="00812BD2">
        <w:t>memicu</w:t>
      </w:r>
      <w:proofErr w:type="spellEnd"/>
      <w:r w:rsidRPr="00812BD2">
        <w:t xml:space="preserve"> </w:t>
      </w:r>
      <w:proofErr w:type="spellStart"/>
      <w:r w:rsidRPr="00812BD2">
        <w:t>pengiriman</w:t>
      </w:r>
      <w:proofErr w:type="spellEnd"/>
      <w:r w:rsidRPr="00812BD2">
        <w:t xml:space="preserve"> email </w:t>
      </w:r>
      <w:proofErr w:type="spellStart"/>
      <w:r w:rsidRPr="00812BD2">
        <w:t>verifikasi</w:t>
      </w:r>
      <w:proofErr w:type="spellEnd"/>
      <w:r w:rsidRPr="00812BD2">
        <w:t xml:space="preserve">. Rute workspace </w:t>
      </w:r>
      <w:proofErr w:type="spellStart"/>
      <w:r w:rsidRPr="00812BD2">
        <w:t>memerlukan</w:t>
      </w:r>
      <w:proofErr w:type="spellEnd"/>
      <w:r w:rsidRPr="00812BD2">
        <w:t xml:space="preserve"> auth, </w:t>
      </w:r>
      <w:proofErr w:type="spellStart"/>
      <w:r w:rsidRPr="00812BD2">
        <w:t>akun</w:t>
      </w:r>
      <w:proofErr w:type="spellEnd"/>
      <w:r w:rsidRPr="00812BD2">
        <w:t xml:space="preserve"> </w:t>
      </w:r>
      <w:proofErr w:type="spellStart"/>
      <w:r w:rsidRPr="00812BD2">
        <w:t>aktif</w:t>
      </w:r>
      <w:proofErr w:type="spellEnd"/>
      <w:r w:rsidRPr="00812BD2">
        <w:t xml:space="preserve">, </w:t>
      </w:r>
      <w:proofErr w:type="spellStart"/>
      <w:r w:rsidRPr="00812BD2">
        <w:t>akses</w:t>
      </w:r>
      <w:proofErr w:type="spellEnd"/>
      <w:r w:rsidRPr="00812BD2">
        <w:t xml:space="preserve"> workspace, email </w:t>
      </w:r>
      <w:proofErr w:type="spellStart"/>
      <w:r w:rsidRPr="00812BD2">
        <w:t>terverifikasi</w:t>
      </w:r>
      <w:proofErr w:type="spellEnd"/>
      <w:r w:rsidRPr="00812BD2">
        <w:t xml:space="preserve">, dan </w:t>
      </w:r>
      <w:proofErr w:type="spellStart"/>
      <w:r w:rsidRPr="00812BD2">
        <w:t>perlindungan</w:t>
      </w:r>
      <w:proofErr w:type="spellEnd"/>
      <w:r w:rsidRPr="00812BD2">
        <w:t xml:space="preserve"> </w:t>
      </w:r>
      <w:proofErr w:type="spellStart"/>
      <w:r w:rsidRPr="00812BD2">
        <w:t>riwayat</w:t>
      </w:r>
      <w:proofErr w:type="spellEnd"/>
      <w:r w:rsidRPr="00812BD2">
        <w:t xml:space="preserve">. </w:t>
      </w:r>
      <w:proofErr w:type="spellStart"/>
      <w:r w:rsidRPr="00812BD2">
        <w:t>Verifikasi</w:t>
      </w:r>
      <w:proofErr w:type="spellEnd"/>
      <w:r w:rsidRPr="00812BD2">
        <w:t xml:space="preserve"> email </w:t>
      </w:r>
      <w:proofErr w:type="spellStart"/>
      <w:r w:rsidRPr="00812BD2">
        <w:t>menggunakan</w:t>
      </w:r>
      <w:proofErr w:type="spellEnd"/>
      <w:r w:rsidRPr="00812BD2">
        <w:t xml:space="preserve"> signed URL agar </w:t>
      </w:r>
      <w:proofErr w:type="spellStart"/>
      <w:r w:rsidRPr="00812BD2">
        <w:t>perubahan</w:t>
      </w:r>
      <w:proofErr w:type="spellEnd"/>
      <w:r w:rsidRPr="00812BD2">
        <w:t xml:space="preserve"> parameter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diterima</w:t>
      </w:r>
      <w:proofErr w:type="spellEnd"/>
      <w:r w:rsidRPr="00812BD2">
        <w:t xml:space="preserve"> </w:t>
      </w:r>
      <w:proofErr w:type="spellStart"/>
      <w:r w:rsidRPr="00812BD2">
        <w:t>sebagai</w:t>
      </w:r>
      <w:proofErr w:type="spellEnd"/>
      <w:r w:rsidRPr="00812BD2">
        <w:t xml:space="preserve"> </w:t>
      </w:r>
      <w:proofErr w:type="spellStart"/>
      <w:r w:rsidRPr="00812BD2">
        <w:t>tautan</w:t>
      </w:r>
      <w:proofErr w:type="spellEnd"/>
      <w:r w:rsidRPr="00812BD2">
        <w:t xml:space="preserve"> yang </w:t>
      </w:r>
      <w:proofErr w:type="spellStart"/>
      <w:r w:rsidRPr="00812BD2">
        <w:t>sah</w:t>
      </w:r>
      <w:proofErr w:type="spellEnd"/>
      <w:r w:rsidRPr="00812BD2">
        <w:t>.</w:t>
      </w:r>
    </w:p>
    <w:p w14:paraId="676BFE0A" w14:textId="77777777" w:rsidR="00812BD2" w:rsidRPr="00812BD2" w:rsidRDefault="00812BD2" w:rsidP="00812BD2">
      <w:r w:rsidRPr="00812BD2">
        <w:t xml:space="preserve">Login web </w:t>
      </w:r>
      <w:proofErr w:type="spellStart"/>
      <w:r w:rsidRPr="00812BD2">
        <w:t>bergantung</w:t>
      </w:r>
      <w:proofErr w:type="spellEnd"/>
      <w:r w:rsidRPr="00812BD2">
        <w:t xml:space="preserve"> session Laravel; API mobile </w:t>
      </w:r>
      <w:proofErr w:type="spellStart"/>
      <w:r w:rsidRPr="00812BD2">
        <w:t>menggunakan</w:t>
      </w:r>
      <w:proofErr w:type="spellEnd"/>
      <w:r w:rsidRPr="00812BD2">
        <w:t xml:space="preserve"> </w:t>
      </w:r>
      <w:proofErr w:type="spellStart"/>
      <w:r w:rsidRPr="00812BD2">
        <w:t>mekanisme</w:t>
      </w:r>
      <w:proofErr w:type="spellEnd"/>
      <w:r w:rsidRPr="00812BD2">
        <w:t xml:space="preserve"> token </w:t>
      </w:r>
      <w:proofErr w:type="spellStart"/>
      <w:r w:rsidRPr="00812BD2">
        <w:t>berbeda</w:t>
      </w:r>
      <w:proofErr w:type="spellEnd"/>
      <w:r w:rsidRPr="00812BD2">
        <w:t xml:space="preserve">. Role </w:t>
      </w:r>
      <w:proofErr w:type="spellStart"/>
      <w:r w:rsidRPr="00812BD2">
        <w:t>menentukan</w:t>
      </w:r>
      <w:proofErr w:type="spellEnd"/>
      <w:r w:rsidRPr="00812BD2">
        <w:t xml:space="preserve"> </w:t>
      </w:r>
      <w:proofErr w:type="spellStart"/>
      <w:r w:rsidRPr="00812BD2">
        <w:t>tujuan</w:t>
      </w:r>
      <w:proofErr w:type="spellEnd"/>
      <w:r w:rsidRPr="00812BD2">
        <w:t xml:space="preserve"> dashboard: </w:t>
      </w:r>
      <w:proofErr w:type="spellStart"/>
      <w:r w:rsidRPr="00812BD2">
        <w:t>pengguna</w:t>
      </w:r>
      <w:proofErr w:type="spellEnd"/>
      <w:r w:rsidRPr="00812BD2">
        <w:t xml:space="preserve"> </w:t>
      </w:r>
      <w:proofErr w:type="spellStart"/>
      <w:r w:rsidRPr="00812BD2">
        <w:t>biasa</w:t>
      </w:r>
      <w:proofErr w:type="spellEnd"/>
      <w:r w:rsidRPr="00812BD2">
        <w:t xml:space="preserve"> </w:t>
      </w:r>
      <w:proofErr w:type="spellStart"/>
      <w:r w:rsidRPr="00812BD2">
        <w:t>ke</w:t>
      </w:r>
      <w:proofErr w:type="spellEnd"/>
      <w:r w:rsidRPr="00812BD2">
        <w:t xml:space="preserve"> </w:t>
      </w:r>
      <w:proofErr w:type="spellStart"/>
      <w:proofErr w:type="gramStart"/>
      <w:r w:rsidRPr="00812BD2">
        <w:t>workspace.home</w:t>
      </w:r>
      <w:proofErr w:type="spellEnd"/>
      <w:proofErr w:type="gramEnd"/>
      <w:r w:rsidRPr="00812BD2">
        <w:t xml:space="preserve">, admin </w:t>
      </w:r>
      <w:proofErr w:type="spellStart"/>
      <w:r w:rsidRPr="00812BD2">
        <w:t>ke</w:t>
      </w:r>
      <w:proofErr w:type="spellEnd"/>
      <w:r w:rsidRPr="00812BD2">
        <w:t xml:space="preserve"> </w:t>
      </w:r>
      <w:proofErr w:type="spellStart"/>
      <w:proofErr w:type="gramStart"/>
      <w:r w:rsidRPr="00812BD2">
        <w:t>admin.dashboard</w:t>
      </w:r>
      <w:proofErr w:type="spellEnd"/>
      <w:proofErr w:type="gramEnd"/>
      <w:r w:rsidRPr="00812BD2">
        <w:t xml:space="preserve">, dan super admin </w:t>
      </w:r>
      <w:proofErr w:type="spellStart"/>
      <w:r w:rsidRPr="00812BD2">
        <w:t>ke</w:t>
      </w:r>
      <w:proofErr w:type="spellEnd"/>
      <w:r w:rsidRPr="00812BD2">
        <w:t xml:space="preserve"> </w:t>
      </w:r>
      <w:proofErr w:type="spellStart"/>
      <w:proofErr w:type="gramStart"/>
      <w:r w:rsidRPr="00812BD2">
        <w:t>endmin.dashboard</w:t>
      </w:r>
      <w:proofErr w:type="spellEnd"/>
      <w:proofErr w:type="gramEnd"/>
      <w:r w:rsidRPr="00812BD2">
        <w:t xml:space="preserve">. Akun </w:t>
      </w:r>
      <w:proofErr w:type="spellStart"/>
      <w:r w:rsidRPr="00812BD2">
        <w:t>diblokir</w:t>
      </w:r>
      <w:proofErr w:type="spellEnd"/>
      <w:r w:rsidRPr="00812BD2">
        <w:t xml:space="preserve"> </w:t>
      </w:r>
      <w:proofErr w:type="spellStart"/>
      <w:r w:rsidRPr="00812BD2">
        <w:t>diarahkan</w:t>
      </w:r>
      <w:proofErr w:type="spellEnd"/>
      <w:r w:rsidRPr="00812BD2">
        <w:t>/</w:t>
      </w:r>
      <w:proofErr w:type="spellStart"/>
      <w:r w:rsidRPr="00812BD2">
        <w:t>dibatasi</w:t>
      </w:r>
      <w:proofErr w:type="spellEnd"/>
      <w:r w:rsidRPr="00812BD2">
        <w:t xml:space="preserve"> </w:t>
      </w:r>
      <w:proofErr w:type="spellStart"/>
      <w:r w:rsidRPr="00812BD2">
        <w:t>berdasarkan</w:t>
      </w:r>
      <w:proofErr w:type="spellEnd"/>
      <w:r w:rsidRPr="00812BD2">
        <w:t xml:space="preserve"> </w:t>
      </w:r>
      <w:proofErr w:type="spellStart"/>
      <w:r w:rsidRPr="00812BD2">
        <w:t>account_status</w:t>
      </w:r>
      <w:proofErr w:type="spellEnd"/>
      <w:r w:rsidRPr="00812BD2">
        <w:t xml:space="preserve"> dan </w:t>
      </w:r>
      <w:proofErr w:type="spellStart"/>
      <w:r w:rsidRPr="00812BD2">
        <w:t>banned_at</w:t>
      </w:r>
      <w:proofErr w:type="spellEnd"/>
      <w:r w:rsidRPr="00812BD2">
        <w:t>.</w:t>
      </w:r>
    </w:p>
    <w:p w14:paraId="52390AAA" w14:textId="77777777" w:rsidR="00812BD2" w:rsidRPr="00812BD2" w:rsidRDefault="00812BD2" w:rsidP="00812BD2">
      <w:pPr>
        <w:pStyle w:val="Heading2"/>
      </w:pPr>
      <w:r w:rsidRPr="00812BD2">
        <w:t>9.2 Mobile: Sanctum personal access token</w:t>
      </w:r>
    </w:p>
    <w:p w14:paraId="4E103BFC" w14:textId="77777777" w:rsidR="00812BD2" w:rsidRPr="00812BD2" w:rsidRDefault="00812BD2" w:rsidP="00812BD2">
      <w:r w:rsidRPr="00812BD2">
        <w:t>POST /</w:t>
      </w:r>
      <w:proofErr w:type="spellStart"/>
      <w:r w:rsidRPr="00812BD2">
        <w:t>api</w:t>
      </w:r>
      <w:proofErr w:type="spellEnd"/>
      <w:r w:rsidRPr="00812BD2">
        <w:t xml:space="preserve">/v1/auth/login </w:t>
      </w:r>
      <w:proofErr w:type="spellStart"/>
      <w:r w:rsidRPr="00812BD2">
        <w:t>menormalisasi</w:t>
      </w:r>
      <w:proofErr w:type="spellEnd"/>
      <w:r w:rsidRPr="00812BD2">
        <w:t xml:space="preserve"> email, </w:t>
      </w:r>
      <w:proofErr w:type="spellStart"/>
      <w:r w:rsidRPr="00812BD2">
        <w:t>memvalidasi</w:t>
      </w:r>
      <w:proofErr w:type="spellEnd"/>
      <w:r w:rsidRPr="00812BD2">
        <w:t xml:space="preserve"> password </w:t>
      </w:r>
      <w:proofErr w:type="spellStart"/>
      <w:r w:rsidRPr="00812BD2">
        <w:t>menggunakan</w:t>
      </w:r>
      <w:proofErr w:type="spellEnd"/>
      <w:r w:rsidRPr="00812BD2">
        <w:t xml:space="preserve"> </w:t>
      </w:r>
      <w:proofErr w:type="gramStart"/>
      <w:r w:rsidRPr="00812BD2">
        <w:t>Hash::</w:t>
      </w:r>
      <w:proofErr w:type="gramEnd"/>
      <w:r w:rsidRPr="00812BD2">
        <w:t xml:space="preserve">check, </w:t>
      </w:r>
      <w:proofErr w:type="spellStart"/>
      <w:r w:rsidRPr="00812BD2">
        <w:t>lalu</w:t>
      </w:r>
      <w:proofErr w:type="spellEnd"/>
      <w:r w:rsidRPr="00812BD2">
        <w:t xml:space="preserve"> </w:t>
      </w:r>
      <w:proofErr w:type="spellStart"/>
      <w:r w:rsidRPr="00812BD2">
        <w:t>memeriksa</w:t>
      </w:r>
      <w:proofErr w:type="spellEnd"/>
      <w:r w:rsidRPr="00812BD2">
        <w:t xml:space="preserve"> </w:t>
      </w:r>
      <w:proofErr w:type="spellStart"/>
      <w:r w:rsidRPr="00812BD2">
        <w:t>akun</w:t>
      </w:r>
      <w:proofErr w:type="spellEnd"/>
      <w:r w:rsidRPr="00812BD2">
        <w:t xml:space="preserve"> </w:t>
      </w:r>
      <w:proofErr w:type="spellStart"/>
      <w:r w:rsidRPr="00812BD2">
        <w:t>aktif</w:t>
      </w:r>
      <w:proofErr w:type="spellEnd"/>
      <w:r w:rsidRPr="00812BD2">
        <w:t xml:space="preserve">, email </w:t>
      </w:r>
      <w:proofErr w:type="spellStart"/>
      <w:r w:rsidRPr="00812BD2">
        <w:t>terverifikasi</w:t>
      </w:r>
      <w:proofErr w:type="spellEnd"/>
      <w:r w:rsidRPr="00812BD2">
        <w:t xml:space="preserve">, dan role </w:t>
      </w:r>
      <w:proofErr w:type="spellStart"/>
      <w:r w:rsidRPr="00812BD2">
        <w:t>pengguna</w:t>
      </w:r>
      <w:proofErr w:type="spellEnd"/>
      <w:r w:rsidRPr="00812BD2">
        <w:t xml:space="preserve"> </w:t>
      </w:r>
      <w:proofErr w:type="spellStart"/>
      <w:r w:rsidRPr="00812BD2">
        <w:t>biasa</w:t>
      </w:r>
      <w:proofErr w:type="spellEnd"/>
      <w:r w:rsidRPr="00812BD2">
        <w:t xml:space="preserve">. Jika </w:t>
      </w:r>
      <w:proofErr w:type="spellStart"/>
      <w:r w:rsidRPr="00812BD2">
        <w:t>sah</w:t>
      </w:r>
      <w:proofErr w:type="spellEnd"/>
      <w:r w:rsidRPr="00812BD2">
        <w:t xml:space="preserve">, server </w:t>
      </w:r>
      <w:proofErr w:type="spellStart"/>
      <w:r w:rsidRPr="00812BD2">
        <w:t>menerbitkan</w:t>
      </w:r>
      <w:proofErr w:type="spellEnd"/>
      <w:r w:rsidRPr="00812BD2">
        <w:t xml:space="preserve"> token Sanctum </w:t>
      </w:r>
      <w:proofErr w:type="spellStart"/>
      <w:r w:rsidRPr="00812BD2">
        <w:t>dengan</w:t>
      </w:r>
      <w:proofErr w:type="spellEnd"/>
      <w:r w:rsidRPr="00812BD2">
        <w:t xml:space="preserve"> ability </w:t>
      </w:r>
      <w:proofErr w:type="spellStart"/>
      <w:proofErr w:type="gramStart"/>
      <w:r w:rsidRPr="00812BD2">
        <w:t>mobile:access</w:t>
      </w:r>
      <w:proofErr w:type="spellEnd"/>
      <w:proofErr w:type="gramEnd"/>
      <w:r w:rsidRPr="00812BD2">
        <w:t xml:space="preserve"> dan </w:t>
      </w:r>
      <w:proofErr w:type="spellStart"/>
      <w:r w:rsidRPr="00812BD2">
        <w:t>kedaluwarsa</w:t>
      </w:r>
      <w:proofErr w:type="spellEnd"/>
      <w:r w:rsidRPr="00812BD2">
        <w:t xml:space="preserve"> 30 </w:t>
      </w:r>
      <w:proofErr w:type="spellStart"/>
      <w:r w:rsidRPr="00812BD2">
        <w:t>hari</w:t>
      </w:r>
      <w:proofErr w:type="spellEnd"/>
      <w:r w:rsidRPr="00812BD2">
        <w:t xml:space="preserve">. Token </w:t>
      </w:r>
      <w:proofErr w:type="spellStart"/>
      <w:r w:rsidRPr="00812BD2">
        <w:t>diberi</w:t>
      </w:r>
      <w:proofErr w:type="spellEnd"/>
      <w:r w:rsidRPr="00812BD2">
        <w:t xml:space="preserve"> nama </w:t>
      </w:r>
      <w:proofErr w:type="spellStart"/>
      <w:r w:rsidRPr="00812BD2">
        <w:t>perangkat</w:t>
      </w:r>
      <w:proofErr w:type="spellEnd"/>
      <w:r w:rsidRPr="00812BD2">
        <w:t xml:space="preserve"> yang </w:t>
      </w:r>
      <w:proofErr w:type="spellStart"/>
      <w:r w:rsidRPr="00812BD2">
        <w:t>dinormalisasi</w:t>
      </w:r>
      <w:proofErr w:type="spellEnd"/>
      <w:r w:rsidRPr="00812BD2">
        <w:t xml:space="preserve"> dan </w:t>
      </w:r>
      <w:proofErr w:type="spellStart"/>
      <w:r w:rsidRPr="00812BD2">
        <w:t>dibatasi</w:t>
      </w:r>
      <w:proofErr w:type="spellEnd"/>
      <w:r w:rsidRPr="00812BD2">
        <w:t xml:space="preserve"> </w:t>
      </w:r>
      <w:proofErr w:type="spellStart"/>
      <w:r w:rsidRPr="00812BD2">
        <w:t>panjangnya</w:t>
      </w:r>
      <w:proofErr w:type="spellEnd"/>
      <w:r w:rsidRPr="00812BD2">
        <w:t>.</w:t>
      </w:r>
    </w:p>
    <w:p w14:paraId="7EAA35C4" w14:textId="77777777" w:rsidR="00812BD2" w:rsidRPr="00812BD2" w:rsidRDefault="00812BD2" w:rsidP="00812BD2">
      <w:r w:rsidRPr="00812BD2">
        <w:t xml:space="preserve">Klien </w:t>
      </w:r>
      <w:proofErr w:type="spellStart"/>
      <w:r w:rsidRPr="00812BD2">
        <w:t>menyimpan</w:t>
      </w:r>
      <w:proofErr w:type="spellEnd"/>
      <w:r w:rsidRPr="00812BD2">
        <w:t xml:space="preserve"> token </w:t>
      </w:r>
      <w:proofErr w:type="spellStart"/>
      <w:r w:rsidRPr="00812BD2">
        <w:t>dalam</w:t>
      </w:r>
      <w:proofErr w:type="spellEnd"/>
      <w:r w:rsidRPr="00812BD2">
        <w:t xml:space="preserve"> </w:t>
      </w:r>
      <w:proofErr w:type="spellStart"/>
      <w:r w:rsidRPr="00812BD2">
        <w:t>flutter_secure_storage</w:t>
      </w:r>
      <w:proofErr w:type="spellEnd"/>
      <w:r w:rsidRPr="00812BD2">
        <w:t xml:space="preserve"> dan </w:t>
      </w:r>
      <w:proofErr w:type="spellStart"/>
      <w:r w:rsidRPr="00812BD2">
        <w:t>mengirim</w:t>
      </w:r>
      <w:proofErr w:type="spellEnd"/>
      <w:r w:rsidRPr="00812BD2">
        <w:t xml:space="preserve"> Authorization: Bearer pada request. Rute </w:t>
      </w:r>
      <w:proofErr w:type="spellStart"/>
      <w:r w:rsidRPr="00812BD2">
        <w:t>terlindungi</w:t>
      </w:r>
      <w:proofErr w:type="spellEnd"/>
      <w:r w:rsidRPr="00812BD2">
        <w:t xml:space="preserve"> </w:t>
      </w:r>
      <w:proofErr w:type="spellStart"/>
      <w:r w:rsidRPr="00812BD2">
        <w:t>memakai</w:t>
      </w:r>
      <w:proofErr w:type="spellEnd"/>
      <w:r w:rsidRPr="00812BD2">
        <w:t xml:space="preserve"> </w:t>
      </w:r>
      <w:proofErr w:type="spellStart"/>
      <w:proofErr w:type="gramStart"/>
      <w:r w:rsidRPr="00812BD2">
        <w:t>auth:sanctum</w:t>
      </w:r>
      <w:proofErr w:type="spellEnd"/>
      <w:proofErr w:type="gramEnd"/>
      <w:r w:rsidRPr="00812BD2">
        <w:t xml:space="preserve">, </w:t>
      </w:r>
      <w:proofErr w:type="spellStart"/>
      <w:r w:rsidRPr="00812BD2">
        <w:t>api</w:t>
      </w:r>
      <w:proofErr w:type="spellEnd"/>
      <w:r w:rsidRPr="00812BD2">
        <w:t xml:space="preserve">-active, dan </w:t>
      </w:r>
      <w:proofErr w:type="spellStart"/>
      <w:r w:rsidRPr="00812BD2">
        <w:t>pemeriksaan</w:t>
      </w:r>
      <w:proofErr w:type="spellEnd"/>
      <w:r w:rsidRPr="00812BD2">
        <w:t xml:space="preserve"> ability. GET /auth/me </w:t>
      </w:r>
      <w:proofErr w:type="spellStart"/>
      <w:r w:rsidRPr="00812BD2">
        <w:t>memeriksa</w:t>
      </w:r>
      <w:proofErr w:type="spellEnd"/>
      <w:r w:rsidRPr="00812BD2">
        <w:t xml:space="preserve"> </w:t>
      </w:r>
      <w:proofErr w:type="spellStart"/>
      <w:r w:rsidRPr="00812BD2">
        <w:t>sesi</w:t>
      </w:r>
      <w:proofErr w:type="spellEnd"/>
      <w:r w:rsidRPr="00812BD2">
        <w:t xml:space="preserve"> dan </w:t>
      </w:r>
      <w:proofErr w:type="spellStart"/>
      <w:r w:rsidRPr="00812BD2">
        <w:t>mengembalikan</w:t>
      </w:r>
      <w:proofErr w:type="spellEnd"/>
      <w:r w:rsidRPr="00812BD2">
        <w:t xml:space="preserve"> payload user; logout </w:t>
      </w:r>
      <w:proofErr w:type="spellStart"/>
      <w:r w:rsidRPr="00812BD2">
        <w:t>mencabut</w:t>
      </w:r>
      <w:proofErr w:type="spellEnd"/>
      <w:r w:rsidRPr="00812BD2">
        <w:t xml:space="preserve"> token </w:t>
      </w:r>
      <w:proofErr w:type="spellStart"/>
      <w:r w:rsidRPr="00812BD2">
        <w:t>saat</w:t>
      </w:r>
      <w:proofErr w:type="spellEnd"/>
      <w:r w:rsidRPr="00812BD2">
        <w:t xml:space="preserve"> </w:t>
      </w:r>
      <w:proofErr w:type="spellStart"/>
      <w:r w:rsidRPr="00812BD2">
        <w:t>ini</w:t>
      </w:r>
      <w:proofErr w:type="spellEnd"/>
      <w:r w:rsidRPr="00812BD2">
        <w:t xml:space="preserve">, </w:t>
      </w:r>
      <w:proofErr w:type="spellStart"/>
      <w:r w:rsidRPr="00812BD2">
        <w:t>sedangkan</w:t>
      </w:r>
      <w:proofErr w:type="spellEnd"/>
      <w:r w:rsidRPr="00812BD2">
        <w:t xml:space="preserve"> logout-all </w:t>
      </w:r>
      <w:proofErr w:type="spellStart"/>
      <w:r w:rsidRPr="00812BD2">
        <w:t>mencabut</w:t>
      </w:r>
      <w:proofErr w:type="spellEnd"/>
      <w:r w:rsidRPr="00812BD2">
        <w:t xml:space="preserve"> </w:t>
      </w:r>
      <w:proofErr w:type="spellStart"/>
      <w:r w:rsidRPr="00812BD2">
        <w:t>seluruh</w:t>
      </w:r>
      <w:proofErr w:type="spellEnd"/>
      <w:r w:rsidRPr="00812BD2">
        <w:t xml:space="preserve"> token </w:t>
      </w:r>
      <w:proofErr w:type="spellStart"/>
      <w:r w:rsidRPr="00812BD2">
        <w:t>pengguna</w:t>
      </w:r>
      <w:proofErr w:type="spellEnd"/>
      <w:r w:rsidRPr="00812BD2">
        <w:t>.</w:t>
      </w:r>
    </w:p>
    <w:p w14:paraId="578CC6AE" w14:textId="77777777" w:rsidR="00812BD2" w:rsidRPr="00812BD2" w:rsidRDefault="00812BD2" w:rsidP="00812BD2">
      <w:r w:rsidRPr="00812BD2">
        <w:t xml:space="preserve">Login </w:t>
      </w:r>
      <w:proofErr w:type="spellStart"/>
      <w:r w:rsidRPr="00812BD2">
        <w:t>dibatasi</w:t>
      </w:r>
      <w:proofErr w:type="spellEnd"/>
      <w:r w:rsidRPr="00812BD2">
        <w:t xml:space="preserve"> </w:t>
      </w:r>
      <w:proofErr w:type="spellStart"/>
      <w:r w:rsidRPr="00812BD2">
        <w:t>berlapis</w:t>
      </w:r>
      <w:proofErr w:type="spellEnd"/>
      <w:r w:rsidRPr="00812BD2">
        <w:t xml:space="preserve">: </w:t>
      </w:r>
      <w:proofErr w:type="spellStart"/>
      <w:r w:rsidRPr="00812BD2">
        <w:t>rute</w:t>
      </w:r>
      <w:proofErr w:type="spellEnd"/>
      <w:r w:rsidRPr="00812BD2">
        <w:t xml:space="preserve"> login </w:t>
      </w:r>
      <w:proofErr w:type="spellStart"/>
      <w:r w:rsidRPr="00812BD2">
        <w:t>maksimal</w:t>
      </w:r>
      <w:proofErr w:type="spellEnd"/>
      <w:r w:rsidRPr="00812BD2">
        <w:t xml:space="preserve"> 10 per </w:t>
      </w:r>
      <w:proofErr w:type="spellStart"/>
      <w:r w:rsidRPr="00812BD2">
        <w:t>menit</w:t>
      </w:r>
      <w:proofErr w:type="spellEnd"/>
      <w:r w:rsidRPr="00812BD2">
        <w:t xml:space="preserve">; </w:t>
      </w:r>
      <w:proofErr w:type="spellStart"/>
      <w:r w:rsidRPr="00812BD2">
        <w:t>pemeriksaan</w:t>
      </w:r>
      <w:proofErr w:type="spellEnd"/>
      <w:r w:rsidRPr="00812BD2">
        <w:t xml:space="preserve"> </w:t>
      </w:r>
      <w:proofErr w:type="spellStart"/>
      <w:r w:rsidRPr="00812BD2">
        <w:t>kredensial</w:t>
      </w:r>
      <w:proofErr w:type="spellEnd"/>
      <w:r w:rsidRPr="00812BD2">
        <w:t xml:space="preserve"> juga </w:t>
      </w:r>
      <w:proofErr w:type="spellStart"/>
      <w:r w:rsidRPr="00812BD2">
        <w:t>membatasi</w:t>
      </w:r>
      <w:proofErr w:type="spellEnd"/>
      <w:r w:rsidRPr="00812BD2">
        <w:t xml:space="preserve"> </w:t>
      </w:r>
      <w:proofErr w:type="spellStart"/>
      <w:r w:rsidRPr="00812BD2">
        <w:t>kombinasi</w:t>
      </w:r>
      <w:proofErr w:type="spellEnd"/>
      <w:r w:rsidRPr="00812BD2">
        <w:t xml:space="preserve"> </w:t>
      </w:r>
      <w:proofErr w:type="spellStart"/>
      <w:r w:rsidRPr="00812BD2">
        <w:t>akun+IP</w:t>
      </w:r>
      <w:proofErr w:type="spellEnd"/>
      <w:r w:rsidRPr="00812BD2">
        <w:t xml:space="preserve"> </w:t>
      </w:r>
      <w:proofErr w:type="spellStart"/>
      <w:r w:rsidRPr="00812BD2">
        <w:t>sebanyak</w:t>
      </w:r>
      <w:proofErr w:type="spellEnd"/>
      <w:r w:rsidRPr="00812BD2">
        <w:t xml:space="preserve"> 5 </w:t>
      </w:r>
      <w:proofErr w:type="spellStart"/>
      <w:r w:rsidRPr="00812BD2">
        <w:t>percobaan</w:t>
      </w:r>
      <w:proofErr w:type="spellEnd"/>
      <w:r w:rsidRPr="00812BD2">
        <w:t xml:space="preserve">/60 </w:t>
      </w:r>
      <w:proofErr w:type="spellStart"/>
      <w:r w:rsidRPr="00812BD2">
        <w:t>detik</w:t>
      </w:r>
      <w:proofErr w:type="spellEnd"/>
      <w:r w:rsidRPr="00812BD2">
        <w:t xml:space="preserve"> dan </w:t>
      </w:r>
      <w:proofErr w:type="spellStart"/>
      <w:r w:rsidRPr="00812BD2">
        <w:t>akun</w:t>
      </w:r>
      <w:proofErr w:type="spellEnd"/>
      <w:r w:rsidRPr="00812BD2">
        <w:t xml:space="preserve"> </w:t>
      </w:r>
      <w:proofErr w:type="spellStart"/>
      <w:r w:rsidRPr="00812BD2">
        <w:t>sebanyak</w:t>
      </w:r>
      <w:proofErr w:type="spellEnd"/>
      <w:r w:rsidRPr="00812BD2">
        <w:t xml:space="preserve"> 10 </w:t>
      </w:r>
      <w:proofErr w:type="spellStart"/>
      <w:r w:rsidRPr="00812BD2">
        <w:t>percobaan</w:t>
      </w:r>
      <w:proofErr w:type="spellEnd"/>
      <w:r w:rsidRPr="00812BD2">
        <w:t xml:space="preserve">/300 </w:t>
      </w:r>
      <w:proofErr w:type="spellStart"/>
      <w:r w:rsidRPr="00812BD2">
        <w:t>detik</w:t>
      </w:r>
      <w:proofErr w:type="spellEnd"/>
      <w:r w:rsidRPr="00812BD2">
        <w:t xml:space="preserve">. Angka </w:t>
      </w:r>
      <w:proofErr w:type="spellStart"/>
      <w:r w:rsidRPr="00812BD2">
        <w:t>tersebut</w:t>
      </w:r>
      <w:proofErr w:type="spellEnd"/>
      <w:r w:rsidRPr="00812BD2">
        <w:t xml:space="preserve"> </w:t>
      </w:r>
      <w:proofErr w:type="spellStart"/>
      <w:r w:rsidRPr="00812BD2">
        <w:t>adalah</w:t>
      </w:r>
      <w:proofErr w:type="spellEnd"/>
      <w:r w:rsidRPr="00812BD2">
        <w:t xml:space="preserve"> </w:t>
      </w:r>
      <w:proofErr w:type="spellStart"/>
      <w:r w:rsidRPr="00812BD2">
        <w:t>konstanta</w:t>
      </w:r>
      <w:proofErr w:type="spellEnd"/>
      <w:r w:rsidRPr="00812BD2">
        <w:t xml:space="preserve"> </w:t>
      </w:r>
      <w:proofErr w:type="spellStart"/>
      <w:r w:rsidRPr="00812BD2">
        <w:t>implementasi</w:t>
      </w:r>
      <w:proofErr w:type="spellEnd"/>
      <w:r w:rsidRPr="00812BD2">
        <w:t xml:space="preserve"> pada </w:t>
      </w:r>
      <w:proofErr w:type="spellStart"/>
      <w:r w:rsidRPr="00812BD2">
        <w:t>saat</w:t>
      </w:r>
      <w:proofErr w:type="spellEnd"/>
      <w:r w:rsidRPr="00812BD2">
        <w:t xml:space="preserve"> </w:t>
      </w:r>
      <w:proofErr w:type="spellStart"/>
      <w:r w:rsidRPr="00812BD2">
        <w:t>pemeriksaan</w:t>
      </w:r>
      <w:proofErr w:type="spellEnd"/>
      <w:r w:rsidRPr="00812BD2">
        <w:t xml:space="preserve">, </w:t>
      </w:r>
      <w:proofErr w:type="spellStart"/>
      <w:r w:rsidRPr="00812BD2">
        <w:t>bukan</w:t>
      </w:r>
      <w:proofErr w:type="spellEnd"/>
      <w:r w:rsidRPr="00812BD2">
        <w:t xml:space="preserve"> batas </w:t>
      </w:r>
      <w:proofErr w:type="spellStart"/>
      <w:r w:rsidRPr="00812BD2">
        <w:t>konfigurasi</w:t>
      </w:r>
      <w:proofErr w:type="spellEnd"/>
      <w:r w:rsidRPr="00812BD2">
        <w:t xml:space="preserve"> universal </w:t>
      </w:r>
      <w:proofErr w:type="spellStart"/>
      <w:r w:rsidRPr="00812BD2">
        <w:t>semua</w:t>
      </w:r>
      <w:proofErr w:type="spellEnd"/>
      <w:r w:rsidRPr="00812BD2">
        <w:t xml:space="preserve"> endpoint.</w:t>
      </w:r>
    </w:p>
    <w:p w14:paraId="61E42669" w14:textId="77777777" w:rsidR="00812BD2" w:rsidRPr="00812BD2" w:rsidRDefault="00812BD2" w:rsidP="00812BD2">
      <w:pPr>
        <w:pStyle w:val="Heading2"/>
      </w:pPr>
      <w:r w:rsidRPr="00812BD2">
        <w:t xml:space="preserve">9.3 Startup dan </w:t>
      </w:r>
      <w:proofErr w:type="spellStart"/>
      <w:r w:rsidRPr="00812BD2">
        <w:t>kondisi</w:t>
      </w:r>
      <w:proofErr w:type="spellEnd"/>
      <w:r w:rsidRPr="00812BD2">
        <w:t xml:space="preserve"> offline mobile</w:t>
      </w:r>
    </w:p>
    <w:p w14:paraId="702203B2" w14:textId="77777777" w:rsidR="00812BD2" w:rsidRPr="00812BD2" w:rsidRDefault="00812BD2" w:rsidP="00812BD2">
      <w:r w:rsidRPr="00812BD2">
        <w:t xml:space="preserve">Saat </w:t>
      </w:r>
      <w:proofErr w:type="spellStart"/>
      <w:r w:rsidRPr="00812BD2">
        <w:t>mulai</w:t>
      </w:r>
      <w:proofErr w:type="spellEnd"/>
      <w:r w:rsidRPr="00812BD2">
        <w:t xml:space="preserve">, </w:t>
      </w:r>
      <w:proofErr w:type="spellStart"/>
      <w:r w:rsidRPr="00812BD2">
        <w:t>AuthController</w:t>
      </w:r>
      <w:proofErr w:type="spellEnd"/>
      <w:r w:rsidRPr="00812BD2">
        <w:t xml:space="preserve"> </w:t>
      </w:r>
      <w:proofErr w:type="spellStart"/>
      <w:r w:rsidRPr="00812BD2">
        <w:t>membaca</w:t>
      </w:r>
      <w:proofErr w:type="spellEnd"/>
      <w:r w:rsidRPr="00812BD2">
        <w:t xml:space="preserve"> token dan </w:t>
      </w:r>
      <w:proofErr w:type="spellStart"/>
      <w:r w:rsidRPr="00812BD2">
        <w:t>memanggil</w:t>
      </w:r>
      <w:proofErr w:type="spellEnd"/>
      <w:r w:rsidRPr="00812BD2">
        <w:t xml:space="preserve"> /auth/me. </w:t>
      </w:r>
      <w:proofErr w:type="spellStart"/>
      <w:r w:rsidRPr="00812BD2">
        <w:t>Respons</w:t>
      </w:r>
      <w:proofErr w:type="spellEnd"/>
      <w:r w:rsidRPr="00812BD2">
        <w:t xml:space="preserve"> </w:t>
      </w:r>
      <w:proofErr w:type="spellStart"/>
      <w:r w:rsidRPr="00812BD2">
        <w:t>sukses</w:t>
      </w:r>
      <w:proofErr w:type="spellEnd"/>
      <w:r w:rsidRPr="00812BD2">
        <w:t xml:space="preserve"> </w:t>
      </w:r>
      <w:proofErr w:type="spellStart"/>
      <w:r w:rsidRPr="00812BD2">
        <w:t>menyimpan</w:t>
      </w:r>
      <w:proofErr w:type="spellEnd"/>
      <w:r w:rsidRPr="00812BD2">
        <w:t xml:space="preserve"> </w:t>
      </w:r>
      <w:proofErr w:type="spellStart"/>
      <w:r w:rsidRPr="00812BD2">
        <w:t>profil</w:t>
      </w:r>
      <w:proofErr w:type="spellEnd"/>
      <w:r w:rsidRPr="00812BD2">
        <w:t xml:space="preserve"> user, </w:t>
      </w:r>
      <w:proofErr w:type="spellStart"/>
      <w:r w:rsidRPr="00812BD2">
        <w:t>memulai</w:t>
      </w:r>
      <w:proofErr w:type="spellEnd"/>
      <w:r w:rsidRPr="00812BD2">
        <w:t xml:space="preserve"> sync dan </w:t>
      </w:r>
      <w:proofErr w:type="spellStart"/>
      <w:r w:rsidRPr="00812BD2">
        <w:t>menjadwalkan</w:t>
      </w:r>
      <w:proofErr w:type="spellEnd"/>
      <w:r w:rsidRPr="00812BD2">
        <w:t xml:space="preserve"> reminder </w:t>
      </w:r>
      <w:proofErr w:type="spellStart"/>
      <w:r w:rsidRPr="00812BD2">
        <w:t>lokal</w:t>
      </w:r>
      <w:proofErr w:type="spellEnd"/>
      <w:r w:rsidRPr="00812BD2">
        <w:t xml:space="preserve">. </w:t>
      </w:r>
      <w:proofErr w:type="spellStart"/>
      <w:r w:rsidRPr="00812BD2">
        <w:t>Respons</w:t>
      </w:r>
      <w:proofErr w:type="spellEnd"/>
      <w:r w:rsidRPr="00812BD2">
        <w:t xml:space="preserve"> non-200 </w:t>
      </w:r>
      <w:proofErr w:type="spellStart"/>
      <w:r w:rsidRPr="00812BD2">
        <w:t>memicu</w:t>
      </w:r>
      <w:proofErr w:type="spellEnd"/>
      <w:r w:rsidRPr="00812BD2">
        <w:t xml:space="preserve"> logout; </w:t>
      </w:r>
      <w:proofErr w:type="spellStart"/>
      <w:r w:rsidRPr="00812BD2">
        <w:t>kesalahan</w:t>
      </w:r>
      <w:proofErr w:type="spellEnd"/>
      <w:r w:rsidRPr="00812BD2">
        <w:t xml:space="preserve"> </w:t>
      </w:r>
      <w:proofErr w:type="spellStart"/>
      <w:r w:rsidRPr="00812BD2">
        <w:t>jaringan</w:t>
      </w:r>
      <w:proofErr w:type="spellEnd"/>
      <w:r w:rsidRPr="00812BD2">
        <w:t xml:space="preserve"> </w:t>
      </w:r>
      <w:proofErr w:type="spellStart"/>
      <w:r w:rsidRPr="00812BD2">
        <w:t>sementara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memakai</w:t>
      </w:r>
      <w:proofErr w:type="spellEnd"/>
      <w:r w:rsidRPr="00812BD2">
        <w:t xml:space="preserve"> cached user agar workspace </w:t>
      </w:r>
      <w:proofErr w:type="spellStart"/>
      <w:r w:rsidRPr="00812BD2">
        <w:t>lokal</w:t>
      </w:r>
      <w:proofErr w:type="spellEnd"/>
      <w:r w:rsidRPr="00812BD2">
        <w:t xml:space="preserve">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tersedia</w:t>
      </w:r>
      <w:proofErr w:type="spellEnd"/>
      <w:r w:rsidRPr="00812BD2">
        <w:t xml:space="preserve">. Ini </w:t>
      </w:r>
      <w:proofErr w:type="spellStart"/>
      <w:r w:rsidRPr="00812BD2">
        <w:t>mempertahankan</w:t>
      </w:r>
      <w:proofErr w:type="spellEnd"/>
      <w:r w:rsidRPr="00812BD2">
        <w:t xml:space="preserve"> </w:t>
      </w:r>
      <w:proofErr w:type="spellStart"/>
      <w:r w:rsidRPr="00812BD2">
        <w:t>pengalaman</w:t>
      </w:r>
      <w:proofErr w:type="spellEnd"/>
      <w:r w:rsidRPr="00812BD2">
        <w:t xml:space="preserve"> offline, </w:t>
      </w:r>
      <w:proofErr w:type="spellStart"/>
      <w:r w:rsidRPr="00812BD2">
        <w:t>bukan</w:t>
      </w:r>
      <w:proofErr w:type="spellEnd"/>
      <w:r w:rsidRPr="00812BD2">
        <w:t xml:space="preserve"> </w:t>
      </w:r>
      <w:proofErr w:type="spellStart"/>
      <w:r w:rsidRPr="00812BD2">
        <w:t>menyatakan</w:t>
      </w:r>
      <w:proofErr w:type="spellEnd"/>
      <w:r w:rsidRPr="00812BD2">
        <w:t xml:space="preserve"> token </w:t>
      </w:r>
      <w:proofErr w:type="spellStart"/>
      <w:r w:rsidRPr="00812BD2">
        <w:t>sudah</w:t>
      </w:r>
      <w:proofErr w:type="spellEnd"/>
      <w:r w:rsidRPr="00812BD2">
        <w:t xml:space="preserve"> </w:t>
      </w:r>
      <w:proofErr w:type="spellStart"/>
      <w:r w:rsidRPr="00812BD2">
        <w:t>diverifikasi</w:t>
      </w:r>
      <w:proofErr w:type="spellEnd"/>
      <w:r w:rsidRPr="00812BD2">
        <w:t xml:space="preserve"> </w:t>
      </w:r>
      <w:proofErr w:type="spellStart"/>
      <w:r w:rsidRPr="00812BD2">
        <w:t>ulang</w:t>
      </w:r>
      <w:proofErr w:type="spellEnd"/>
      <w:r w:rsidRPr="00812BD2">
        <w:t xml:space="preserve"> oleh server pada </w:t>
      </w:r>
      <w:proofErr w:type="spellStart"/>
      <w:r w:rsidRPr="00812BD2">
        <w:t>saat</w:t>
      </w:r>
      <w:proofErr w:type="spellEnd"/>
      <w:r w:rsidRPr="00812BD2">
        <w:t xml:space="preserve"> </w:t>
      </w:r>
      <w:proofErr w:type="spellStart"/>
      <w:r w:rsidRPr="00812BD2">
        <w:t>tanpa</w:t>
      </w:r>
      <w:proofErr w:type="spellEnd"/>
      <w:r w:rsidRPr="00812BD2">
        <w:t xml:space="preserve"> </w:t>
      </w:r>
      <w:proofErr w:type="spellStart"/>
      <w:r w:rsidRPr="00812BD2">
        <w:t>koneksi</w:t>
      </w:r>
      <w:proofErr w:type="spellEnd"/>
      <w:r w:rsidRPr="00812BD2">
        <w:t>.</w:t>
      </w:r>
    </w:p>
    <w:p w14:paraId="24319644" w14:textId="77777777" w:rsidR="00812BD2" w:rsidRPr="00812BD2" w:rsidRDefault="00812BD2" w:rsidP="00812BD2">
      <w:proofErr w:type="spellStart"/>
      <w:r w:rsidRPr="00812BD2">
        <w:t>LocalStorage</w:t>
      </w:r>
      <w:proofErr w:type="spellEnd"/>
      <w:r w:rsidRPr="00812BD2">
        <w:t xml:space="preserve"> </w:t>
      </w:r>
      <w:proofErr w:type="spellStart"/>
      <w:r w:rsidRPr="00812BD2">
        <w:t>memigrasikan</w:t>
      </w:r>
      <w:proofErr w:type="spellEnd"/>
      <w:r w:rsidRPr="00812BD2">
        <w:t xml:space="preserve"> token lama </w:t>
      </w:r>
      <w:proofErr w:type="spellStart"/>
      <w:r w:rsidRPr="00812BD2">
        <w:t>dari</w:t>
      </w:r>
      <w:proofErr w:type="spellEnd"/>
      <w:r w:rsidRPr="00812BD2">
        <w:t xml:space="preserve"> </w:t>
      </w:r>
      <w:proofErr w:type="spellStart"/>
      <w:r w:rsidRPr="00812BD2">
        <w:t>SharedPreferences</w:t>
      </w:r>
      <w:proofErr w:type="spellEnd"/>
      <w:r w:rsidRPr="00812BD2">
        <w:t xml:space="preserve"> </w:t>
      </w:r>
      <w:proofErr w:type="spellStart"/>
      <w:r w:rsidRPr="00812BD2">
        <w:t>ke</w:t>
      </w:r>
      <w:proofErr w:type="spellEnd"/>
      <w:r w:rsidRPr="00812BD2">
        <w:t xml:space="preserve"> secure storage dan </w:t>
      </w:r>
      <w:proofErr w:type="spellStart"/>
      <w:r w:rsidRPr="00812BD2">
        <w:t>menghapus</w:t>
      </w:r>
      <w:proofErr w:type="spellEnd"/>
      <w:r w:rsidRPr="00812BD2">
        <w:t xml:space="preserve"> </w:t>
      </w:r>
      <w:proofErr w:type="spellStart"/>
      <w:r w:rsidRPr="00812BD2">
        <w:t>salinan</w:t>
      </w:r>
      <w:proofErr w:type="spellEnd"/>
      <w:r w:rsidRPr="00812BD2">
        <w:t xml:space="preserve"> lama. Cached user </w:t>
      </w:r>
      <w:proofErr w:type="spellStart"/>
      <w:r w:rsidRPr="00812BD2">
        <w:t>masih</w:t>
      </w:r>
      <w:proofErr w:type="spellEnd"/>
      <w:r w:rsidRPr="00812BD2">
        <w:t xml:space="preserve"> </w:t>
      </w:r>
      <w:proofErr w:type="spellStart"/>
      <w:r w:rsidRPr="00812BD2">
        <w:t>disimpan</w:t>
      </w:r>
      <w:proofErr w:type="spellEnd"/>
      <w:r w:rsidRPr="00812BD2">
        <w:t xml:space="preserve"> </w:t>
      </w:r>
      <w:proofErr w:type="spellStart"/>
      <w:r w:rsidRPr="00812BD2">
        <w:t>sebagai</w:t>
      </w:r>
      <w:proofErr w:type="spellEnd"/>
      <w:r w:rsidRPr="00812BD2">
        <w:t xml:space="preserve"> JSON di </w:t>
      </w:r>
      <w:proofErr w:type="spellStart"/>
      <w:r w:rsidRPr="00812BD2">
        <w:t>SharedPreferences</w:t>
      </w:r>
      <w:proofErr w:type="spellEnd"/>
      <w:r w:rsidRPr="00812BD2">
        <w:t xml:space="preserve">. Karena </w:t>
      </w:r>
      <w:proofErr w:type="spellStart"/>
      <w:r w:rsidRPr="00812BD2">
        <w:t>itu</w:t>
      </w:r>
      <w:proofErr w:type="spellEnd"/>
      <w:r w:rsidRPr="00812BD2">
        <w:t xml:space="preserve">, </w:t>
      </w:r>
      <w:proofErr w:type="spellStart"/>
      <w:r w:rsidRPr="00812BD2">
        <w:t>jangan</w:t>
      </w:r>
      <w:proofErr w:type="spellEnd"/>
      <w:r w:rsidRPr="00812BD2">
        <w:t xml:space="preserve"> </w:t>
      </w:r>
      <w:proofErr w:type="spellStart"/>
      <w:r w:rsidRPr="00812BD2">
        <w:t>menyebut</w:t>
      </w:r>
      <w:proofErr w:type="spellEnd"/>
      <w:r w:rsidRPr="00812BD2">
        <w:t xml:space="preserve"> </w:t>
      </w:r>
      <w:proofErr w:type="spellStart"/>
      <w:r w:rsidRPr="00812BD2">
        <w:t>semua</w:t>
      </w:r>
      <w:proofErr w:type="spellEnd"/>
      <w:r w:rsidRPr="00812BD2">
        <w:t xml:space="preserve"> data </w:t>
      </w:r>
      <w:proofErr w:type="spellStart"/>
      <w:r w:rsidRPr="00812BD2">
        <w:t>akun</w:t>
      </w:r>
      <w:proofErr w:type="spellEnd"/>
      <w:r w:rsidRPr="00812BD2">
        <w:t xml:space="preserve"> </w:t>
      </w:r>
      <w:proofErr w:type="spellStart"/>
      <w:r w:rsidRPr="00812BD2">
        <w:t>lokal</w:t>
      </w:r>
      <w:proofErr w:type="spellEnd"/>
      <w:r w:rsidRPr="00812BD2">
        <w:t xml:space="preserve"> </w:t>
      </w:r>
      <w:proofErr w:type="spellStart"/>
      <w:r w:rsidRPr="00812BD2">
        <w:t>berada</w:t>
      </w:r>
      <w:proofErr w:type="spellEnd"/>
      <w:r w:rsidRPr="00812BD2">
        <w:t xml:space="preserve"> </w:t>
      </w:r>
      <w:proofErr w:type="spellStart"/>
      <w:r w:rsidRPr="00812BD2">
        <w:t>dalam</w:t>
      </w:r>
      <w:proofErr w:type="spellEnd"/>
      <w:r w:rsidRPr="00812BD2">
        <w:t xml:space="preserve"> secure storage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seluruh</w:t>
      </w:r>
      <w:proofErr w:type="spellEnd"/>
      <w:r w:rsidRPr="00812BD2">
        <w:t xml:space="preserve"> </w:t>
      </w:r>
      <w:proofErr w:type="spellStart"/>
      <w:r w:rsidRPr="00812BD2">
        <w:t>preferensi</w:t>
      </w:r>
      <w:proofErr w:type="spellEnd"/>
      <w:r w:rsidRPr="00812BD2">
        <w:t xml:space="preserve"> </w:t>
      </w:r>
      <w:proofErr w:type="spellStart"/>
      <w:r w:rsidRPr="00812BD2">
        <w:t>telah</w:t>
      </w:r>
      <w:proofErr w:type="spellEnd"/>
      <w:r w:rsidRPr="00812BD2">
        <w:t xml:space="preserve"> </w:t>
      </w:r>
      <w:proofErr w:type="spellStart"/>
      <w:r w:rsidRPr="00812BD2">
        <w:t>dienkripsi</w:t>
      </w:r>
      <w:proofErr w:type="spellEnd"/>
      <w:r w:rsidRPr="00812BD2">
        <w:t>.</w:t>
      </w:r>
    </w:p>
    <w:p w14:paraId="33CF37F1" w14:textId="77777777" w:rsidR="00812BD2" w:rsidRPr="00812BD2" w:rsidRDefault="00812BD2" w:rsidP="00812BD2">
      <w:pPr>
        <w:pStyle w:val="Heading2"/>
      </w:pPr>
      <w:r w:rsidRPr="00812BD2">
        <w:t xml:space="preserve">9.4 </w:t>
      </w:r>
      <w:proofErr w:type="spellStart"/>
      <w:r w:rsidRPr="00812BD2">
        <w:t>Profil</w:t>
      </w:r>
      <w:proofErr w:type="spellEnd"/>
      <w:r w:rsidRPr="00812BD2">
        <w:t xml:space="preserve"> dan </w:t>
      </w:r>
      <w:proofErr w:type="spellStart"/>
      <w:r w:rsidRPr="00812BD2">
        <w:t>penghapusan</w:t>
      </w:r>
      <w:proofErr w:type="spellEnd"/>
    </w:p>
    <w:p w14:paraId="2504F2E5" w14:textId="77777777" w:rsidR="00812BD2" w:rsidRPr="00812BD2" w:rsidRDefault="00812BD2" w:rsidP="00812BD2">
      <w:proofErr w:type="spellStart"/>
      <w:r w:rsidRPr="00812BD2">
        <w:t>Profil</w:t>
      </w:r>
      <w:proofErr w:type="spellEnd"/>
      <w:r w:rsidRPr="00812BD2">
        <w:t xml:space="preserve"> </w:t>
      </w:r>
      <w:proofErr w:type="spellStart"/>
      <w:r w:rsidRPr="00812BD2">
        <w:t>mendukung</w:t>
      </w:r>
      <w:proofErr w:type="spellEnd"/>
      <w:r w:rsidRPr="00812BD2">
        <w:t xml:space="preserve"> </w:t>
      </w:r>
      <w:proofErr w:type="spellStart"/>
      <w:r w:rsidRPr="00812BD2">
        <w:t>perubahan</w:t>
      </w:r>
      <w:proofErr w:type="spellEnd"/>
      <w:r w:rsidRPr="00812BD2">
        <w:t xml:space="preserve"> data, </w:t>
      </w:r>
      <w:proofErr w:type="spellStart"/>
      <w:r w:rsidRPr="00812BD2">
        <w:t>tema</w:t>
      </w:r>
      <w:proofErr w:type="spellEnd"/>
      <w:r w:rsidRPr="00812BD2">
        <w:t xml:space="preserve">, zona </w:t>
      </w:r>
      <w:proofErr w:type="spellStart"/>
      <w:r w:rsidRPr="00812BD2">
        <w:t>waktu</w:t>
      </w:r>
      <w:proofErr w:type="spellEnd"/>
      <w:r w:rsidRPr="00812BD2">
        <w:t xml:space="preserve">/locale </w:t>
      </w:r>
      <w:proofErr w:type="spellStart"/>
      <w:r w:rsidRPr="00812BD2">
        <w:t>sesuai</w:t>
      </w:r>
      <w:proofErr w:type="spellEnd"/>
      <w:r w:rsidRPr="00812BD2">
        <w:t xml:space="preserve"> payload yang </w:t>
      </w:r>
      <w:proofErr w:type="spellStart"/>
      <w:r w:rsidRPr="00812BD2">
        <w:t>tersedia</w:t>
      </w:r>
      <w:proofErr w:type="spellEnd"/>
      <w:r w:rsidRPr="00812BD2">
        <w:t xml:space="preserve">, password, avatar, </w:t>
      </w:r>
      <w:proofErr w:type="spellStart"/>
      <w:r w:rsidRPr="00812BD2">
        <w:t>permintaan</w:t>
      </w:r>
      <w:proofErr w:type="spellEnd"/>
      <w:r w:rsidRPr="00812BD2">
        <w:t xml:space="preserve"> </w:t>
      </w:r>
      <w:proofErr w:type="spellStart"/>
      <w:r w:rsidRPr="00812BD2">
        <w:t>afiliasi</w:t>
      </w:r>
      <w:proofErr w:type="spellEnd"/>
      <w:r w:rsidRPr="00812BD2">
        <w:t xml:space="preserve">, </w:t>
      </w:r>
      <w:proofErr w:type="spellStart"/>
      <w:r w:rsidRPr="00812BD2">
        <w:t>pembatalan</w:t>
      </w:r>
      <w:proofErr w:type="spellEnd"/>
      <w:r w:rsidRPr="00812BD2">
        <w:t xml:space="preserve"> </w:t>
      </w:r>
      <w:proofErr w:type="spellStart"/>
      <w:r w:rsidRPr="00812BD2">
        <w:t>permintaan</w:t>
      </w:r>
      <w:proofErr w:type="spellEnd"/>
      <w:r w:rsidRPr="00812BD2">
        <w:t xml:space="preserve">, </w:t>
      </w:r>
      <w:proofErr w:type="spellStart"/>
      <w:r w:rsidRPr="00812BD2">
        <w:t>serta</w:t>
      </w:r>
      <w:proofErr w:type="spellEnd"/>
      <w:r w:rsidRPr="00812BD2">
        <w:t xml:space="preserve"> </w:t>
      </w:r>
      <w:proofErr w:type="spellStart"/>
      <w:r w:rsidRPr="00812BD2">
        <w:t>penghapusan</w:t>
      </w:r>
      <w:proofErr w:type="spellEnd"/>
      <w:r w:rsidRPr="00812BD2">
        <w:t xml:space="preserve"> </w:t>
      </w:r>
      <w:proofErr w:type="spellStart"/>
      <w:r w:rsidRPr="00812BD2">
        <w:t>akun</w:t>
      </w:r>
      <w:proofErr w:type="spellEnd"/>
      <w:r w:rsidRPr="00812BD2">
        <w:t xml:space="preserve">. Avatar </w:t>
      </w:r>
      <w:proofErr w:type="spellStart"/>
      <w:r w:rsidRPr="00812BD2">
        <w:t>memakai</w:t>
      </w:r>
      <w:proofErr w:type="spellEnd"/>
      <w:r w:rsidRPr="00812BD2">
        <w:t xml:space="preserve"> </w:t>
      </w:r>
      <w:proofErr w:type="spellStart"/>
      <w:r w:rsidRPr="00812BD2">
        <w:t>validasi</w:t>
      </w:r>
      <w:proofErr w:type="spellEnd"/>
      <w:r w:rsidRPr="00812BD2">
        <w:t xml:space="preserve"> dan </w:t>
      </w:r>
      <w:proofErr w:type="spellStart"/>
      <w:r w:rsidRPr="00812BD2">
        <w:t>layanan</w:t>
      </w:r>
      <w:proofErr w:type="spellEnd"/>
      <w:r w:rsidRPr="00812BD2">
        <w:t xml:space="preserve"> </w:t>
      </w:r>
      <w:proofErr w:type="spellStart"/>
      <w:r w:rsidRPr="00812BD2">
        <w:t>pemrosesan</w:t>
      </w:r>
      <w:proofErr w:type="spellEnd"/>
      <w:r w:rsidRPr="00812BD2">
        <w:t xml:space="preserve"> </w:t>
      </w:r>
      <w:proofErr w:type="spellStart"/>
      <w:r w:rsidRPr="00812BD2">
        <w:t>gambar</w:t>
      </w:r>
      <w:proofErr w:type="spellEnd"/>
      <w:r w:rsidRPr="00812BD2">
        <w:t xml:space="preserve"> </w:t>
      </w:r>
      <w:proofErr w:type="spellStart"/>
      <w:r w:rsidRPr="00812BD2">
        <w:t>tersendiri</w:t>
      </w:r>
      <w:proofErr w:type="spellEnd"/>
      <w:r w:rsidRPr="00812BD2">
        <w:t xml:space="preserve">; mobile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mengunggah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</w:t>
      </w:r>
      <w:proofErr w:type="spellStart"/>
      <w:r w:rsidRPr="00812BD2">
        <w:t>berkas</w:t>
      </w:r>
      <w:proofErr w:type="spellEnd"/>
      <w:r w:rsidRPr="00812BD2">
        <w:t xml:space="preserve"> </w:t>
      </w:r>
      <w:proofErr w:type="spellStart"/>
      <w:r w:rsidRPr="00812BD2">
        <w:t>atau</w:t>
      </w:r>
      <w:proofErr w:type="spellEnd"/>
      <w:r w:rsidRPr="00812BD2">
        <w:t xml:space="preserve"> bytes </w:t>
      </w:r>
      <w:proofErr w:type="spellStart"/>
      <w:r w:rsidRPr="00812BD2">
        <w:t>melalui</w:t>
      </w:r>
      <w:proofErr w:type="spellEnd"/>
      <w:r w:rsidRPr="00812BD2">
        <w:t xml:space="preserve"> multipart.</w:t>
      </w:r>
    </w:p>
    <w:p w14:paraId="0E34133F" w14:textId="77777777" w:rsidR="00812BD2" w:rsidRPr="00812BD2" w:rsidRDefault="00812BD2" w:rsidP="00812BD2">
      <w:proofErr w:type="spellStart"/>
      <w:r w:rsidRPr="00812BD2">
        <w:t>Pembersihan</w:t>
      </w:r>
      <w:proofErr w:type="spellEnd"/>
      <w:r w:rsidRPr="00812BD2">
        <w:t xml:space="preserve"> data </w:t>
      </w:r>
      <w:proofErr w:type="spellStart"/>
      <w:r w:rsidRPr="00812BD2">
        <w:t>perangkat</w:t>
      </w:r>
      <w:proofErr w:type="spellEnd"/>
      <w:r w:rsidRPr="00812BD2">
        <w:t xml:space="preserve"> </w:t>
      </w:r>
      <w:proofErr w:type="spellStart"/>
      <w:r w:rsidRPr="00812BD2">
        <w:t>mempunyai</w:t>
      </w:r>
      <w:proofErr w:type="spellEnd"/>
      <w:r w:rsidRPr="00812BD2">
        <w:t xml:space="preserve"> </w:t>
      </w:r>
      <w:proofErr w:type="spellStart"/>
      <w:r w:rsidRPr="00812BD2">
        <w:t>jalur</w:t>
      </w:r>
      <w:proofErr w:type="spellEnd"/>
      <w:r w:rsidRPr="00812BD2">
        <w:t xml:space="preserve"> </w:t>
      </w:r>
      <w:proofErr w:type="spellStart"/>
      <w:r w:rsidRPr="00812BD2">
        <w:t>clearUserData</w:t>
      </w:r>
      <w:proofErr w:type="spellEnd"/>
      <w:r w:rsidRPr="00812BD2">
        <w:t xml:space="preserve"> yang </w:t>
      </w:r>
      <w:proofErr w:type="spellStart"/>
      <w:r w:rsidRPr="00812BD2">
        <w:t>menghapus</w:t>
      </w:r>
      <w:proofErr w:type="spellEnd"/>
      <w:r w:rsidRPr="00812BD2">
        <w:t xml:space="preserve"> </w:t>
      </w:r>
      <w:proofErr w:type="spellStart"/>
      <w:r w:rsidRPr="00812BD2">
        <w:t>tabel</w:t>
      </w:r>
      <w:proofErr w:type="spellEnd"/>
      <w:r w:rsidRPr="00812BD2">
        <w:t xml:space="preserve"> </w:t>
      </w:r>
      <w:proofErr w:type="spellStart"/>
      <w:r w:rsidRPr="00812BD2">
        <w:t>lokal</w:t>
      </w:r>
      <w:proofErr w:type="spellEnd"/>
      <w:r w:rsidRPr="00812BD2">
        <w:t xml:space="preserve"> </w:t>
      </w:r>
      <w:proofErr w:type="spellStart"/>
      <w:r w:rsidRPr="00812BD2">
        <w:t>terkait</w:t>
      </w:r>
      <w:proofErr w:type="spellEnd"/>
      <w:r w:rsidRPr="00812BD2">
        <w:t xml:space="preserve"> user, outbox dan cursor, </w:t>
      </w:r>
      <w:proofErr w:type="spellStart"/>
      <w:r w:rsidRPr="00812BD2">
        <w:t>lalu</w:t>
      </w:r>
      <w:proofErr w:type="spellEnd"/>
      <w:r w:rsidRPr="00812BD2">
        <w:t xml:space="preserve"> </w:t>
      </w:r>
      <w:proofErr w:type="spellStart"/>
      <w:r w:rsidRPr="00812BD2">
        <w:t>menghapus</w:t>
      </w:r>
      <w:proofErr w:type="spellEnd"/>
      <w:r w:rsidRPr="00812BD2">
        <w:t xml:space="preserve"> </w:t>
      </w:r>
      <w:proofErr w:type="spellStart"/>
      <w:r w:rsidRPr="00812BD2">
        <w:t>kunci</w:t>
      </w:r>
      <w:proofErr w:type="spellEnd"/>
      <w:r w:rsidRPr="00812BD2">
        <w:t xml:space="preserve"> </w:t>
      </w:r>
      <w:proofErr w:type="spellStart"/>
      <w:r w:rsidRPr="00812BD2">
        <w:t>enkripsi</w:t>
      </w:r>
      <w:proofErr w:type="spellEnd"/>
      <w:r w:rsidRPr="00812BD2">
        <w:t xml:space="preserve"> user. Logout, </w:t>
      </w:r>
      <w:proofErr w:type="spellStart"/>
      <w:r w:rsidRPr="00812BD2">
        <w:t>penggantian</w:t>
      </w:r>
      <w:proofErr w:type="spellEnd"/>
      <w:r w:rsidRPr="00812BD2">
        <w:t xml:space="preserve"> </w:t>
      </w:r>
      <w:proofErr w:type="spellStart"/>
      <w:r w:rsidRPr="00812BD2">
        <w:t>akun</w:t>
      </w:r>
      <w:proofErr w:type="spellEnd"/>
      <w:r w:rsidRPr="00812BD2">
        <w:t xml:space="preserve">, dan </w:t>
      </w:r>
      <w:proofErr w:type="spellStart"/>
      <w:r w:rsidRPr="00812BD2">
        <w:t>penghapusan</w:t>
      </w:r>
      <w:proofErr w:type="spellEnd"/>
      <w:r w:rsidRPr="00812BD2">
        <w:t xml:space="preserve"> </w:t>
      </w:r>
      <w:proofErr w:type="spellStart"/>
      <w:r w:rsidRPr="00812BD2">
        <w:t>akun</w:t>
      </w:r>
      <w:proofErr w:type="spellEnd"/>
      <w:r w:rsidRPr="00812BD2">
        <w:t xml:space="preserve"> </w:t>
      </w:r>
      <w:proofErr w:type="spellStart"/>
      <w:r w:rsidRPr="00812BD2">
        <w:t>perlu</w:t>
      </w:r>
      <w:proofErr w:type="spellEnd"/>
      <w:r w:rsidRPr="00812BD2">
        <w:t xml:space="preserve"> </w:t>
      </w:r>
      <w:proofErr w:type="spellStart"/>
      <w:r w:rsidRPr="00812BD2">
        <w:t>dibedakan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</w:t>
      </w:r>
      <w:proofErr w:type="spellStart"/>
      <w:r w:rsidRPr="00812BD2">
        <w:t>sekadar</w:t>
      </w:r>
      <w:proofErr w:type="spellEnd"/>
      <w:r w:rsidRPr="00812BD2">
        <w:t xml:space="preserve"> </w:t>
      </w:r>
      <w:proofErr w:type="spellStart"/>
      <w:r w:rsidRPr="00812BD2">
        <w:t>mengubah</w:t>
      </w:r>
      <w:proofErr w:type="spellEnd"/>
      <w:r w:rsidRPr="00812BD2">
        <w:t xml:space="preserve"> state UI. </w:t>
      </w:r>
      <w:proofErr w:type="spellStart"/>
      <w:r w:rsidRPr="00812BD2">
        <w:t>Pemulihan</w:t>
      </w:r>
      <w:proofErr w:type="spellEnd"/>
      <w:r w:rsidRPr="00812BD2">
        <w:t xml:space="preserve"> edit offline yang </w:t>
      </w:r>
      <w:proofErr w:type="spellStart"/>
      <w:r w:rsidRPr="00812BD2">
        <w:t>belum</w:t>
      </w:r>
      <w:proofErr w:type="spellEnd"/>
      <w:r w:rsidRPr="00812BD2">
        <w:t xml:space="preserve"> </w:t>
      </w:r>
      <w:proofErr w:type="spellStart"/>
      <w:r w:rsidRPr="00812BD2">
        <w:t>tersinkronisasi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diasumsikan</w:t>
      </w:r>
      <w:proofErr w:type="spellEnd"/>
      <w:r w:rsidRPr="00812BD2">
        <w:t xml:space="preserve"> </w:t>
      </w:r>
      <w:proofErr w:type="spellStart"/>
      <w:r w:rsidRPr="00812BD2">
        <w:t>tersedia</w:t>
      </w:r>
      <w:proofErr w:type="spellEnd"/>
      <w:r w:rsidRPr="00812BD2">
        <w:t xml:space="preserve"> </w:t>
      </w:r>
      <w:proofErr w:type="spellStart"/>
      <w:r w:rsidRPr="00812BD2">
        <w:t>setelah</w:t>
      </w:r>
      <w:proofErr w:type="spellEnd"/>
      <w:r w:rsidRPr="00812BD2">
        <w:t xml:space="preserve"> data </w:t>
      </w:r>
      <w:proofErr w:type="spellStart"/>
      <w:r w:rsidRPr="00812BD2">
        <w:t>lokal</w:t>
      </w:r>
      <w:proofErr w:type="spellEnd"/>
      <w:r w:rsidRPr="00812BD2">
        <w:t xml:space="preserve"> dan </w:t>
      </w:r>
      <w:proofErr w:type="spellStart"/>
      <w:r w:rsidRPr="00812BD2">
        <w:t>kuncinya</w:t>
      </w:r>
      <w:proofErr w:type="spellEnd"/>
      <w:r w:rsidRPr="00812BD2">
        <w:t xml:space="preserve"> </w:t>
      </w:r>
      <w:proofErr w:type="spellStart"/>
      <w:r w:rsidRPr="00812BD2">
        <w:t>dihapus</w:t>
      </w:r>
      <w:proofErr w:type="spellEnd"/>
      <w:r w:rsidRPr="00812BD2">
        <w:t>.</w:t>
      </w:r>
    </w:p>
    <w:p w14:paraId="48615F92" w14:textId="77777777" w:rsidR="00812BD2" w:rsidRPr="00812BD2" w:rsidRDefault="00812BD2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812BD2">
        <w:rPr>
          <w:color w:val="666666"/>
          <w:sz w:val="17"/>
        </w:rPr>
        <w:t>Sumber</w:t>
      </w:r>
      <w:proofErr w:type="spellEnd"/>
      <w:r w:rsidRPr="00812BD2">
        <w:rPr>
          <w:color w:val="666666"/>
          <w:sz w:val="17"/>
        </w:rPr>
        <w:t>: routes/</w:t>
      </w:r>
      <w:proofErr w:type="spellStart"/>
      <w:r w:rsidRPr="00812BD2">
        <w:rPr>
          <w:color w:val="666666"/>
          <w:sz w:val="17"/>
        </w:rPr>
        <w:t>auth.php</w:t>
      </w:r>
      <w:proofErr w:type="spellEnd"/>
      <w:r w:rsidRPr="00812BD2">
        <w:rPr>
          <w:color w:val="666666"/>
          <w:sz w:val="17"/>
        </w:rPr>
        <w:t>; routes/</w:t>
      </w:r>
      <w:proofErr w:type="spellStart"/>
      <w:r w:rsidRPr="00812BD2">
        <w:rPr>
          <w:color w:val="666666"/>
          <w:sz w:val="17"/>
        </w:rPr>
        <w:t>api.php</w:t>
      </w:r>
      <w:proofErr w:type="spellEnd"/>
      <w:r w:rsidRPr="00812BD2">
        <w:rPr>
          <w:color w:val="666666"/>
          <w:sz w:val="17"/>
        </w:rPr>
        <w:t>; app/Models/</w:t>
      </w:r>
      <w:proofErr w:type="spellStart"/>
      <w:r w:rsidRPr="00812BD2">
        <w:rPr>
          <w:color w:val="666666"/>
          <w:sz w:val="17"/>
        </w:rPr>
        <w:t>User.php</w:t>
      </w:r>
      <w:proofErr w:type="spellEnd"/>
      <w:r w:rsidRPr="00812BD2">
        <w:rPr>
          <w:color w:val="666666"/>
          <w:sz w:val="17"/>
        </w:rPr>
        <w:t>; app/Http/Controllers/Api/</w:t>
      </w:r>
      <w:proofErr w:type="spellStart"/>
      <w:r w:rsidRPr="00812BD2">
        <w:rPr>
          <w:color w:val="666666"/>
          <w:sz w:val="17"/>
        </w:rPr>
        <w:t>AuthController.php</w:t>
      </w:r>
      <w:proofErr w:type="spellEnd"/>
      <w:r w:rsidRPr="00812BD2">
        <w:rPr>
          <w:color w:val="666666"/>
          <w:sz w:val="17"/>
        </w:rPr>
        <w:t>; app/Http/Controllers/Api/</w:t>
      </w:r>
      <w:proofErr w:type="spellStart"/>
      <w:r w:rsidRPr="00812BD2">
        <w:rPr>
          <w:color w:val="666666"/>
          <w:sz w:val="17"/>
        </w:rPr>
        <w:t>ProfileController.php</w:t>
      </w:r>
      <w:proofErr w:type="spellEnd"/>
      <w:r w:rsidRPr="00812BD2">
        <w:rPr>
          <w:color w:val="666666"/>
          <w:sz w:val="17"/>
        </w:rPr>
        <w:t>; app/Services/</w:t>
      </w:r>
      <w:proofErr w:type="spellStart"/>
      <w:r w:rsidRPr="00812BD2">
        <w:rPr>
          <w:color w:val="666666"/>
          <w:sz w:val="17"/>
        </w:rPr>
        <w:t>ProfileAvatarService.php</w:t>
      </w:r>
      <w:proofErr w:type="spellEnd"/>
      <w:r w:rsidRPr="00812BD2">
        <w:rPr>
          <w:color w:val="666666"/>
          <w:sz w:val="17"/>
        </w:rPr>
        <w:t xml:space="preserve">; </w:t>
      </w:r>
      <w:proofErr w:type="spellStart"/>
      <w:r w:rsidRPr="00812BD2">
        <w:rPr>
          <w:color w:val="666666"/>
          <w:sz w:val="17"/>
        </w:rPr>
        <w:t>mobile_ver</w:t>
      </w:r>
      <w:proofErr w:type="spellEnd"/>
      <w:r w:rsidRPr="00812BD2">
        <w:rPr>
          <w:color w:val="666666"/>
          <w:sz w:val="17"/>
        </w:rPr>
        <w:t>/lib/features/auth/providers/</w:t>
      </w:r>
      <w:proofErr w:type="spellStart"/>
      <w:r w:rsidRPr="00812BD2">
        <w:rPr>
          <w:color w:val="666666"/>
          <w:sz w:val="17"/>
        </w:rPr>
        <w:t>auth_provider.dart</w:t>
      </w:r>
      <w:proofErr w:type="spellEnd"/>
      <w:r w:rsidRPr="00812BD2">
        <w:rPr>
          <w:color w:val="666666"/>
          <w:sz w:val="17"/>
        </w:rPr>
        <w:t xml:space="preserve">; </w:t>
      </w:r>
      <w:proofErr w:type="spellStart"/>
      <w:r w:rsidRPr="00812BD2">
        <w:rPr>
          <w:color w:val="666666"/>
          <w:sz w:val="17"/>
        </w:rPr>
        <w:t>mobile_ver</w:t>
      </w:r>
      <w:proofErr w:type="spellEnd"/>
      <w:r w:rsidRPr="00812BD2">
        <w:rPr>
          <w:color w:val="666666"/>
          <w:sz w:val="17"/>
        </w:rPr>
        <w:t>/lib/core/storage/</w:t>
      </w:r>
      <w:proofErr w:type="spellStart"/>
      <w:r w:rsidRPr="00812BD2">
        <w:rPr>
          <w:color w:val="666666"/>
          <w:sz w:val="17"/>
        </w:rPr>
        <w:t>local_storage.dart</w:t>
      </w:r>
      <w:proofErr w:type="spellEnd"/>
      <w:r w:rsidRPr="00812BD2">
        <w:rPr>
          <w:color w:val="666666"/>
          <w:sz w:val="17"/>
        </w:rPr>
        <w:t xml:space="preserve">; </w:t>
      </w:r>
      <w:proofErr w:type="spellStart"/>
      <w:r w:rsidRPr="00812BD2">
        <w:rPr>
          <w:color w:val="666666"/>
          <w:sz w:val="17"/>
        </w:rPr>
        <w:t>mobile_ver</w:t>
      </w:r>
      <w:proofErr w:type="spellEnd"/>
      <w:r w:rsidRPr="00812BD2">
        <w:rPr>
          <w:color w:val="666666"/>
          <w:sz w:val="17"/>
        </w:rPr>
        <w:t>/lib/core/database/</w:t>
      </w:r>
      <w:proofErr w:type="spellStart"/>
      <w:r w:rsidRPr="00812BD2">
        <w:rPr>
          <w:color w:val="666666"/>
          <w:sz w:val="17"/>
        </w:rPr>
        <w:t>app_database.dart</w:t>
      </w:r>
      <w:proofErr w:type="spellEnd"/>
      <w:r w:rsidRPr="00812BD2">
        <w:rPr>
          <w:color w:val="666666"/>
          <w:sz w:val="17"/>
        </w:rPr>
        <w:t>.</w:t>
      </w:r>
    </w:p>
    <w:p w14:paraId="3B4CA96F" w14:textId="77777777" w:rsidR="00812BD2" w:rsidRPr="00812BD2" w:rsidRDefault="00812BD2" w:rsidP="00812BD2">
      <w:pPr>
        <w:pStyle w:val="Heading1"/>
      </w:pPr>
      <w:bookmarkStart w:id="9" w:name="_Toc242990883"/>
      <w:r w:rsidRPr="00812BD2">
        <w:lastRenderedPageBreak/>
        <w:t xml:space="preserve">10. Email: </w:t>
      </w:r>
      <w:proofErr w:type="spellStart"/>
      <w:r w:rsidRPr="00812BD2">
        <w:t>menggunakan</w:t>
      </w:r>
      <w:proofErr w:type="spellEnd"/>
      <w:r w:rsidRPr="00812BD2">
        <w:t xml:space="preserve"> </w:t>
      </w:r>
      <w:proofErr w:type="spellStart"/>
      <w:r w:rsidRPr="00812BD2">
        <w:t>apa</w:t>
      </w:r>
      <w:proofErr w:type="spellEnd"/>
      <w:r w:rsidRPr="00812BD2">
        <w:t xml:space="preserve"> dan </w:t>
      </w:r>
      <w:proofErr w:type="spellStart"/>
      <w:r w:rsidRPr="00812BD2">
        <w:t>bagaimana</w:t>
      </w:r>
      <w:proofErr w:type="spellEnd"/>
      <w:r w:rsidRPr="00812BD2">
        <w:t xml:space="preserve"> alurnya</w:t>
      </w:r>
      <w:bookmarkEnd w:id="9"/>
    </w:p>
    <w:p w14:paraId="024BA8A5" w14:textId="77777777" w:rsidR="00812BD2" w:rsidRPr="00812BD2" w:rsidRDefault="00812BD2" w:rsidP="00812BD2">
      <w:pPr>
        <w:pStyle w:val="Heading2"/>
      </w:pPr>
      <w:r w:rsidRPr="00812BD2">
        <w:t xml:space="preserve">10.1 </w:t>
      </w:r>
      <w:proofErr w:type="spellStart"/>
      <w:r w:rsidRPr="00812BD2">
        <w:t>Susunan</w:t>
      </w:r>
      <w:proofErr w:type="spellEnd"/>
      <w:r w:rsidRPr="00812BD2">
        <w:t xml:space="preserve"> </w:t>
      </w:r>
      <w:proofErr w:type="spellStart"/>
      <w:r w:rsidRPr="00812BD2">
        <w:t>pengiriman</w:t>
      </w:r>
      <w:proofErr w:type="spellEnd"/>
    </w:p>
    <w:p w14:paraId="3B2C2702" w14:textId="77777777" w:rsidR="00812BD2" w:rsidRPr="00812BD2" w:rsidRDefault="00812BD2" w:rsidP="00812BD2">
      <w:r w:rsidRPr="00812BD2">
        <w:t xml:space="preserve">Email </w:t>
      </w:r>
      <w:proofErr w:type="spellStart"/>
      <w:r w:rsidRPr="00812BD2">
        <w:t>menggunakan</w:t>
      </w:r>
      <w:proofErr w:type="spellEnd"/>
      <w:r w:rsidRPr="00812BD2">
        <w:t xml:space="preserve"> </w:t>
      </w:r>
      <w:proofErr w:type="spellStart"/>
      <w:r w:rsidRPr="00812BD2">
        <w:t>sistem</w:t>
      </w:r>
      <w:proofErr w:type="spellEnd"/>
      <w:r w:rsidRPr="00812BD2">
        <w:t xml:space="preserve"> Notification/Mail Laravel, Symfony Mailer, dan transport </w:t>
      </w:r>
      <w:proofErr w:type="spellStart"/>
      <w:r w:rsidRPr="00812BD2">
        <w:t>Mailtrap</w:t>
      </w:r>
      <w:proofErr w:type="spellEnd"/>
      <w:r w:rsidRPr="00812BD2">
        <w:t xml:space="preserve"> API yang </w:t>
      </w:r>
      <w:proofErr w:type="spellStart"/>
      <w:r w:rsidRPr="00812BD2">
        <w:t>diregistrasikan</w:t>
      </w:r>
      <w:proofErr w:type="spellEnd"/>
      <w:r w:rsidRPr="00812BD2">
        <w:t xml:space="preserve"> </w:t>
      </w:r>
      <w:proofErr w:type="spellStart"/>
      <w:r w:rsidRPr="00812BD2">
        <w:t>aplikasi</w:t>
      </w:r>
      <w:proofErr w:type="spellEnd"/>
      <w:r w:rsidRPr="00812BD2">
        <w:t xml:space="preserve">. </w:t>
      </w:r>
      <w:proofErr w:type="spellStart"/>
      <w:r w:rsidRPr="00812BD2">
        <w:t>Dependensi</w:t>
      </w:r>
      <w:proofErr w:type="spellEnd"/>
      <w:r w:rsidRPr="00812BD2">
        <w:t xml:space="preserve"> </w:t>
      </w:r>
      <w:proofErr w:type="spellStart"/>
      <w:r w:rsidRPr="00812BD2">
        <w:t>symfony</w:t>
      </w:r>
      <w:proofErr w:type="spellEnd"/>
      <w:r w:rsidRPr="00812BD2">
        <w:t>/</w:t>
      </w:r>
      <w:proofErr w:type="spellStart"/>
      <w:r w:rsidRPr="00812BD2">
        <w:t>mailtrap</w:t>
      </w:r>
      <w:proofErr w:type="spellEnd"/>
      <w:r w:rsidRPr="00812BD2">
        <w:t xml:space="preserve">-mailer </w:t>
      </w:r>
      <w:proofErr w:type="spellStart"/>
      <w:r w:rsidRPr="00812BD2">
        <w:t>terkunci</w:t>
      </w:r>
      <w:proofErr w:type="spellEnd"/>
      <w:r w:rsidRPr="00812BD2">
        <w:t xml:space="preserve"> v7.4.0; </w:t>
      </w:r>
      <w:proofErr w:type="spellStart"/>
      <w:r w:rsidRPr="00812BD2">
        <w:t>symfony</w:t>
      </w:r>
      <w:proofErr w:type="spellEnd"/>
      <w:r w:rsidRPr="00812BD2">
        <w:t xml:space="preserve">/http-client </w:t>
      </w:r>
      <w:proofErr w:type="spellStart"/>
      <w:r w:rsidRPr="00812BD2">
        <w:t>mendukung</w:t>
      </w:r>
      <w:proofErr w:type="spellEnd"/>
      <w:r w:rsidRPr="00812BD2">
        <w:t xml:space="preserve"> transport HTTP. </w:t>
      </w:r>
      <w:proofErr w:type="spellStart"/>
      <w:r w:rsidRPr="00812BD2">
        <w:t>AppServiceProvider</w:t>
      </w:r>
      <w:proofErr w:type="spellEnd"/>
      <w:r w:rsidRPr="00812BD2">
        <w:t xml:space="preserve"> </w:t>
      </w:r>
      <w:proofErr w:type="spellStart"/>
      <w:r w:rsidRPr="00812BD2">
        <w:t>memperluas</w:t>
      </w:r>
      <w:proofErr w:type="spellEnd"/>
      <w:r w:rsidRPr="00812BD2">
        <w:t xml:space="preserve"> mailer </w:t>
      </w:r>
      <w:proofErr w:type="spellStart"/>
      <w:r w:rsidRPr="00812BD2">
        <w:t>bernama</w:t>
      </w:r>
      <w:proofErr w:type="spellEnd"/>
      <w:r w:rsidRPr="00812BD2">
        <w:t xml:space="preserve"> </w:t>
      </w:r>
      <w:proofErr w:type="spellStart"/>
      <w:r w:rsidRPr="00812BD2">
        <w:t>mailtrap</w:t>
      </w:r>
      <w:proofErr w:type="spellEnd"/>
      <w:r w:rsidRPr="00812BD2">
        <w:t xml:space="preserve"> </w:t>
      </w:r>
      <w:proofErr w:type="spellStart"/>
      <w:r w:rsidRPr="00812BD2">
        <w:t>melalui</w:t>
      </w:r>
      <w:proofErr w:type="spellEnd"/>
      <w:r w:rsidRPr="00812BD2">
        <w:t xml:space="preserve"> </w:t>
      </w:r>
      <w:proofErr w:type="gramStart"/>
      <w:r w:rsidRPr="00812BD2">
        <w:t>Mail::</w:t>
      </w:r>
      <w:proofErr w:type="gramEnd"/>
      <w:r w:rsidRPr="00812BD2">
        <w:t>extend.</w:t>
      </w:r>
    </w:p>
    <w:p w14:paraId="52B123BE" w14:textId="77777777" w:rsidR="00812BD2" w:rsidRPr="00812BD2" w:rsidRDefault="00812BD2" w:rsidP="00812BD2">
      <w:r w:rsidRPr="00812BD2">
        <w:t xml:space="preserve">Transport </w:t>
      </w:r>
      <w:proofErr w:type="spellStart"/>
      <w:r w:rsidRPr="00812BD2">
        <w:t>menerima</w:t>
      </w:r>
      <w:proofErr w:type="spellEnd"/>
      <w:r w:rsidRPr="00812BD2">
        <w:t xml:space="preserve"> MAILTRAP_DSN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menyusun</w:t>
      </w:r>
      <w:proofErr w:type="spellEnd"/>
      <w:r w:rsidRPr="00812BD2">
        <w:t xml:space="preserve"> DSN </w:t>
      </w:r>
      <w:proofErr w:type="spellStart"/>
      <w:r w:rsidRPr="00812BD2">
        <w:t>dari</w:t>
      </w:r>
      <w:proofErr w:type="spellEnd"/>
      <w:r w:rsidRPr="00812BD2">
        <w:t xml:space="preserve"> MAILTRAP_API_TOKEN. Token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diletakkan</w:t>
      </w:r>
      <w:proofErr w:type="spellEnd"/>
      <w:r w:rsidRPr="00812BD2">
        <w:t xml:space="preserve"> </w:t>
      </w:r>
      <w:proofErr w:type="spellStart"/>
      <w:r w:rsidRPr="00812BD2">
        <w:t>dalam</w:t>
      </w:r>
      <w:proofErr w:type="spellEnd"/>
      <w:r w:rsidRPr="00812BD2">
        <w:t xml:space="preserve"> Flutter </w:t>
      </w:r>
      <w:proofErr w:type="spellStart"/>
      <w:r w:rsidRPr="00812BD2">
        <w:t>maupun</w:t>
      </w:r>
      <w:proofErr w:type="spellEnd"/>
      <w:r w:rsidRPr="00812BD2">
        <w:t xml:space="preserve"> JavaScript browser. config/</w:t>
      </w:r>
      <w:proofErr w:type="spellStart"/>
      <w:r w:rsidRPr="00812BD2">
        <w:t>mail.php</w:t>
      </w:r>
      <w:proofErr w:type="spellEnd"/>
      <w:r w:rsidRPr="00812BD2">
        <w:t xml:space="preserve"> </w:t>
      </w:r>
      <w:proofErr w:type="spellStart"/>
      <w:r w:rsidRPr="00812BD2">
        <w:t>memilih</w:t>
      </w:r>
      <w:proofErr w:type="spellEnd"/>
      <w:r w:rsidRPr="00812BD2">
        <w:t xml:space="preserve"> driver </w:t>
      </w:r>
      <w:proofErr w:type="spellStart"/>
      <w:r w:rsidRPr="00812BD2">
        <w:t>melalui</w:t>
      </w:r>
      <w:proofErr w:type="spellEnd"/>
      <w:r w:rsidRPr="00812BD2">
        <w:t xml:space="preserve"> MAIL_MAILER, </w:t>
      </w:r>
      <w:proofErr w:type="spellStart"/>
      <w:r w:rsidRPr="00812BD2">
        <w:t>dengan</w:t>
      </w:r>
      <w:proofErr w:type="spellEnd"/>
      <w:r w:rsidRPr="00812BD2">
        <w:t xml:space="preserve"> fallback log. </w:t>
      </w:r>
      <w:proofErr w:type="spellStart"/>
      <w:proofErr w:type="gramStart"/>
      <w:r w:rsidRPr="00812BD2">
        <w:t>Pemilih</w:t>
      </w:r>
      <w:proofErr w:type="spellEnd"/>
      <w:r w:rsidRPr="00812BD2">
        <w:t xml:space="preserve"> .env</w:t>
      </w:r>
      <w:proofErr w:type="gramEnd"/>
      <w:r w:rsidRPr="00812BD2">
        <w:t xml:space="preserve"> </w:t>
      </w:r>
      <w:proofErr w:type="spellStart"/>
      <w:r w:rsidRPr="00812BD2">
        <w:t>lokal</w:t>
      </w:r>
      <w:proofErr w:type="spellEnd"/>
      <w:r w:rsidRPr="00812BD2">
        <w:t xml:space="preserve"> </w:t>
      </w:r>
      <w:proofErr w:type="spellStart"/>
      <w:r w:rsidRPr="00812BD2">
        <w:t>saat</w:t>
      </w:r>
      <w:proofErr w:type="spellEnd"/>
      <w:r w:rsidRPr="00812BD2">
        <w:t xml:space="preserve"> </w:t>
      </w:r>
      <w:proofErr w:type="spellStart"/>
      <w:r w:rsidRPr="00812BD2">
        <w:t>diperiksa</w:t>
      </w:r>
      <w:proofErr w:type="spellEnd"/>
      <w:r w:rsidRPr="00812BD2">
        <w:t xml:space="preserve"> </w:t>
      </w:r>
      <w:proofErr w:type="spellStart"/>
      <w:r w:rsidRPr="00812BD2">
        <w:t>adalah</w:t>
      </w:r>
      <w:proofErr w:type="spellEnd"/>
      <w:r w:rsidRPr="00812BD2">
        <w:t xml:space="preserve"> </w:t>
      </w:r>
      <w:proofErr w:type="spellStart"/>
      <w:r w:rsidRPr="00812BD2">
        <w:t>mailtrap</w:t>
      </w:r>
      <w:proofErr w:type="spellEnd"/>
      <w:r w:rsidRPr="00812BD2">
        <w:t xml:space="preserve">; </w:t>
      </w:r>
      <w:proofErr w:type="spellStart"/>
      <w:r w:rsidRPr="00812BD2">
        <w:t>itu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membuktikan</w:t>
      </w:r>
      <w:proofErr w:type="spellEnd"/>
      <w:r w:rsidRPr="00812BD2">
        <w:t xml:space="preserve"> </w:t>
      </w:r>
      <w:proofErr w:type="spellStart"/>
      <w:r w:rsidRPr="00812BD2">
        <w:t>pengiriman</w:t>
      </w:r>
      <w:proofErr w:type="spellEnd"/>
      <w:r w:rsidRPr="00812BD2">
        <w:t xml:space="preserve"> email </w:t>
      </w:r>
      <w:proofErr w:type="spellStart"/>
      <w:r w:rsidRPr="00812BD2">
        <w:t>berhasil</w:t>
      </w:r>
      <w:proofErr w:type="spellEnd"/>
      <w:r w:rsidRPr="00812BD2">
        <w:t xml:space="preserve"> </w:t>
      </w:r>
      <w:proofErr w:type="spellStart"/>
      <w:r w:rsidRPr="00812BD2">
        <w:t>atau</w:t>
      </w:r>
      <w:proofErr w:type="spellEnd"/>
      <w:r w:rsidRPr="00812BD2">
        <w:t xml:space="preserve"> domain </w:t>
      </w:r>
      <w:proofErr w:type="spellStart"/>
      <w:r w:rsidRPr="00812BD2">
        <w:t>pengirim</w:t>
      </w:r>
      <w:proofErr w:type="spellEnd"/>
      <w:r w:rsidRPr="00812BD2">
        <w:t xml:space="preserve"> </w:t>
      </w:r>
      <w:proofErr w:type="spellStart"/>
      <w:r w:rsidRPr="00812BD2">
        <w:t>produksi</w:t>
      </w:r>
      <w:proofErr w:type="spellEnd"/>
      <w:r w:rsidRPr="00812BD2">
        <w:t xml:space="preserve"> </w:t>
      </w:r>
      <w:proofErr w:type="spellStart"/>
      <w:r w:rsidRPr="00812BD2">
        <w:t>sudah</w:t>
      </w:r>
      <w:proofErr w:type="spellEnd"/>
      <w:r w:rsidRPr="00812BD2">
        <w:t xml:space="preserve"> </w:t>
      </w:r>
      <w:proofErr w:type="spellStart"/>
      <w:r w:rsidRPr="00812BD2">
        <w:t>terverifikasi</w:t>
      </w:r>
      <w:proofErr w:type="spellEnd"/>
      <w:r w:rsidRPr="00812BD2">
        <w:t>.</w:t>
      </w:r>
    </w:p>
    <w:p w14:paraId="1A9555FA" w14:textId="77777777" w:rsidR="00812BD2" w:rsidRPr="00812BD2" w:rsidRDefault="00812BD2" w:rsidP="00812BD2">
      <w:pPr>
        <w:pStyle w:val="Heading2"/>
      </w:pPr>
      <w:r w:rsidRPr="00812BD2">
        <w:t xml:space="preserve">10.2 </w:t>
      </w:r>
      <w:proofErr w:type="spellStart"/>
      <w:r w:rsidRPr="00812BD2">
        <w:t>Verifikasi</w:t>
      </w:r>
      <w:proofErr w:type="spellEnd"/>
      <w:r w:rsidRPr="00812BD2">
        <w:t xml:space="preserve"> dan reset password</w:t>
      </w:r>
    </w:p>
    <w:p w14:paraId="37D3ED50" w14:textId="77777777" w:rsidR="00812BD2" w:rsidRPr="00812BD2" w:rsidRDefault="00812BD2" w:rsidP="00812BD2">
      <w:proofErr w:type="spellStart"/>
      <w:r w:rsidRPr="00812BD2">
        <w:t>VerifyEmailNotification</w:t>
      </w:r>
      <w:proofErr w:type="spellEnd"/>
      <w:r w:rsidRPr="00812BD2">
        <w:t xml:space="preserve"> </w:t>
      </w:r>
      <w:proofErr w:type="spellStart"/>
      <w:r w:rsidRPr="00812BD2">
        <w:t>memperluas</w:t>
      </w:r>
      <w:proofErr w:type="spellEnd"/>
      <w:r w:rsidRPr="00812BD2">
        <w:t xml:space="preserve"> </w:t>
      </w:r>
      <w:proofErr w:type="spellStart"/>
      <w:r w:rsidRPr="00812BD2">
        <w:t>notifikasi</w:t>
      </w:r>
      <w:proofErr w:type="spellEnd"/>
      <w:r w:rsidRPr="00812BD2">
        <w:t xml:space="preserve"> </w:t>
      </w:r>
      <w:proofErr w:type="spellStart"/>
      <w:r w:rsidRPr="00812BD2">
        <w:t>verifikasi</w:t>
      </w:r>
      <w:proofErr w:type="spellEnd"/>
      <w:r w:rsidRPr="00812BD2">
        <w:t xml:space="preserve"> Laravel dan </w:t>
      </w:r>
      <w:proofErr w:type="spellStart"/>
      <w:r w:rsidRPr="00812BD2">
        <w:t>memakai</w:t>
      </w:r>
      <w:proofErr w:type="spellEnd"/>
      <w:r w:rsidRPr="00812BD2">
        <w:t xml:space="preserve"> template HTML </w:t>
      </w:r>
      <w:proofErr w:type="spellStart"/>
      <w:r w:rsidRPr="00812BD2">
        <w:t>serta</w:t>
      </w:r>
      <w:proofErr w:type="spellEnd"/>
      <w:r w:rsidRPr="00812BD2">
        <w:t xml:space="preserve"> </w:t>
      </w:r>
      <w:proofErr w:type="spellStart"/>
      <w:r w:rsidRPr="00812BD2">
        <w:t>teks</w:t>
      </w:r>
      <w:proofErr w:type="spellEnd"/>
      <w:r w:rsidRPr="00812BD2">
        <w:t xml:space="preserve"> resources/views/emails/verify-email*. </w:t>
      </w:r>
      <w:proofErr w:type="spellStart"/>
      <w:r w:rsidRPr="00812BD2">
        <w:t>ResetPasswordNotification</w:t>
      </w:r>
      <w:proofErr w:type="spellEnd"/>
      <w:r w:rsidRPr="00812BD2">
        <w:t xml:space="preserve"> </w:t>
      </w:r>
      <w:proofErr w:type="spellStart"/>
      <w:r w:rsidRPr="00812BD2">
        <w:t>melakukan</w:t>
      </w:r>
      <w:proofErr w:type="spellEnd"/>
      <w:r w:rsidRPr="00812BD2">
        <w:t xml:space="preserve"> </w:t>
      </w:r>
      <w:proofErr w:type="spellStart"/>
      <w:r w:rsidRPr="00812BD2">
        <w:t>hal</w:t>
      </w:r>
      <w:proofErr w:type="spellEnd"/>
      <w:r w:rsidRPr="00812BD2">
        <w:t xml:space="preserve"> </w:t>
      </w:r>
      <w:proofErr w:type="spellStart"/>
      <w:r w:rsidRPr="00812BD2">
        <w:t>serupa</w:t>
      </w:r>
      <w:proofErr w:type="spellEnd"/>
      <w:r w:rsidRPr="00812BD2">
        <w:t xml:space="preserve"> </w:t>
      </w:r>
      <w:proofErr w:type="spellStart"/>
      <w:r w:rsidRPr="00812BD2">
        <w:t>untuk</w:t>
      </w:r>
      <w:proofErr w:type="spellEnd"/>
      <w:r w:rsidRPr="00812BD2">
        <w:t xml:space="preserve"> reset password. Nama </w:t>
      </w:r>
      <w:proofErr w:type="spellStart"/>
      <w:r w:rsidRPr="00812BD2">
        <w:t>aplikasi</w:t>
      </w:r>
      <w:proofErr w:type="spellEnd"/>
      <w:r w:rsidRPr="00812BD2">
        <w:t xml:space="preserve"> dan </w:t>
      </w:r>
      <w:proofErr w:type="spellStart"/>
      <w:r w:rsidRPr="00812BD2">
        <w:t>alamat</w:t>
      </w:r>
      <w:proofErr w:type="spellEnd"/>
      <w:r w:rsidRPr="00812BD2">
        <w:t xml:space="preserve"> </w:t>
      </w:r>
      <w:proofErr w:type="spellStart"/>
      <w:r w:rsidRPr="00812BD2">
        <w:t>dukungan</w:t>
      </w:r>
      <w:proofErr w:type="spellEnd"/>
      <w:r w:rsidRPr="00812BD2">
        <w:t xml:space="preserve"> </w:t>
      </w:r>
      <w:proofErr w:type="spellStart"/>
      <w:r w:rsidRPr="00812BD2">
        <w:t>diambil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</w:t>
      </w:r>
      <w:proofErr w:type="spellStart"/>
      <w:r w:rsidRPr="00812BD2">
        <w:t>konfigurasi</w:t>
      </w:r>
      <w:proofErr w:type="spellEnd"/>
      <w:r w:rsidRPr="00812BD2">
        <w:t xml:space="preserve">, </w:t>
      </w:r>
      <w:proofErr w:type="spellStart"/>
      <w:r w:rsidRPr="00812BD2">
        <w:t>dengan</w:t>
      </w:r>
      <w:proofErr w:type="spellEnd"/>
      <w:r w:rsidRPr="00812BD2">
        <w:t xml:space="preserve"> fallback </w:t>
      </w:r>
      <w:proofErr w:type="spellStart"/>
      <w:r w:rsidRPr="00812BD2">
        <w:t>PolyLife</w:t>
      </w:r>
      <w:proofErr w:type="spellEnd"/>
      <w:r w:rsidRPr="00812BD2">
        <w:t xml:space="preserve">. Template </w:t>
      </w:r>
      <w:proofErr w:type="spellStart"/>
      <w:r w:rsidRPr="00812BD2">
        <w:t>menerima</w:t>
      </w:r>
      <w:proofErr w:type="spellEnd"/>
      <w:r w:rsidRPr="00812BD2">
        <w:t xml:space="preserve"> URL dan </w:t>
      </w:r>
      <w:proofErr w:type="spellStart"/>
      <w:r w:rsidRPr="00812BD2">
        <w:t>waktu</w:t>
      </w:r>
      <w:proofErr w:type="spellEnd"/>
      <w:r w:rsidRPr="00812BD2">
        <w:t xml:space="preserve"> </w:t>
      </w:r>
      <w:proofErr w:type="spellStart"/>
      <w:r w:rsidRPr="00812BD2">
        <w:t>kedaluwarsa</w:t>
      </w:r>
      <w:proofErr w:type="spellEnd"/>
      <w:r w:rsidRPr="00812BD2">
        <w:t xml:space="preserve">, </w:t>
      </w:r>
      <w:proofErr w:type="spellStart"/>
      <w:r w:rsidRPr="00812BD2">
        <w:t>umumnya</w:t>
      </w:r>
      <w:proofErr w:type="spellEnd"/>
      <w:r w:rsidRPr="00812BD2">
        <w:t xml:space="preserve"> fallback 60 </w:t>
      </w:r>
      <w:proofErr w:type="spellStart"/>
      <w:r w:rsidRPr="00812BD2">
        <w:t>menit</w:t>
      </w:r>
      <w:proofErr w:type="spellEnd"/>
      <w:r w:rsidRPr="00812BD2">
        <w:t xml:space="preserve"> </w:t>
      </w:r>
      <w:proofErr w:type="spellStart"/>
      <w:r w:rsidRPr="00812BD2">
        <w:t>sesuai</w:t>
      </w:r>
      <w:proofErr w:type="spellEnd"/>
      <w:r w:rsidRPr="00812BD2">
        <w:t xml:space="preserve"> </w:t>
      </w:r>
      <w:proofErr w:type="spellStart"/>
      <w:r w:rsidRPr="00812BD2">
        <w:t>konfigurasi</w:t>
      </w:r>
      <w:proofErr w:type="spellEnd"/>
      <w:r w:rsidRPr="00812BD2">
        <w:t xml:space="preserve"> </w:t>
      </w:r>
      <w:proofErr w:type="spellStart"/>
      <w:r w:rsidRPr="00812BD2">
        <w:t>terkait</w:t>
      </w:r>
      <w:proofErr w:type="spellEnd"/>
      <w:r w:rsidRPr="00812BD2">
        <w:t>.</w:t>
      </w:r>
    </w:p>
    <w:p w14:paraId="65B8AC97" w14:textId="77777777" w:rsidR="00812BD2" w:rsidRPr="00812BD2" w:rsidRDefault="00812BD2" w:rsidP="00812BD2">
      <w:r w:rsidRPr="00812BD2">
        <w:t xml:space="preserve">Alur </w:t>
      </w:r>
      <w:proofErr w:type="spellStart"/>
      <w:r w:rsidRPr="00812BD2">
        <w:t>verifikasi</w:t>
      </w:r>
      <w:proofErr w:type="spellEnd"/>
      <w:r w:rsidRPr="00812BD2">
        <w:t xml:space="preserve">: </w:t>
      </w:r>
      <w:proofErr w:type="spellStart"/>
      <w:r w:rsidRPr="00812BD2">
        <w:t>akun</w:t>
      </w:r>
      <w:proofErr w:type="spellEnd"/>
      <w:r w:rsidRPr="00812BD2">
        <w:t xml:space="preserve"> </w:t>
      </w:r>
      <w:proofErr w:type="spellStart"/>
      <w:r w:rsidRPr="00812BD2">
        <w:t>dibuat</w:t>
      </w:r>
      <w:proofErr w:type="spellEnd"/>
      <w:r w:rsidRPr="00812BD2">
        <w:t xml:space="preserve">, event Registered </w:t>
      </w:r>
      <w:proofErr w:type="spellStart"/>
      <w:r w:rsidRPr="00812BD2">
        <w:t>terjadi</w:t>
      </w:r>
      <w:proofErr w:type="spellEnd"/>
      <w:r w:rsidRPr="00812BD2">
        <w:t xml:space="preserve">, </w:t>
      </w:r>
      <w:proofErr w:type="spellStart"/>
      <w:r w:rsidRPr="00812BD2">
        <w:t>notifikasi</w:t>
      </w:r>
      <w:proofErr w:type="spellEnd"/>
      <w:r w:rsidRPr="00812BD2">
        <w:t xml:space="preserve"> </w:t>
      </w:r>
      <w:proofErr w:type="spellStart"/>
      <w:r w:rsidRPr="00812BD2">
        <w:t>membentuk</w:t>
      </w:r>
      <w:proofErr w:type="spellEnd"/>
      <w:r w:rsidRPr="00812BD2">
        <w:t xml:space="preserve"> signed verification URL, Laravel Mail </w:t>
      </w:r>
      <w:proofErr w:type="spellStart"/>
      <w:r w:rsidRPr="00812BD2">
        <w:t>meneruskan</w:t>
      </w:r>
      <w:proofErr w:type="spellEnd"/>
      <w:r w:rsidRPr="00812BD2">
        <w:t xml:space="preserve"> </w:t>
      </w:r>
      <w:proofErr w:type="spellStart"/>
      <w:r w:rsidRPr="00812BD2">
        <w:t>pesan</w:t>
      </w:r>
      <w:proofErr w:type="spellEnd"/>
      <w:r w:rsidRPr="00812BD2">
        <w:t xml:space="preserve"> </w:t>
      </w:r>
      <w:proofErr w:type="spellStart"/>
      <w:r w:rsidRPr="00812BD2">
        <w:t>ke</w:t>
      </w:r>
      <w:proofErr w:type="spellEnd"/>
      <w:r w:rsidRPr="00812BD2">
        <w:t xml:space="preserve"> transport </w:t>
      </w:r>
      <w:proofErr w:type="spellStart"/>
      <w:r w:rsidRPr="00812BD2">
        <w:t>Mailtrap</w:t>
      </w:r>
      <w:proofErr w:type="spellEnd"/>
      <w:r w:rsidRPr="00812BD2">
        <w:t xml:space="preserve">, </w:t>
      </w:r>
      <w:proofErr w:type="spellStart"/>
      <w:r w:rsidRPr="00812BD2">
        <w:t>layanan</w:t>
      </w:r>
      <w:proofErr w:type="spellEnd"/>
      <w:r w:rsidRPr="00812BD2">
        <w:t xml:space="preserve"> email </w:t>
      </w:r>
      <w:proofErr w:type="spellStart"/>
      <w:r w:rsidRPr="00812BD2">
        <w:t>mengantarkan</w:t>
      </w:r>
      <w:proofErr w:type="spellEnd"/>
      <w:r w:rsidRPr="00812BD2">
        <w:t xml:space="preserve"> </w:t>
      </w:r>
      <w:proofErr w:type="spellStart"/>
      <w:r w:rsidRPr="00812BD2">
        <w:t>ke</w:t>
      </w:r>
      <w:proofErr w:type="spellEnd"/>
      <w:r w:rsidRPr="00812BD2">
        <w:t xml:space="preserve"> </w:t>
      </w:r>
      <w:proofErr w:type="spellStart"/>
      <w:r w:rsidRPr="00812BD2">
        <w:t>penerima</w:t>
      </w:r>
      <w:proofErr w:type="spellEnd"/>
      <w:r w:rsidRPr="00812BD2">
        <w:t xml:space="preserve">, </w:t>
      </w:r>
      <w:proofErr w:type="spellStart"/>
      <w:r w:rsidRPr="00812BD2">
        <w:t>pengguna</w:t>
      </w:r>
      <w:proofErr w:type="spellEnd"/>
      <w:r w:rsidRPr="00812BD2">
        <w:t xml:space="preserve"> </w:t>
      </w:r>
      <w:proofErr w:type="spellStart"/>
      <w:r w:rsidRPr="00812BD2">
        <w:t>membuka</w:t>
      </w:r>
      <w:proofErr w:type="spellEnd"/>
      <w:r w:rsidRPr="00812BD2">
        <w:t xml:space="preserve"> </w:t>
      </w:r>
      <w:proofErr w:type="spellStart"/>
      <w:r w:rsidRPr="00812BD2">
        <w:t>tautan</w:t>
      </w:r>
      <w:proofErr w:type="spellEnd"/>
      <w:r w:rsidRPr="00812BD2">
        <w:t xml:space="preserve">, backend </w:t>
      </w:r>
      <w:proofErr w:type="spellStart"/>
      <w:r w:rsidRPr="00812BD2">
        <w:t>memvalidasi</w:t>
      </w:r>
      <w:proofErr w:type="spellEnd"/>
      <w:r w:rsidRPr="00812BD2">
        <w:t xml:space="preserve"> </w:t>
      </w:r>
      <w:proofErr w:type="spellStart"/>
      <w:r w:rsidRPr="00812BD2">
        <w:t>tanda</w:t>
      </w:r>
      <w:proofErr w:type="spellEnd"/>
      <w:r w:rsidRPr="00812BD2">
        <w:t xml:space="preserve"> </w:t>
      </w:r>
      <w:proofErr w:type="spellStart"/>
      <w:r w:rsidRPr="00812BD2">
        <w:t>tangan</w:t>
      </w:r>
      <w:proofErr w:type="spellEnd"/>
      <w:r w:rsidRPr="00812BD2">
        <w:t xml:space="preserve"> dan </w:t>
      </w:r>
      <w:proofErr w:type="spellStart"/>
      <w:r w:rsidRPr="00812BD2">
        <w:t>memperbarui</w:t>
      </w:r>
      <w:proofErr w:type="spellEnd"/>
      <w:r w:rsidRPr="00812BD2">
        <w:t xml:space="preserve"> status </w:t>
      </w:r>
      <w:proofErr w:type="spellStart"/>
      <w:r w:rsidRPr="00812BD2">
        <w:t>verifikasi</w:t>
      </w:r>
      <w:proofErr w:type="spellEnd"/>
      <w:r w:rsidRPr="00812BD2">
        <w:t>. Domain/</w:t>
      </w:r>
      <w:proofErr w:type="spellStart"/>
      <w:r w:rsidRPr="00812BD2">
        <w:t>protokol</w:t>
      </w:r>
      <w:proofErr w:type="spellEnd"/>
      <w:r w:rsidRPr="00812BD2">
        <w:t xml:space="preserve"> URL </w:t>
      </w:r>
      <w:proofErr w:type="spellStart"/>
      <w:r w:rsidRPr="00812BD2">
        <w:t>aplikasi</w:t>
      </w:r>
      <w:proofErr w:type="spellEnd"/>
      <w:r w:rsidRPr="00812BD2">
        <w:t xml:space="preserve"> dan trust proxy </w:t>
      </w:r>
      <w:proofErr w:type="spellStart"/>
      <w:r w:rsidRPr="00812BD2">
        <w:t>memengaruhi</w:t>
      </w:r>
      <w:proofErr w:type="spellEnd"/>
      <w:r w:rsidRPr="00812BD2">
        <w:t xml:space="preserve"> </w:t>
      </w:r>
      <w:proofErr w:type="spellStart"/>
      <w:r w:rsidRPr="00812BD2">
        <w:t>validitas</w:t>
      </w:r>
      <w:proofErr w:type="spellEnd"/>
      <w:r w:rsidRPr="00812BD2">
        <w:t xml:space="preserve"> </w:t>
      </w:r>
      <w:proofErr w:type="spellStart"/>
      <w:r w:rsidRPr="00812BD2">
        <w:t>tautan</w:t>
      </w:r>
      <w:proofErr w:type="spellEnd"/>
      <w:r w:rsidRPr="00812BD2">
        <w:t>.</w:t>
      </w:r>
    </w:p>
    <w:p w14:paraId="022686F3" w14:textId="77777777" w:rsidR="00812BD2" w:rsidRPr="00812BD2" w:rsidRDefault="00812BD2" w:rsidP="00812BD2">
      <w:r w:rsidRPr="00812BD2">
        <w:t xml:space="preserve">Alur reset: </w:t>
      </w:r>
      <w:proofErr w:type="spellStart"/>
      <w:r w:rsidRPr="00812BD2">
        <w:t>pengguna</w:t>
      </w:r>
      <w:proofErr w:type="spellEnd"/>
      <w:r w:rsidRPr="00812BD2">
        <w:t xml:space="preserve"> </w:t>
      </w:r>
      <w:proofErr w:type="spellStart"/>
      <w:r w:rsidRPr="00812BD2">
        <w:t>meminta</w:t>
      </w:r>
      <w:proofErr w:type="spellEnd"/>
      <w:r w:rsidRPr="00812BD2">
        <w:t xml:space="preserve"> reset; Laravel password broker </w:t>
      </w:r>
      <w:proofErr w:type="spellStart"/>
      <w:r w:rsidRPr="00812BD2">
        <w:t>membuat</w:t>
      </w:r>
      <w:proofErr w:type="spellEnd"/>
      <w:r w:rsidRPr="00812BD2">
        <w:t xml:space="preserve"> token dan </w:t>
      </w:r>
      <w:proofErr w:type="spellStart"/>
      <w:r w:rsidRPr="00812BD2">
        <w:t>mengirim</w:t>
      </w:r>
      <w:proofErr w:type="spellEnd"/>
      <w:r w:rsidRPr="00812BD2">
        <w:t xml:space="preserve"> </w:t>
      </w:r>
      <w:proofErr w:type="spellStart"/>
      <w:r w:rsidRPr="00812BD2">
        <w:t>notifikasi</w:t>
      </w:r>
      <w:proofErr w:type="spellEnd"/>
      <w:r w:rsidRPr="00812BD2">
        <w:t xml:space="preserve">; </w:t>
      </w:r>
      <w:proofErr w:type="spellStart"/>
      <w:r w:rsidRPr="00812BD2">
        <w:t>pengguna</w:t>
      </w:r>
      <w:proofErr w:type="spellEnd"/>
      <w:r w:rsidRPr="00812BD2">
        <w:t xml:space="preserve"> </w:t>
      </w:r>
      <w:proofErr w:type="spellStart"/>
      <w:r w:rsidRPr="00812BD2">
        <w:t>membuka</w:t>
      </w:r>
      <w:proofErr w:type="spellEnd"/>
      <w:r w:rsidRPr="00812BD2">
        <w:t xml:space="preserve"> </w:t>
      </w:r>
      <w:proofErr w:type="spellStart"/>
      <w:r w:rsidRPr="00812BD2">
        <w:t>tautan</w:t>
      </w:r>
      <w:proofErr w:type="spellEnd"/>
      <w:r w:rsidRPr="00812BD2">
        <w:t xml:space="preserve"> dan </w:t>
      </w:r>
      <w:proofErr w:type="spellStart"/>
      <w:r w:rsidRPr="00812BD2">
        <w:t>mengganti</w:t>
      </w:r>
      <w:proofErr w:type="spellEnd"/>
      <w:r w:rsidRPr="00812BD2">
        <w:t xml:space="preserve"> password </w:t>
      </w:r>
      <w:proofErr w:type="spellStart"/>
      <w:r w:rsidRPr="00812BD2">
        <w:t>melalui</w:t>
      </w:r>
      <w:proofErr w:type="spellEnd"/>
      <w:r w:rsidRPr="00812BD2">
        <w:t xml:space="preserve"> </w:t>
      </w:r>
      <w:proofErr w:type="spellStart"/>
      <w:r w:rsidRPr="00812BD2">
        <w:t>jalur</w:t>
      </w:r>
      <w:proofErr w:type="spellEnd"/>
      <w:r w:rsidRPr="00812BD2">
        <w:t xml:space="preserve"> reset. Endpoint forgot-password API </w:t>
      </w:r>
      <w:proofErr w:type="spellStart"/>
      <w:r w:rsidRPr="00812BD2">
        <w:t>memberi</w:t>
      </w:r>
      <w:proofErr w:type="spellEnd"/>
      <w:r w:rsidRPr="00812BD2">
        <w:t xml:space="preserve"> </w:t>
      </w:r>
      <w:proofErr w:type="spellStart"/>
      <w:r w:rsidRPr="00812BD2">
        <w:t>pesan</w:t>
      </w:r>
      <w:proofErr w:type="spellEnd"/>
      <w:r w:rsidRPr="00812BD2">
        <w:t xml:space="preserve"> </w:t>
      </w:r>
      <w:proofErr w:type="spellStart"/>
      <w:r w:rsidRPr="00812BD2">
        <w:t>generik</w:t>
      </w:r>
      <w:proofErr w:type="spellEnd"/>
      <w:r w:rsidRPr="00812BD2">
        <w:t xml:space="preserve"> “Jika email </w:t>
      </w:r>
      <w:proofErr w:type="spellStart"/>
      <w:r w:rsidRPr="00812BD2">
        <w:t>terdaftar</w:t>
      </w:r>
      <w:proofErr w:type="spellEnd"/>
      <w:r w:rsidRPr="00812BD2">
        <w:t xml:space="preserve">...” agar </w:t>
      </w:r>
      <w:proofErr w:type="spellStart"/>
      <w:r w:rsidRPr="00812BD2">
        <w:t>respons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langsung</w:t>
      </w:r>
      <w:proofErr w:type="spellEnd"/>
      <w:r w:rsidRPr="00812BD2">
        <w:t xml:space="preserve"> </w:t>
      </w:r>
      <w:proofErr w:type="spellStart"/>
      <w:r w:rsidRPr="00812BD2">
        <w:t>mengungkap</w:t>
      </w:r>
      <w:proofErr w:type="spellEnd"/>
      <w:r w:rsidRPr="00812BD2">
        <w:t xml:space="preserve"> </w:t>
      </w:r>
      <w:proofErr w:type="spellStart"/>
      <w:r w:rsidRPr="00812BD2">
        <w:t>keberadaan</w:t>
      </w:r>
      <w:proofErr w:type="spellEnd"/>
      <w:r w:rsidRPr="00812BD2">
        <w:t xml:space="preserve"> </w:t>
      </w:r>
      <w:proofErr w:type="spellStart"/>
      <w:r w:rsidRPr="00812BD2">
        <w:t>akun</w:t>
      </w:r>
      <w:proofErr w:type="spellEnd"/>
      <w:r w:rsidRPr="00812BD2">
        <w:t xml:space="preserve">. </w:t>
      </w:r>
      <w:proofErr w:type="spellStart"/>
      <w:r w:rsidRPr="00812BD2">
        <w:t>Kegagalan</w:t>
      </w:r>
      <w:proofErr w:type="spellEnd"/>
      <w:r w:rsidRPr="00812BD2">
        <w:t xml:space="preserve"> </w:t>
      </w:r>
      <w:proofErr w:type="spellStart"/>
      <w:r w:rsidRPr="00812BD2">
        <w:t>pengiriman</w:t>
      </w:r>
      <w:proofErr w:type="spellEnd"/>
      <w:r w:rsidRPr="00812BD2">
        <w:t xml:space="preserve"> </w:t>
      </w:r>
      <w:proofErr w:type="spellStart"/>
      <w:r w:rsidRPr="00812BD2">
        <w:t>dilaporkan</w:t>
      </w:r>
      <w:proofErr w:type="spellEnd"/>
      <w:r w:rsidRPr="00812BD2">
        <w:t xml:space="preserve"> internal </w:t>
      </w:r>
      <w:proofErr w:type="spellStart"/>
      <w:r w:rsidRPr="00812BD2">
        <w:t>tanpa</w:t>
      </w:r>
      <w:proofErr w:type="spellEnd"/>
      <w:r w:rsidRPr="00812BD2">
        <w:t xml:space="preserve"> </w:t>
      </w:r>
      <w:proofErr w:type="spellStart"/>
      <w:r w:rsidRPr="00812BD2">
        <w:t>menampilkan</w:t>
      </w:r>
      <w:proofErr w:type="spellEnd"/>
      <w:r w:rsidRPr="00812BD2">
        <w:t xml:space="preserve"> </w:t>
      </w:r>
      <w:proofErr w:type="spellStart"/>
      <w:r w:rsidRPr="00812BD2">
        <w:t>rincian</w:t>
      </w:r>
      <w:proofErr w:type="spellEnd"/>
      <w:r w:rsidRPr="00812BD2">
        <w:t xml:space="preserve"> </w:t>
      </w:r>
      <w:proofErr w:type="spellStart"/>
      <w:r w:rsidRPr="00812BD2">
        <w:t>rahasia</w:t>
      </w:r>
      <w:proofErr w:type="spellEnd"/>
      <w:r w:rsidRPr="00812BD2">
        <w:t xml:space="preserve"> </w:t>
      </w:r>
      <w:proofErr w:type="spellStart"/>
      <w:r w:rsidRPr="00812BD2">
        <w:t>ke</w:t>
      </w:r>
      <w:proofErr w:type="spellEnd"/>
      <w:r w:rsidRPr="00812BD2">
        <w:t xml:space="preserve"> </w:t>
      </w:r>
      <w:proofErr w:type="spellStart"/>
      <w:r w:rsidRPr="00812BD2">
        <w:t>pengguna</w:t>
      </w:r>
      <w:proofErr w:type="spellEnd"/>
      <w:r w:rsidRPr="00812BD2">
        <w:t>.</w:t>
      </w:r>
    </w:p>
    <w:p w14:paraId="60FA3315" w14:textId="77777777" w:rsidR="00812BD2" w:rsidRPr="00812BD2" w:rsidRDefault="00812BD2" w:rsidP="00812BD2">
      <w:pPr>
        <w:pStyle w:val="Heading2"/>
      </w:pPr>
      <w:r w:rsidRPr="00812BD2">
        <w:t xml:space="preserve">10.3 </w:t>
      </w:r>
      <w:proofErr w:type="spellStart"/>
      <w:r w:rsidRPr="00812BD2">
        <w:t>Kegagalan</w:t>
      </w:r>
      <w:proofErr w:type="spellEnd"/>
      <w:r w:rsidRPr="00812BD2">
        <w:t xml:space="preserve"> dan </w:t>
      </w:r>
      <w:proofErr w:type="spellStart"/>
      <w:r w:rsidRPr="00812BD2">
        <w:t>alasan</w:t>
      </w:r>
      <w:proofErr w:type="spellEnd"/>
      <w:r w:rsidRPr="00812BD2">
        <w:t xml:space="preserve"> </w:t>
      </w:r>
      <w:proofErr w:type="spellStart"/>
      <w:r w:rsidRPr="00812BD2">
        <w:t>pemilihan</w:t>
      </w:r>
      <w:proofErr w:type="spellEnd"/>
    </w:p>
    <w:p w14:paraId="2DBAE4B3" w14:textId="77777777" w:rsidR="00812BD2" w:rsidRPr="00812BD2" w:rsidRDefault="00812BD2" w:rsidP="00812BD2">
      <w:proofErr w:type="spellStart"/>
      <w:r w:rsidRPr="00812BD2">
        <w:t>Pendaftaran</w:t>
      </w:r>
      <w:proofErr w:type="spellEnd"/>
      <w:r w:rsidRPr="00812BD2">
        <w:t xml:space="preserve"> API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menghasilkan</w:t>
      </w:r>
      <w:proofErr w:type="spellEnd"/>
      <w:r w:rsidRPr="00812BD2">
        <w:t xml:space="preserve"> </w:t>
      </w:r>
      <w:proofErr w:type="spellStart"/>
      <w:r w:rsidRPr="00812BD2">
        <w:t>akun</w:t>
      </w:r>
      <w:proofErr w:type="spellEnd"/>
      <w:r w:rsidRPr="00812BD2">
        <w:t xml:space="preserve"> </w:t>
      </w:r>
      <w:proofErr w:type="spellStart"/>
      <w:r w:rsidRPr="00812BD2">
        <w:t>ketika</w:t>
      </w:r>
      <w:proofErr w:type="spellEnd"/>
      <w:r w:rsidRPr="00812BD2">
        <w:t xml:space="preserve"> </w:t>
      </w:r>
      <w:proofErr w:type="spellStart"/>
      <w:r w:rsidRPr="00812BD2">
        <w:t>pengiriman</w:t>
      </w:r>
      <w:proofErr w:type="spellEnd"/>
      <w:r w:rsidRPr="00812BD2">
        <w:t xml:space="preserve"> </w:t>
      </w:r>
      <w:proofErr w:type="spellStart"/>
      <w:r w:rsidRPr="00812BD2">
        <w:t>verifikasi</w:t>
      </w:r>
      <w:proofErr w:type="spellEnd"/>
      <w:r w:rsidRPr="00812BD2">
        <w:t xml:space="preserve"> </w:t>
      </w:r>
      <w:proofErr w:type="spellStart"/>
      <w:r w:rsidRPr="00812BD2">
        <w:t>gagal</w:t>
      </w:r>
      <w:proofErr w:type="spellEnd"/>
      <w:r w:rsidRPr="00812BD2">
        <w:t xml:space="preserve">; </w:t>
      </w:r>
      <w:proofErr w:type="spellStart"/>
      <w:r w:rsidRPr="00812BD2">
        <w:t>respons</w:t>
      </w:r>
      <w:proofErr w:type="spellEnd"/>
      <w:r w:rsidRPr="00812BD2">
        <w:t xml:space="preserve"> </w:t>
      </w:r>
      <w:proofErr w:type="spellStart"/>
      <w:r w:rsidRPr="00812BD2">
        <w:t>menjelaskan</w:t>
      </w:r>
      <w:proofErr w:type="spellEnd"/>
      <w:r w:rsidRPr="00812BD2">
        <w:t xml:space="preserve"> </w:t>
      </w:r>
      <w:proofErr w:type="spellStart"/>
      <w:r w:rsidRPr="00812BD2">
        <w:t>bahwa</w:t>
      </w:r>
      <w:proofErr w:type="spellEnd"/>
      <w:r w:rsidRPr="00812BD2">
        <w:t xml:space="preserve"> email </w:t>
      </w:r>
      <w:proofErr w:type="spellStart"/>
      <w:r w:rsidRPr="00812BD2">
        <w:t>belum</w:t>
      </w:r>
      <w:proofErr w:type="spellEnd"/>
      <w:r w:rsidRPr="00812BD2">
        <w:t xml:space="preserve"> </w:t>
      </w:r>
      <w:proofErr w:type="spellStart"/>
      <w:r w:rsidRPr="00812BD2">
        <w:t>terkirim</w:t>
      </w:r>
      <w:proofErr w:type="spellEnd"/>
      <w:r w:rsidRPr="00812BD2">
        <w:t xml:space="preserve"> dan </w:t>
      </w:r>
      <w:proofErr w:type="spellStart"/>
      <w:r w:rsidRPr="00812BD2">
        <w:t>perlu</w:t>
      </w:r>
      <w:proofErr w:type="spellEnd"/>
      <w:r w:rsidRPr="00812BD2">
        <w:t xml:space="preserve"> </w:t>
      </w:r>
      <w:proofErr w:type="spellStart"/>
      <w:r w:rsidRPr="00812BD2">
        <w:t>dikirim</w:t>
      </w:r>
      <w:proofErr w:type="spellEnd"/>
      <w:r w:rsidRPr="00812BD2">
        <w:t xml:space="preserve"> </w:t>
      </w:r>
      <w:proofErr w:type="spellStart"/>
      <w:r w:rsidRPr="00812BD2">
        <w:t>ulang</w:t>
      </w:r>
      <w:proofErr w:type="spellEnd"/>
      <w:r w:rsidRPr="00812BD2">
        <w:t xml:space="preserve"> </w:t>
      </w:r>
      <w:proofErr w:type="spellStart"/>
      <w:r w:rsidRPr="00812BD2">
        <w:t>melalui</w:t>
      </w:r>
      <w:proofErr w:type="spellEnd"/>
      <w:r w:rsidRPr="00812BD2">
        <w:t xml:space="preserve"> </w:t>
      </w:r>
      <w:proofErr w:type="spellStart"/>
      <w:r w:rsidRPr="00812BD2">
        <w:t>alur</w:t>
      </w:r>
      <w:proofErr w:type="spellEnd"/>
      <w:r w:rsidRPr="00812BD2">
        <w:t xml:space="preserve"> yang </w:t>
      </w:r>
      <w:proofErr w:type="spellStart"/>
      <w:r w:rsidRPr="00812BD2">
        <w:t>tersedia</w:t>
      </w:r>
      <w:proofErr w:type="spellEnd"/>
      <w:r w:rsidRPr="00812BD2">
        <w:t xml:space="preserve">. Dengan </w:t>
      </w:r>
      <w:proofErr w:type="spellStart"/>
      <w:r w:rsidRPr="00812BD2">
        <w:t>demikian</w:t>
      </w:r>
      <w:proofErr w:type="spellEnd"/>
      <w:r w:rsidRPr="00812BD2">
        <w:t xml:space="preserve"> “</w:t>
      </w:r>
      <w:proofErr w:type="spellStart"/>
      <w:r w:rsidRPr="00812BD2">
        <w:t>berhasil</w:t>
      </w:r>
      <w:proofErr w:type="spellEnd"/>
      <w:r w:rsidRPr="00812BD2">
        <w:t xml:space="preserve"> daftar” dan “</w:t>
      </w:r>
      <w:proofErr w:type="spellStart"/>
      <w:r w:rsidRPr="00812BD2">
        <w:t>berhasil</w:t>
      </w:r>
      <w:proofErr w:type="spellEnd"/>
      <w:r w:rsidRPr="00812BD2">
        <w:t xml:space="preserve"> </w:t>
      </w:r>
      <w:proofErr w:type="spellStart"/>
      <w:r w:rsidRPr="00812BD2">
        <w:t>menerima</w:t>
      </w:r>
      <w:proofErr w:type="spellEnd"/>
      <w:r w:rsidRPr="00812BD2">
        <w:t xml:space="preserve"> email” </w:t>
      </w:r>
      <w:proofErr w:type="spellStart"/>
      <w:r w:rsidRPr="00812BD2">
        <w:t>adalah</w:t>
      </w:r>
      <w:proofErr w:type="spellEnd"/>
      <w:r w:rsidRPr="00812BD2">
        <w:t xml:space="preserve"> dua </w:t>
      </w:r>
      <w:proofErr w:type="spellStart"/>
      <w:r w:rsidRPr="00812BD2">
        <w:t>keadaan</w:t>
      </w:r>
      <w:proofErr w:type="spellEnd"/>
      <w:r w:rsidRPr="00812BD2">
        <w:t xml:space="preserve"> </w:t>
      </w:r>
      <w:proofErr w:type="spellStart"/>
      <w:r w:rsidRPr="00812BD2">
        <w:t>berbeda</w:t>
      </w:r>
      <w:proofErr w:type="spellEnd"/>
      <w:r w:rsidRPr="00812BD2">
        <w:t xml:space="preserve">. Mobile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memiliki</w:t>
      </w:r>
      <w:proofErr w:type="spellEnd"/>
      <w:r w:rsidRPr="00812BD2">
        <w:t xml:space="preserve"> endpoint resend </w:t>
      </w:r>
      <w:proofErr w:type="spellStart"/>
      <w:r w:rsidRPr="00812BD2">
        <w:t>verifikasi</w:t>
      </w:r>
      <w:proofErr w:type="spellEnd"/>
      <w:r w:rsidRPr="00812BD2">
        <w:t xml:space="preserve"> </w:t>
      </w:r>
      <w:proofErr w:type="spellStart"/>
      <w:r w:rsidRPr="00812BD2">
        <w:t>khusus</w:t>
      </w:r>
      <w:proofErr w:type="spellEnd"/>
      <w:r w:rsidRPr="00812BD2">
        <w:t xml:space="preserve"> </w:t>
      </w:r>
      <w:proofErr w:type="spellStart"/>
      <w:r w:rsidRPr="00812BD2">
        <w:t>dalam</w:t>
      </w:r>
      <w:proofErr w:type="spellEnd"/>
      <w:r w:rsidRPr="00812BD2">
        <w:t xml:space="preserve"> daftar /</w:t>
      </w:r>
      <w:proofErr w:type="spellStart"/>
      <w:r w:rsidRPr="00812BD2">
        <w:t>api</w:t>
      </w:r>
      <w:proofErr w:type="spellEnd"/>
      <w:r w:rsidRPr="00812BD2">
        <w:t xml:space="preserve">/v1 yang </w:t>
      </w:r>
      <w:proofErr w:type="spellStart"/>
      <w:r w:rsidRPr="00812BD2">
        <w:t>diperiksa</w:t>
      </w:r>
      <w:proofErr w:type="spellEnd"/>
      <w:r w:rsidRPr="00812BD2">
        <w:t xml:space="preserve">; </w:t>
      </w:r>
      <w:proofErr w:type="spellStart"/>
      <w:r w:rsidRPr="00812BD2">
        <w:t>jangan</w:t>
      </w:r>
      <w:proofErr w:type="spellEnd"/>
      <w:r w:rsidRPr="00812BD2">
        <w:t xml:space="preserve"> </w:t>
      </w:r>
      <w:proofErr w:type="spellStart"/>
      <w:r w:rsidRPr="00812BD2">
        <w:t>mengasumsikan</w:t>
      </w:r>
      <w:proofErr w:type="spellEnd"/>
      <w:r w:rsidRPr="00812BD2">
        <w:t xml:space="preserve"> </w:t>
      </w:r>
      <w:proofErr w:type="spellStart"/>
      <w:r w:rsidRPr="00812BD2">
        <w:t>tombol</w:t>
      </w:r>
      <w:proofErr w:type="spellEnd"/>
      <w:r w:rsidRPr="00812BD2">
        <w:t>/</w:t>
      </w:r>
      <w:proofErr w:type="spellStart"/>
      <w:r w:rsidRPr="00812BD2">
        <w:t>alur</w:t>
      </w:r>
      <w:proofErr w:type="spellEnd"/>
      <w:r w:rsidRPr="00812BD2">
        <w:t xml:space="preserve"> resend mobile </w:t>
      </w:r>
      <w:proofErr w:type="spellStart"/>
      <w:r w:rsidRPr="00812BD2">
        <w:t>sudah</w:t>
      </w:r>
      <w:proofErr w:type="spellEnd"/>
      <w:r w:rsidRPr="00812BD2">
        <w:t xml:space="preserve"> </w:t>
      </w:r>
      <w:proofErr w:type="spellStart"/>
      <w:r w:rsidRPr="00812BD2">
        <w:t>tersedia</w:t>
      </w:r>
      <w:proofErr w:type="spellEnd"/>
      <w:r w:rsidRPr="00812BD2">
        <w:t xml:space="preserve"> </w:t>
      </w:r>
      <w:proofErr w:type="spellStart"/>
      <w:r w:rsidRPr="00812BD2">
        <w:t>hanya</w:t>
      </w:r>
      <w:proofErr w:type="spellEnd"/>
      <w:r w:rsidRPr="00812BD2">
        <w:t xml:space="preserve"> </w:t>
      </w:r>
      <w:proofErr w:type="spellStart"/>
      <w:r w:rsidRPr="00812BD2">
        <w:t>karena</w:t>
      </w:r>
      <w:proofErr w:type="spellEnd"/>
      <w:r w:rsidRPr="00812BD2">
        <w:t xml:space="preserve"> </w:t>
      </w:r>
      <w:proofErr w:type="spellStart"/>
      <w:r w:rsidRPr="00812BD2">
        <w:t>notifikasinya</w:t>
      </w:r>
      <w:proofErr w:type="spellEnd"/>
      <w:r w:rsidRPr="00812BD2">
        <w:t xml:space="preserve"> </w:t>
      </w:r>
      <w:proofErr w:type="spellStart"/>
      <w:r w:rsidRPr="00812BD2">
        <w:t>ada</w:t>
      </w:r>
      <w:proofErr w:type="spellEnd"/>
      <w:r w:rsidRPr="00812BD2">
        <w:t xml:space="preserve"> di backend.</w:t>
      </w:r>
    </w:p>
    <w:p w14:paraId="2CE4DB2A" w14:textId="77777777" w:rsidR="00812BD2" w:rsidRPr="00812BD2" w:rsidRDefault="00812BD2" w:rsidP="00812BD2">
      <w:proofErr w:type="spellStart"/>
      <w:r w:rsidRPr="00812BD2">
        <w:t>Inferensi</w:t>
      </w:r>
      <w:proofErr w:type="spellEnd"/>
      <w:r w:rsidRPr="00812BD2">
        <w:t xml:space="preserve"> </w:t>
      </w:r>
      <w:proofErr w:type="spellStart"/>
      <w:r w:rsidRPr="00812BD2">
        <w:t>teknis</w:t>
      </w:r>
      <w:proofErr w:type="spellEnd"/>
      <w:r w:rsidRPr="00812BD2">
        <w:t xml:space="preserve">: </w:t>
      </w:r>
      <w:proofErr w:type="spellStart"/>
      <w:r w:rsidRPr="00812BD2">
        <w:t>Mailtrap</w:t>
      </w:r>
      <w:proofErr w:type="spellEnd"/>
      <w:r w:rsidRPr="00812BD2">
        <w:t xml:space="preserve"> API </w:t>
      </w:r>
      <w:proofErr w:type="spellStart"/>
      <w:r w:rsidRPr="00812BD2">
        <w:t>memberi</w:t>
      </w:r>
      <w:proofErr w:type="spellEnd"/>
      <w:r w:rsidRPr="00812BD2">
        <w:t xml:space="preserve"> transport </w:t>
      </w:r>
      <w:proofErr w:type="spellStart"/>
      <w:r w:rsidRPr="00812BD2">
        <w:t>khusus</w:t>
      </w:r>
      <w:proofErr w:type="spellEnd"/>
      <w:r w:rsidRPr="00812BD2">
        <w:t xml:space="preserve"> email </w:t>
      </w:r>
      <w:proofErr w:type="spellStart"/>
      <w:r w:rsidRPr="00812BD2">
        <w:t>transaksional</w:t>
      </w:r>
      <w:proofErr w:type="spellEnd"/>
      <w:r w:rsidRPr="00812BD2">
        <w:t xml:space="preserve"> </w:t>
      </w:r>
      <w:proofErr w:type="spellStart"/>
      <w:r w:rsidRPr="00812BD2">
        <w:t>sementara</w:t>
      </w:r>
      <w:proofErr w:type="spellEnd"/>
      <w:r w:rsidRPr="00812BD2">
        <w:t xml:space="preserve"> Laravel </w:t>
      </w:r>
      <w:proofErr w:type="spellStart"/>
      <w:r w:rsidRPr="00812BD2">
        <w:t>menjaga</w:t>
      </w:r>
      <w:proofErr w:type="spellEnd"/>
      <w:r w:rsidRPr="00812BD2">
        <w:t xml:space="preserve"> </w:t>
      </w:r>
      <w:proofErr w:type="spellStart"/>
      <w:r w:rsidRPr="00812BD2">
        <w:t>penyusunan</w:t>
      </w:r>
      <w:proofErr w:type="spellEnd"/>
      <w:r w:rsidRPr="00812BD2">
        <w:t xml:space="preserve"> </w:t>
      </w:r>
      <w:proofErr w:type="spellStart"/>
      <w:r w:rsidRPr="00812BD2">
        <w:t>notifikasi</w:t>
      </w:r>
      <w:proofErr w:type="spellEnd"/>
      <w:r w:rsidRPr="00812BD2">
        <w:t xml:space="preserve">, URL, dan template. SMTP, log, array, </w:t>
      </w:r>
      <w:proofErr w:type="spellStart"/>
      <w:r w:rsidRPr="00812BD2">
        <w:t>serta</w:t>
      </w:r>
      <w:proofErr w:type="spellEnd"/>
      <w:r w:rsidRPr="00812BD2">
        <w:t xml:space="preserve"> </w:t>
      </w:r>
      <w:proofErr w:type="spellStart"/>
      <w:r w:rsidRPr="00812BD2">
        <w:t>beberapa</w:t>
      </w:r>
      <w:proofErr w:type="spellEnd"/>
      <w:r w:rsidRPr="00812BD2">
        <w:t xml:space="preserve"> </w:t>
      </w:r>
      <w:proofErr w:type="spellStart"/>
      <w:r w:rsidRPr="00812BD2">
        <w:t>konfigurasi</w:t>
      </w:r>
      <w:proofErr w:type="spellEnd"/>
      <w:r w:rsidRPr="00812BD2">
        <w:t xml:space="preserve"> mailer lain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tersedia</w:t>
      </w:r>
      <w:proofErr w:type="spellEnd"/>
      <w:r w:rsidRPr="00812BD2">
        <w:t xml:space="preserve"> di config/</w:t>
      </w:r>
      <w:proofErr w:type="spellStart"/>
      <w:r w:rsidRPr="00812BD2">
        <w:t>mail.php</w:t>
      </w:r>
      <w:proofErr w:type="spellEnd"/>
      <w:r w:rsidRPr="00812BD2">
        <w:t xml:space="preserve">, </w:t>
      </w:r>
      <w:proofErr w:type="spellStart"/>
      <w:r w:rsidRPr="00812BD2">
        <w:t>tetapi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semuanya</w:t>
      </w:r>
      <w:proofErr w:type="spellEnd"/>
      <w:r w:rsidRPr="00812BD2">
        <w:t xml:space="preserve">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dependensi</w:t>
      </w:r>
      <w:proofErr w:type="spellEnd"/>
      <w:r w:rsidRPr="00812BD2">
        <w:t>/</w:t>
      </w:r>
      <w:proofErr w:type="spellStart"/>
      <w:r w:rsidRPr="00812BD2">
        <w:t>kredensial</w:t>
      </w:r>
      <w:proofErr w:type="spellEnd"/>
      <w:r w:rsidRPr="00812BD2">
        <w:t xml:space="preserve"> dan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semuanya</w:t>
      </w:r>
      <w:proofErr w:type="spellEnd"/>
      <w:r w:rsidRPr="00812BD2">
        <w:t xml:space="preserve"> </w:t>
      </w:r>
      <w:proofErr w:type="spellStart"/>
      <w:r w:rsidRPr="00812BD2">
        <w:t>sedang</w:t>
      </w:r>
      <w:proofErr w:type="spellEnd"/>
      <w:r w:rsidRPr="00812BD2">
        <w:t xml:space="preserve"> </w:t>
      </w:r>
      <w:proofErr w:type="spellStart"/>
      <w:r w:rsidRPr="00812BD2">
        <w:t>dipakai</w:t>
      </w:r>
      <w:proofErr w:type="spellEnd"/>
      <w:r w:rsidRPr="00812BD2">
        <w:t xml:space="preserve">.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konfigurasi</w:t>
      </w:r>
      <w:proofErr w:type="spellEnd"/>
      <w:r w:rsidRPr="00812BD2">
        <w:t xml:space="preserve"> SES/Resend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berarti</w:t>
      </w:r>
      <w:proofErr w:type="spellEnd"/>
      <w:r w:rsidRPr="00812BD2">
        <w:t xml:space="preserve"> </w:t>
      </w:r>
      <w:proofErr w:type="spellStart"/>
      <w:r w:rsidRPr="00812BD2">
        <w:t>PolyLife</w:t>
      </w:r>
      <w:proofErr w:type="spellEnd"/>
      <w:r w:rsidRPr="00812BD2">
        <w:t xml:space="preserve"> </w:t>
      </w:r>
      <w:proofErr w:type="spellStart"/>
      <w:r w:rsidRPr="00812BD2">
        <w:t>mengirim</w:t>
      </w:r>
      <w:proofErr w:type="spellEnd"/>
      <w:r w:rsidRPr="00812BD2">
        <w:t xml:space="preserve"> </w:t>
      </w:r>
      <w:proofErr w:type="spellStart"/>
      <w:r w:rsidRPr="00812BD2">
        <w:t>melalui</w:t>
      </w:r>
      <w:proofErr w:type="spellEnd"/>
      <w:r w:rsidRPr="00812BD2">
        <w:t xml:space="preserve"> </w:t>
      </w:r>
      <w:proofErr w:type="spellStart"/>
      <w:r w:rsidRPr="00812BD2">
        <w:t>semua</w:t>
      </w:r>
      <w:proofErr w:type="spellEnd"/>
      <w:r w:rsidRPr="00812BD2">
        <w:t xml:space="preserve"> </w:t>
      </w:r>
      <w:proofErr w:type="spellStart"/>
      <w:r w:rsidRPr="00812BD2">
        <w:t>penyedia</w:t>
      </w:r>
      <w:proofErr w:type="spellEnd"/>
      <w:r w:rsidRPr="00812BD2">
        <w:t xml:space="preserve"> </w:t>
      </w:r>
      <w:proofErr w:type="spellStart"/>
      <w:r w:rsidRPr="00812BD2">
        <w:t>sekaligus</w:t>
      </w:r>
      <w:proofErr w:type="spellEnd"/>
      <w:r w:rsidRPr="00812BD2">
        <w:t>.</w:t>
      </w:r>
    </w:p>
    <w:p w14:paraId="274D0CFE" w14:textId="77777777" w:rsidR="00812BD2" w:rsidRPr="00812BD2" w:rsidRDefault="00812BD2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812BD2">
        <w:rPr>
          <w:color w:val="666666"/>
          <w:sz w:val="17"/>
        </w:rPr>
        <w:t>Sumber</w:t>
      </w:r>
      <w:proofErr w:type="spellEnd"/>
      <w:r w:rsidRPr="00812BD2">
        <w:rPr>
          <w:color w:val="666666"/>
          <w:sz w:val="17"/>
        </w:rPr>
        <w:t xml:space="preserve">: </w:t>
      </w:r>
      <w:proofErr w:type="spellStart"/>
      <w:proofErr w:type="gramStart"/>
      <w:r w:rsidRPr="00812BD2">
        <w:rPr>
          <w:color w:val="666666"/>
          <w:sz w:val="17"/>
        </w:rPr>
        <w:t>composer.json</w:t>
      </w:r>
      <w:proofErr w:type="spellEnd"/>
      <w:proofErr w:type="gramEnd"/>
      <w:r w:rsidRPr="00812BD2">
        <w:rPr>
          <w:color w:val="666666"/>
          <w:sz w:val="17"/>
        </w:rPr>
        <w:t xml:space="preserve">; </w:t>
      </w:r>
      <w:proofErr w:type="spellStart"/>
      <w:proofErr w:type="gramStart"/>
      <w:r w:rsidRPr="00812BD2">
        <w:rPr>
          <w:color w:val="666666"/>
          <w:sz w:val="17"/>
        </w:rPr>
        <w:t>composer.lock</w:t>
      </w:r>
      <w:proofErr w:type="spellEnd"/>
      <w:proofErr w:type="gramEnd"/>
      <w:r w:rsidRPr="00812BD2">
        <w:rPr>
          <w:color w:val="666666"/>
          <w:sz w:val="17"/>
        </w:rPr>
        <w:t>; config/</w:t>
      </w:r>
      <w:proofErr w:type="spellStart"/>
      <w:r w:rsidRPr="00812BD2">
        <w:rPr>
          <w:color w:val="666666"/>
          <w:sz w:val="17"/>
        </w:rPr>
        <w:t>mail.php</w:t>
      </w:r>
      <w:proofErr w:type="spellEnd"/>
      <w:r w:rsidRPr="00812BD2">
        <w:rPr>
          <w:color w:val="666666"/>
          <w:sz w:val="17"/>
        </w:rPr>
        <w:t>; config/</w:t>
      </w:r>
      <w:proofErr w:type="spellStart"/>
      <w:r w:rsidRPr="00812BD2">
        <w:rPr>
          <w:color w:val="666666"/>
          <w:sz w:val="17"/>
        </w:rPr>
        <w:t>auth.php</w:t>
      </w:r>
      <w:proofErr w:type="spellEnd"/>
      <w:r w:rsidRPr="00812BD2">
        <w:rPr>
          <w:color w:val="666666"/>
          <w:sz w:val="17"/>
        </w:rPr>
        <w:t>; app/Providers/</w:t>
      </w:r>
      <w:proofErr w:type="spellStart"/>
      <w:r w:rsidRPr="00812BD2">
        <w:rPr>
          <w:color w:val="666666"/>
          <w:sz w:val="17"/>
        </w:rPr>
        <w:t>AppServiceProvider.php</w:t>
      </w:r>
      <w:proofErr w:type="spellEnd"/>
      <w:r w:rsidRPr="00812BD2">
        <w:rPr>
          <w:color w:val="666666"/>
          <w:sz w:val="17"/>
        </w:rPr>
        <w:t>; app/Notifications/</w:t>
      </w:r>
      <w:proofErr w:type="spellStart"/>
      <w:r w:rsidRPr="00812BD2">
        <w:rPr>
          <w:color w:val="666666"/>
          <w:sz w:val="17"/>
        </w:rPr>
        <w:t>VerifyEmailNotification.php</w:t>
      </w:r>
      <w:proofErr w:type="spellEnd"/>
      <w:r w:rsidRPr="00812BD2">
        <w:rPr>
          <w:color w:val="666666"/>
          <w:sz w:val="17"/>
        </w:rPr>
        <w:t>; app/Notifications/</w:t>
      </w:r>
      <w:proofErr w:type="spellStart"/>
      <w:r w:rsidRPr="00812BD2">
        <w:rPr>
          <w:color w:val="666666"/>
          <w:sz w:val="17"/>
        </w:rPr>
        <w:t>ResetPasswordNotification.php</w:t>
      </w:r>
      <w:proofErr w:type="spellEnd"/>
      <w:r w:rsidRPr="00812BD2">
        <w:rPr>
          <w:color w:val="666666"/>
          <w:sz w:val="17"/>
        </w:rPr>
        <w:t>; app/Http/Controllers/Api/</w:t>
      </w:r>
      <w:proofErr w:type="spellStart"/>
      <w:r w:rsidRPr="00812BD2">
        <w:rPr>
          <w:color w:val="666666"/>
          <w:sz w:val="17"/>
        </w:rPr>
        <w:t>AuthController.php</w:t>
      </w:r>
      <w:proofErr w:type="spellEnd"/>
      <w:r w:rsidRPr="00812BD2">
        <w:rPr>
          <w:color w:val="666666"/>
          <w:sz w:val="17"/>
        </w:rPr>
        <w:t>; resources/views/emails/.</w:t>
      </w:r>
    </w:p>
    <w:p w14:paraId="7EF5AA9E" w14:textId="77777777" w:rsidR="00812BD2" w:rsidRPr="00812BD2" w:rsidRDefault="00812BD2" w:rsidP="00812BD2">
      <w:pPr>
        <w:pStyle w:val="Heading1"/>
      </w:pPr>
      <w:bookmarkStart w:id="10" w:name="_Toc242990884"/>
      <w:r w:rsidRPr="00812BD2">
        <w:lastRenderedPageBreak/>
        <w:t xml:space="preserve">11. Dashboard dan </w:t>
      </w:r>
      <w:proofErr w:type="spellStart"/>
      <w:r w:rsidRPr="00812BD2">
        <w:t>cara</w:t>
      </w:r>
      <w:proofErr w:type="spellEnd"/>
      <w:r w:rsidRPr="00812BD2">
        <w:t xml:space="preserve"> </w:t>
      </w:r>
      <w:proofErr w:type="spellStart"/>
      <w:r w:rsidRPr="00812BD2">
        <w:t>menyusun</w:t>
      </w:r>
      <w:proofErr w:type="spellEnd"/>
      <w:r w:rsidRPr="00812BD2">
        <w:t xml:space="preserve"> </w:t>
      </w:r>
      <w:proofErr w:type="spellStart"/>
      <w:r w:rsidRPr="00812BD2">
        <w:t>ringkasan</w:t>
      </w:r>
      <w:bookmarkEnd w:id="10"/>
      <w:proofErr w:type="spellEnd"/>
    </w:p>
    <w:p w14:paraId="5A31B3D9" w14:textId="77777777" w:rsidR="00812BD2" w:rsidRPr="00812BD2" w:rsidRDefault="00812BD2" w:rsidP="00812BD2">
      <w:pPr>
        <w:pStyle w:val="Heading2"/>
      </w:pPr>
      <w:r w:rsidRPr="00812BD2">
        <w:t xml:space="preserve">11.1 </w:t>
      </w:r>
      <w:proofErr w:type="spellStart"/>
      <w:r w:rsidRPr="00812BD2">
        <w:t>Ringkasan</w:t>
      </w:r>
      <w:proofErr w:type="spellEnd"/>
      <w:r w:rsidRPr="00812BD2">
        <w:t xml:space="preserve"> </w:t>
      </w:r>
      <w:proofErr w:type="spellStart"/>
      <w:r w:rsidRPr="00812BD2">
        <w:t>lintas</w:t>
      </w:r>
      <w:proofErr w:type="spellEnd"/>
      <w:r w:rsidRPr="00812BD2">
        <w:t xml:space="preserve"> domain</w:t>
      </w:r>
    </w:p>
    <w:p w14:paraId="658A33AC" w14:textId="77777777" w:rsidR="00812BD2" w:rsidRPr="00812BD2" w:rsidRDefault="00812BD2" w:rsidP="00812BD2">
      <w:r w:rsidRPr="00812BD2">
        <w:t xml:space="preserve">Dashboard </w:t>
      </w:r>
      <w:proofErr w:type="spellStart"/>
      <w:r w:rsidRPr="00812BD2">
        <w:t>menyajikan</w:t>
      </w:r>
      <w:proofErr w:type="spellEnd"/>
      <w:r w:rsidRPr="00812BD2">
        <w:t xml:space="preserve"> </w:t>
      </w:r>
      <w:proofErr w:type="spellStart"/>
      <w:r w:rsidRPr="00812BD2">
        <w:t>jadwal</w:t>
      </w:r>
      <w:proofErr w:type="spellEnd"/>
      <w:r w:rsidRPr="00812BD2">
        <w:t xml:space="preserve"> </w:t>
      </w:r>
      <w:proofErr w:type="spellStart"/>
      <w:r w:rsidRPr="00812BD2">
        <w:t>hari</w:t>
      </w:r>
      <w:proofErr w:type="spellEnd"/>
      <w:r w:rsidRPr="00812BD2">
        <w:t xml:space="preserve"> </w:t>
      </w:r>
      <w:proofErr w:type="spellStart"/>
      <w:r w:rsidRPr="00812BD2">
        <w:t>ini</w:t>
      </w:r>
      <w:proofErr w:type="spellEnd"/>
      <w:r w:rsidRPr="00812BD2">
        <w:t xml:space="preserve">, </w:t>
      </w:r>
      <w:proofErr w:type="spellStart"/>
      <w:r w:rsidRPr="00812BD2">
        <w:t>kegiatan</w:t>
      </w:r>
      <w:proofErr w:type="spellEnd"/>
      <w:r w:rsidRPr="00812BD2">
        <w:t xml:space="preserve">, to-do, </w:t>
      </w:r>
      <w:proofErr w:type="spellStart"/>
      <w:r w:rsidRPr="00812BD2">
        <w:t>ringkasan</w:t>
      </w:r>
      <w:proofErr w:type="spellEnd"/>
      <w:r w:rsidRPr="00812BD2">
        <w:t xml:space="preserve"> </w:t>
      </w:r>
      <w:proofErr w:type="spellStart"/>
      <w:r w:rsidRPr="00812BD2">
        <w:t>keuangan</w:t>
      </w:r>
      <w:proofErr w:type="spellEnd"/>
      <w:r w:rsidRPr="00812BD2">
        <w:t xml:space="preserve"> </w:t>
      </w:r>
      <w:proofErr w:type="spellStart"/>
      <w:r w:rsidRPr="00812BD2">
        <w:t>bulan</w:t>
      </w:r>
      <w:proofErr w:type="spellEnd"/>
      <w:r w:rsidRPr="00812BD2">
        <w:t xml:space="preserve"> </w:t>
      </w:r>
      <w:proofErr w:type="spellStart"/>
      <w:r w:rsidRPr="00812BD2">
        <w:t>terpilih</w:t>
      </w:r>
      <w:proofErr w:type="spellEnd"/>
      <w:r w:rsidRPr="00812BD2">
        <w:t xml:space="preserve">, dan reminder </w:t>
      </w:r>
      <w:proofErr w:type="spellStart"/>
      <w:r w:rsidRPr="00812BD2">
        <w:t>terdekat</w:t>
      </w:r>
      <w:proofErr w:type="spellEnd"/>
      <w:r w:rsidRPr="00812BD2">
        <w:t xml:space="preserve">. </w:t>
      </w:r>
      <w:proofErr w:type="spellStart"/>
      <w:r w:rsidRPr="00812BD2">
        <w:t>DashboardController</w:t>
      </w:r>
      <w:proofErr w:type="spellEnd"/>
      <w:r w:rsidRPr="00812BD2">
        <w:t xml:space="preserve"> </w:t>
      </w:r>
      <w:proofErr w:type="spellStart"/>
      <w:r w:rsidRPr="00812BD2">
        <w:t>menggunakan</w:t>
      </w:r>
      <w:proofErr w:type="spellEnd"/>
      <w:r w:rsidRPr="00812BD2">
        <w:t xml:space="preserve"> query </w:t>
      </w:r>
      <w:proofErr w:type="spellStart"/>
      <w:r w:rsidRPr="00812BD2">
        <w:t>serta</w:t>
      </w:r>
      <w:proofErr w:type="spellEnd"/>
      <w:r w:rsidRPr="00812BD2">
        <w:t xml:space="preserve"> formatter/service pada domain </w:t>
      </w:r>
      <w:proofErr w:type="spellStart"/>
      <w:r w:rsidRPr="00812BD2">
        <w:t>terkait</w:t>
      </w:r>
      <w:proofErr w:type="spellEnd"/>
      <w:r w:rsidRPr="00812BD2">
        <w:t xml:space="preserve">. </w:t>
      </w:r>
      <w:proofErr w:type="spellStart"/>
      <w:r w:rsidRPr="00812BD2">
        <w:t>Tujuannya</w:t>
      </w:r>
      <w:proofErr w:type="spellEnd"/>
      <w:r w:rsidRPr="00812BD2">
        <w:t xml:space="preserve"> </w:t>
      </w:r>
      <w:proofErr w:type="spellStart"/>
      <w:r w:rsidRPr="00812BD2">
        <w:t>adalah</w:t>
      </w:r>
      <w:proofErr w:type="spellEnd"/>
      <w:r w:rsidRPr="00812BD2">
        <w:t xml:space="preserve"> </w:t>
      </w:r>
      <w:proofErr w:type="spellStart"/>
      <w:r w:rsidRPr="00812BD2">
        <w:t>memberi</w:t>
      </w:r>
      <w:proofErr w:type="spellEnd"/>
      <w:r w:rsidRPr="00812BD2">
        <w:t xml:space="preserve"> </w:t>
      </w:r>
      <w:proofErr w:type="spellStart"/>
      <w:r w:rsidRPr="00812BD2">
        <w:t>gambaran</w:t>
      </w:r>
      <w:proofErr w:type="spellEnd"/>
      <w:r w:rsidRPr="00812BD2">
        <w:t xml:space="preserve"> </w:t>
      </w:r>
      <w:proofErr w:type="spellStart"/>
      <w:r w:rsidRPr="00812BD2">
        <w:t>pekerjaan</w:t>
      </w:r>
      <w:proofErr w:type="spellEnd"/>
      <w:r w:rsidRPr="00812BD2">
        <w:t xml:space="preserve"> yang </w:t>
      </w:r>
      <w:proofErr w:type="spellStart"/>
      <w:r w:rsidRPr="00812BD2">
        <w:t>relevan</w:t>
      </w:r>
      <w:proofErr w:type="spellEnd"/>
      <w:r w:rsidRPr="00812BD2">
        <w:t xml:space="preserve"> </w:t>
      </w:r>
      <w:proofErr w:type="spellStart"/>
      <w:r w:rsidRPr="00812BD2">
        <w:t>sekarang</w:t>
      </w:r>
      <w:proofErr w:type="spellEnd"/>
      <w:r w:rsidRPr="00812BD2">
        <w:t xml:space="preserve"> </w:t>
      </w:r>
      <w:proofErr w:type="spellStart"/>
      <w:r w:rsidRPr="00812BD2">
        <w:t>tanpa</w:t>
      </w:r>
      <w:proofErr w:type="spellEnd"/>
      <w:r w:rsidRPr="00812BD2">
        <w:t xml:space="preserve"> </w:t>
      </w:r>
      <w:proofErr w:type="spellStart"/>
      <w:r w:rsidRPr="00812BD2">
        <w:t>pengguna</w:t>
      </w:r>
      <w:proofErr w:type="spellEnd"/>
      <w:r w:rsidRPr="00812BD2">
        <w:t xml:space="preserve"> </w:t>
      </w:r>
      <w:proofErr w:type="spellStart"/>
      <w:r w:rsidRPr="00812BD2">
        <w:t>harus</w:t>
      </w:r>
      <w:proofErr w:type="spellEnd"/>
      <w:r w:rsidRPr="00812BD2">
        <w:t xml:space="preserve"> </w:t>
      </w:r>
      <w:proofErr w:type="spellStart"/>
      <w:r w:rsidRPr="00812BD2">
        <w:t>membuka</w:t>
      </w:r>
      <w:proofErr w:type="spellEnd"/>
      <w:r w:rsidRPr="00812BD2">
        <w:t xml:space="preserve"> </w:t>
      </w:r>
      <w:proofErr w:type="spellStart"/>
      <w:r w:rsidRPr="00812BD2">
        <w:t>semua</w:t>
      </w:r>
      <w:proofErr w:type="spellEnd"/>
      <w:r w:rsidRPr="00812BD2">
        <w:t xml:space="preserve"> </w:t>
      </w:r>
      <w:proofErr w:type="spellStart"/>
      <w:r w:rsidRPr="00812BD2">
        <w:t>tabel</w:t>
      </w:r>
      <w:proofErr w:type="spellEnd"/>
      <w:r w:rsidRPr="00812BD2">
        <w:t xml:space="preserve"> data.</w:t>
      </w:r>
    </w:p>
    <w:p w14:paraId="010481F7" w14:textId="77777777" w:rsidR="00812BD2" w:rsidRPr="00812BD2" w:rsidRDefault="00812BD2" w:rsidP="00812BD2">
      <w:r w:rsidRPr="00812BD2">
        <w:t xml:space="preserve">Data </w:t>
      </w:r>
      <w:proofErr w:type="spellStart"/>
      <w:r w:rsidRPr="00812BD2">
        <w:t>jadwal</w:t>
      </w:r>
      <w:proofErr w:type="spellEnd"/>
      <w:r w:rsidRPr="00812BD2">
        <w:t xml:space="preserve"> </w:t>
      </w:r>
      <w:proofErr w:type="spellStart"/>
      <w:r w:rsidRPr="00812BD2">
        <w:t>perlu</w:t>
      </w:r>
      <w:proofErr w:type="spellEnd"/>
      <w:r w:rsidRPr="00812BD2">
        <w:t xml:space="preserve"> </w:t>
      </w:r>
      <w:proofErr w:type="spellStart"/>
      <w:r w:rsidRPr="00812BD2">
        <w:t>dipetakan</w:t>
      </w:r>
      <w:proofErr w:type="spellEnd"/>
      <w:r w:rsidRPr="00812BD2">
        <w:t xml:space="preserve"> </w:t>
      </w:r>
      <w:proofErr w:type="spellStart"/>
      <w:r w:rsidRPr="00812BD2">
        <w:t>ke</w:t>
      </w:r>
      <w:proofErr w:type="spellEnd"/>
      <w:r w:rsidRPr="00812BD2">
        <w:t xml:space="preserve"> </w:t>
      </w:r>
      <w:proofErr w:type="spellStart"/>
      <w:r w:rsidRPr="00812BD2">
        <w:t>tanggal</w:t>
      </w:r>
      <w:proofErr w:type="spellEnd"/>
      <w:r w:rsidRPr="00812BD2">
        <w:t xml:space="preserve">, </w:t>
      </w:r>
      <w:proofErr w:type="spellStart"/>
      <w:r w:rsidRPr="00812BD2">
        <w:t>ditambah</w:t>
      </w:r>
      <w:proofErr w:type="spellEnd"/>
      <w:r w:rsidRPr="00812BD2">
        <w:t xml:space="preserve"> detail </w:t>
      </w:r>
      <w:proofErr w:type="spellStart"/>
      <w:r w:rsidRPr="00812BD2">
        <w:t>mata</w:t>
      </w:r>
      <w:proofErr w:type="spellEnd"/>
      <w:r w:rsidRPr="00812BD2">
        <w:t xml:space="preserve"> </w:t>
      </w:r>
      <w:proofErr w:type="spellStart"/>
      <w:r w:rsidRPr="00812BD2">
        <w:t>kuliah</w:t>
      </w:r>
      <w:proofErr w:type="spellEnd"/>
      <w:r w:rsidRPr="00812BD2">
        <w:t xml:space="preserve">, </w:t>
      </w:r>
      <w:proofErr w:type="spellStart"/>
      <w:r w:rsidRPr="00812BD2">
        <w:t>dikelompokkan</w:t>
      </w:r>
      <w:proofErr w:type="spellEnd"/>
      <w:r w:rsidRPr="00812BD2">
        <w:t xml:space="preserve"> dan </w:t>
      </w:r>
      <w:proofErr w:type="spellStart"/>
      <w:r w:rsidRPr="00812BD2">
        <w:t>dideduplikasi</w:t>
      </w:r>
      <w:proofErr w:type="spellEnd"/>
      <w:r w:rsidRPr="00812BD2">
        <w:t xml:space="preserve">. </w:t>
      </w:r>
      <w:proofErr w:type="spellStart"/>
      <w:r w:rsidRPr="00812BD2">
        <w:t>Kegiatan</w:t>
      </w:r>
      <w:proofErr w:type="spellEnd"/>
      <w:r w:rsidRPr="00812BD2">
        <w:t xml:space="preserve"> </w:t>
      </w:r>
      <w:proofErr w:type="spellStart"/>
      <w:r w:rsidRPr="00812BD2">
        <w:t>ditempatkan</w:t>
      </w:r>
      <w:proofErr w:type="spellEnd"/>
      <w:r w:rsidRPr="00812BD2">
        <w:t xml:space="preserve"> </w:t>
      </w:r>
      <w:proofErr w:type="spellStart"/>
      <w:r w:rsidRPr="00812BD2">
        <w:t>berdasarkan</w:t>
      </w:r>
      <w:proofErr w:type="spellEnd"/>
      <w:r w:rsidRPr="00812BD2">
        <w:t xml:space="preserve"> </w:t>
      </w:r>
      <w:proofErr w:type="spellStart"/>
      <w:r w:rsidRPr="00812BD2">
        <w:t>tanggalnya</w:t>
      </w:r>
      <w:proofErr w:type="spellEnd"/>
      <w:r w:rsidRPr="00812BD2">
        <w:t xml:space="preserve">. To-do </w:t>
      </w:r>
      <w:proofErr w:type="spellStart"/>
      <w:r w:rsidRPr="00812BD2">
        <w:t>mempertimbangkan</w:t>
      </w:r>
      <w:proofErr w:type="spellEnd"/>
      <w:r w:rsidRPr="00812BD2">
        <w:t xml:space="preserve"> status dan </w:t>
      </w:r>
      <w:proofErr w:type="spellStart"/>
      <w:r w:rsidRPr="00812BD2">
        <w:t>waktu</w:t>
      </w:r>
      <w:proofErr w:type="spellEnd"/>
      <w:r w:rsidRPr="00812BD2">
        <w:t xml:space="preserve"> </w:t>
      </w:r>
      <w:proofErr w:type="spellStart"/>
      <w:r w:rsidRPr="00812BD2">
        <w:t>penyelesaian</w:t>
      </w:r>
      <w:proofErr w:type="spellEnd"/>
      <w:r w:rsidRPr="00812BD2">
        <w:t xml:space="preserve">; item </w:t>
      </w:r>
      <w:proofErr w:type="spellStart"/>
      <w:r w:rsidRPr="00812BD2">
        <w:t>selesai</w:t>
      </w:r>
      <w:proofErr w:type="spellEnd"/>
      <w:r w:rsidRPr="00812BD2">
        <w:t xml:space="preserve"> </w:t>
      </w:r>
      <w:proofErr w:type="spellStart"/>
      <w:r w:rsidRPr="00812BD2">
        <w:t>baru</w:t>
      </w:r>
      <w:proofErr w:type="spellEnd"/>
      <w:r w:rsidRPr="00812BD2">
        <w:t xml:space="preserve">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terlihat</w:t>
      </w:r>
      <w:proofErr w:type="spellEnd"/>
      <w:r w:rsidRPr="00812BD2">
        <w:t xml:space="preserve"> </w:t>
      </w:r>
      <w:proofErr w:type="spellStart"/>
      <w:r w:rsidRPr="00812BD2">
        <w:t>sebentar</w:t>
      </w:r>
      <w:proofErr w:type="spellEnd"/>
      <w:r w:rsidRPr="00812BD2">
        <w:t xml:space="preserve">. </w:t>
      </w:r>
      <w:proofErr w:type="spellStart"/>
      <w:r w:rsidRPr="00812BD2">
        <w:t>Ringkasan</w:t>
      </w:r>
      <w:proofErr w:type="spellEnd"/>
      <w:r w:rsidRPr="00812BD2">
        <w:t xml:space="preserve"> </w:t>
      </w:r>
      <w:proofErr w:type="spellStart"/>
      <w:r w:rsidRPr="00812BD2">
        <w:t>keuangan</w:t>
      </w:r>
      <w:proofErr w:type="spellEnd"/>
      <w:r w:rsidRPr="00812BD2">
        <w:t xml:space="preserve"> </w:t>
      </w:r>
      <w:proofErr w:type="spellStart"/>
      <w:r w:rsidRPr="00812BD2">
        <w:t>membutuhkan</w:t>
      </w:r>
      <w:proofErr w:type="spellEnd"/>
      <w:r w:rsidRPr="00812BD2">
        <w:t xml:space="preserve"> </w:t>
      </w:r>
      <w:proofErr w:type="spellStart"/>
      <w:r w:rsidRPr="00812BD2">
        <w:t>pilihan</w:t>
      </w:r>
      <w:proofErr w:type="spellEnd"/>
      <w:r w:rsidRPr="00812BD2">
        <w:t xml:space="preserve"> </w:t>
      </w:r>
      <w:proofErr w:type="spellStart"/>
      <w:r w:rsidRPr="00812BD2">
        <w:t>bulan</w:t>
      </w:r>
      <w:proofErr w:type="spellEnd"/>
      <w:r w:rsidRPr="00812BD2">
        <w:t xml:space="preserve"> </w:t>
      </w:r>
      <w:proofErr w:type="spellStart"/>
      <w:r w:rsidRPr="00812BD2">
        <w:t>serta</w:t>
      </w:r>
      <w:proofErr w:type="spellEnd"/>
      <w:r w:rsidRPr="00812BD2">
        <w:t xml:space="preserve"> </w:t>
      </w:r>
      <w:proofErr w:type="spellStart"/>
      <w:r w:rsidRPr="00812BD2">
        <w:t>seri</w:t>
      </w:r>
      <w:proofErr w:type="spellEnd"/>
      <w:r w:rsidRPr="00812BD2">
        <w:t xml:space="preserve"> </w:t>
      </w:r>
      <w:proofErr w:type="spellStart"/>
      <w:r w:rsidRPr="00812BD2">
        <w:t>pemasukan</w:t>
      </w:r>
      <w:proofErr w:type="spellEnd"/>
      <w:r w:rsidRPr="00812BD2">
        <w:t>/</w:t>
      </w:r>
      <w:proofErr w:type="spellStart"/>
      <w:r w:rsidRPr="00812BD2">
        <w:t>pengeluaran</w:t>
      </w:r>
      <w:proofErr w:type="spellEnd"/>
      <w:r w:rsidRPr="00812BD2">
        <w:t xml:space="preserve"> per </w:t>
      </w:r>
      <w:proofErr w:type="spellStart"/>
      <w:r w:rsidRPr="00812BD2">
        <w:t>hari</w:t>
      </w:r>
      <w:proofErr w:type="spellEnd"/>
      <w:r w:rsidRPr="00812BD2">
        <w:t xml:space="preserve">. Reminder </w:t>
      </w:r>
      <w:proofErr w:type="spellStart"/>
      <w:r w:rsidRPr="00812BD2">
        <w:t>memerlukan</w:t>
      </w:r>
      <w:proofErr w:type="spellEnd"/>
      <w:r w:rsidRPr="00812BD2">
        <w:t xml:space="preserve"> </w:t>
      </w:r>
      <w:proofErr w:type="spellStart"/>
      <w:r w:rsidRPr="00812BD2">
        <w:t>waktu</w:t>
      </w:r>
      <w:proofErr w:type="spellEnd"/>
      <w:r w:rsidRPr="00812BD2">
        <w:t xml:space="preserve">, target, dan label </w:t>
      </w:r>
      <w:proofErr w:type="spellStart"/>
      <w:r w:rsidRPr="00812BD2">
        <w:t>urgensi</w:t>
      </w:r>
      <w:proofErr w:type="spellEnd"/>
      <w:r w:rsidRPr="00812BD2">
        <w:t xml:space="preserve"> yang </w:t>
      </w:r>
      <w:proofErr w:type="spellStart"/>
      <w:r w:rsidRPr="00812BD2">
        <w:t>konsisten</w:t>
      </w:r>
      <w:proofErr w:type="spellEnd"/>
      <w:r w:rsidRPr="00812BD2">
        <w:t>.</w:t>
      </w:r>
    </w:p>
    <w:p w14:paraId="22148DE2" w14:textId="77777777" w:rsidR="00812BD2" w:rsidRPr="00812BD2" w:rsidRDefault="00812BD2" w:rsidP="00812BD2">
      <w:pPr>
        <w:pStyle w:val="Heading2"/>
      </w:pPr>
      <w:r w:rsidRPr="00812BD2">
        <w:t xml:space="preserve">11.2 </w:t>
      </w:r>
      <w:proofErr w:type="spellStart"/>
      <w:r w:rsidRPr="00812BD2">
        <w:t>Pembaruan</w:t>
      </w:r>
      <w:proofErr w:type="spellEnd"/>
      <w:r w:rsidRPr="00812BD2">
        <w:t xml:space="preserve"> </w:t>
      </w:r>
      <w:proofErr w:type="spellStart"/>
      <w:r w:rsidRPr="00812BD2">
        <w:t>parsial</w:t>
      </w:r>
      <w:proofErr w:type="spellEnd"/>
    </w:p>
    <w:p w14:paraId="04DB35BF" w14:textId="77777777" w:rsidR="00812BD2" w:rsidRPr="00812BD2" w:rsidRDefault="00812BD2" w:rsidP="00812BD2">
      <w:r w:rsidRPr="00812BD2">
        <w:t>Rute /workspace/dashboard/</w:t>
      </w:r>
      <w:proofErr w:type="spellStart"/>
      <w:r w:rsidRPr="00812BD2">
        <w:t>keuangan</w:t>
      </w:r>
      <w:proofErr w:type="spellEnd"/>
      <w:r w:rsidRPr="00812BD2">
        <w:t xml:space="preserve">/data dan /workspace/dashboard/reminders/data </w:t>
      </w:r>
      <w:proofErr w:type="spellStart"/>
      <w:r w:rsidRPr="00812BD2">
        <w:t>mengembalikan</w:t>
      </w:r>
      <w:proofErr w:type="spellEnd"/>
      <w:r w:rsidRPr="00812BD2">
        <w:t xml:space="preserve"> data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pembaruan</w:t>
      </w:r>
      <w:proofErr w:type="spellEnd"/>
      <w:r w:rsidRPr="00812BD2">
        <w:t xml:space="preserve"> </w:t>
      </w:r>
      <w:proofErr w:type="spellStart"/>
      <w:r w:rsidRPr="00812BD2">
        <w:t>bagian</w:t>
      </w:r>
      <w:proofErr w:type="spellEnd"/>
      <w:r w:rsidRPr="00812BD2">
        <w:t xml:space="preserve"> dashboard. </w:t>
      </w:r>
      <w:proofErr w:type="spellStart"/>
      <w:r w:rsidRPr="00812BD2">
        <w:t>Grafik</w:t>
      </w:r>
      <w:proofErr w:type="spellEnd"/>
      <w:r w:rsidRPr="00812BD2">
        <w:t xml:space="preserve"> </w:t>
      </w:r>
      <w:proofErr w:type="spellStart"/>
      <w:r w:rsidRPr="00812BD2">
        <w:t>dirender</w:t>
      </w:r>
      <w:proofErr w:type="spellEnd"/>
      <w:r w:rsidRPr="00812BD2">
        <w:t xml:space="preserve"> JavaScript/Chart.js </w:t>
      </w:r>
      <w:proofErr w:type="spellStart"/>
      <w:r w:rsidRPr="00812BD2">
        <w:t>dari</w:t>
      </w:r>
      <w:proofErr w:type="spellEnd"/>
      <w:r w:rsidRPr="00812BD2">
        <w:t xml:space="preserve"> dataset yang </w:t>
      </w:r>
      <w:proofErr w:type="spellStart"/>
      <w:r w:rsidRPr="00812BD2">
        <w:t>disiapkan</w:t>
      </w:r>
      <w:proofErr w:type="spellEnd"/>
      <w:r w:rsidRPr="00812BD2">
        <w:t xml:space="preserve"> backend. Ini </w:t>
      </w:r>
      <w:proofErr w:type="spellStart"/>
      <w:r w:rsidRPr="00812BD2">
        <w:t>bukan</w:t>
      </w:r>
      <w:proofErr w:type="spellEnd"/>
      <w:r w:rsidRPr="00812BD2">
        <w:t xml:space="preserve"> </w:t>
      </w:r>
      <w:proofErr w:type="spellStart"/>
      <w:r w:rsidRPr="00812BD2">
        <w:t>bukti</w:t>
      </w:r>
      <w:proofErr w:type="spellEnd"/>
      <w:r w:rsidRPr="00812BD2">
        <w:t xml:space="preserve"> </w:t>
      </w:r>
      <w:proofErr w:type="spellStart"/>
      <w:r w:rsidRPr="00812BD2">
        <w:t>bahwa</w:t>
      </w:r>
      <w:proofErr w:type="spellEnd"/>
      <w:r w:rsidRPr="00812BD2">
        <w:t xml:space="preserve"> </w:t>
      </w:r>
      <w:proofErr w:type="spellStart"/>
      <w:r w:rsidRPr="00812BD2">
        <w:t>seluruh</w:t>
      </w:r>
      <w:proofErr w:type="spellEnd"/>
      <w:r w:rsidRPr="00812BD2">
        <w:t xml:space="preserve"> </w:t>
      </w:r>
      <w:proofErr w:type="spellStart"/>
      <w:r w:rsidRPr="00812BD2">
        <w:t>halaman</w:t>
      </w:r>
      <w:proofErr w:type="spellEnd"/>
      <w:r w:rsidRPr="00812BD2">
        <w:t xml:space="preserve"> dashboard </w:t>
      </w:r>
      <w:proofErr w:type="spellStart"/>
      <w:r w:rsidRPr="00812BD2">
        <w:t>memakai</w:t>
      </w:r>
      <w:proofErr w:type="spellEnd"/>
      <w:r w:rsidRPr="00812BD2">
        <w:t xml:space="preserve"> WebSocket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mendapatkan</w:t>
      </w:r>
      <w:proofErr w:type="spellEnd"/>
      <w:r w:rsidRPr="00812BD2">
        <w:t xml:space="preserve"> </w:t>
      </w:r>
      <w:proofErr w:type="spellStart"/>
      <w:r w:rsidRPr="00812BD2">
        <w:t>semua</w:t>
      </w:r>
      <w:proofErr w:type="spellEnd"/>
      <w:r w:rsidRPr="00812BD2">
        <w:t xml:space="preserve"> </w:t>
      </w:r>
      <w:proofErr w:type="spellStart"/>
      <w:r w:rsidRPr="00812BD2">
        <w:t>perubahan</w:t>
      </w:r>
      <w:proofErr w:type="spellEnd"/>
      <w:r w:rsidRPr="00812BD2">
        <w:t xml:space="preserve"> </w:t>
      </w:r>
      <w:proofErr w:type="spellStart"/>
      <w:r w:rsidRPr="00812BD2">
        <w:t>secara</w:t>
      </w:r>
      <w:proofErr w:type="spellEnd"/>
      <w:r w:rsidRPr="00812BD2">
        <w:t xml:space="preserve"> </w:t>
      </w:r>
      <w:proofErr w:type="spellStart"/>
      <w:r w:rsidRPr="00812BD2">
        <w:t>instan</w:t>
      </w:r>
      <w:proofErr w:type="spellEnd"/>
      <w:r w:rsidRPr="00812BD2">
        <w:t>.</w:t>
      </w:r>
    </w:p>
    <w:p w14:paraId="32ECE086" w14:textId="77777777" w:rsidR="00812BD2" w:rsidRPr="00812BD2" w:rsidRDefault="00812BD2" w:rsidP="00812BD2">
      <w:r w:rsidRPr="00812BD2">
        <w:t xml:space="preserve">Mobile home </w:t>
      </w:r>
      <w:proofErr w:type="spellStart"/>
      <w:r w:rsidRPr="00812BD2">
        <w:t>menggabungkan</w:t>
      </w:r>
      <w:proofErr w:type="spellEnd"/>
      <w:r w:rsidRPr="00812BD2">
        <w:t xml:space="preserve"> provider/domain yang </w:t>
      </w:r>
      <w:proofErr w:type="spellStart"/>
      <w:r w:rsidRPr="00812BD2">
        <w:t>tersedia</w:t>
      </w:r>
      <w:proofErr w:type="spellEnd"/>
      <w:r w:rsidRPr="00812BD2">
        <w:t xml:space="preserve"> pada </w:t>
      </w:r>
      <w:proofErr w:type="spellStart"/>
      <w:r w:rsidRPr="00812BD2">
        <w:t>aplikasinya</w:t>
      </w:r>
      <w:proofErr w:type="spellEnd"/>
      <w:r w:rsidRPr="00812BD2">
        <w:t xml:space="preserve">. </w:t>
      </w:r>
      <w:proofErr w:type="spellStart"/>
      <w:r w:rsidRPr="00812BD2">
        <w:t>Pembukaan</w:t>
      </w:r>
      <w:proofErr w:type="spellEnd"/>
      <w:r w:rsidRPr="00812BD2">
        <w:t xml:space="preserve"> </w:t>
      </w:r>
      <w:proofErr w:type="spellStart"/>
      <w:r w:rsidRPr="00812BD2">
        <w:t>aplikasi</w:t>
      </w:r>
      <w:proofErr w:type="spellEnd"/>
      <w:r w:rsidRPr="00812BD2">
        <w:t xml:space="preserve">, </w:t>
      </w:r>
      <w:proofErr w:type="spellStart"/>
      <w:r w:rsidRPr="00812BD2">
        <w:t>kembali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background, dan refresh </w:t>
      </w:r>
      <w:proofErr w:type="spellStart"/>
      <w:r w:rsidRPr="00812BD2">
        <w:t>memicu</w:t>
      </w:r>
      <w:proofErr w:type="spellEnd"/>
      <w:r w:rsidRPr="00812BD2">
        <w:t xml:space="preserve"> </w:t>
      </w:r>
      <w:proofErr w:type="spellStart"/>
      <w:r w:rsidRPr="00812BD2">
        <w:t>pembacaan</w:t>
      </w:r>
      <w:proofErr w:type="spellEnd"/>
      <w:r w:rsidRPr="00812BD2">
        <w:t xml:space="preserve">/sync </w:t>
      </w:r>
      <w:proofErr w:type="spellStart"/>
      <w:r w:rsidRPr="00812BD2">
        <w:t>menurut</w:t>
      </w:r>
      <w:proofErr w:type="spellEnd"/>
      <w:r w:rsidRPr="00812BD2">
        <w:t xml:space="preserve"> </w:t>
      </w:r>
      <w:proofErr w:type="spellStart"/>
      <w:r w:rsidRPr="00812BD2">
        <w:t>jalur</w:t>
      </w:r>
      <w:proofErr w:type="spellEnd"/>
      <w:r w:rsidRPr="00812BD2">
        <w:t xml:space="preserve"> </w:t>
      </w:r>
      <w:proofErr w:type="spellStart"/>
      <w:r w:rsidRPr="00812BD2">
        <w:t>fitur</w:t>
      </w:r>
      <w:proofErr w:type="spellEnd"/>
      <w:r w:rsidRPr="00812BD2">
        <w:t xml:space="preserve">. Karena cache mobile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tertinggal</w:t>
      </w:r>
      <w:proofErr w:type="spellEnd"/>
      <w:r w:rsidRPr="00812BD2">
        <w:t xml:space="preserve"> </w:t>
      </w:r>
      <w:proofErr w:type="spellStart"/>
      <w:r w:rsidRPr="00812BD2">
        <w:t>sementara</w:t>
      </w:r>
      <w:proofErr w:type="spellEnd"/>
      <w:r w:rsidRPr="00812BD2">
        <w:t xml:space="preserve">, </w:t>
      </w:r>
      <w:proofErr w:type="spellStart"/>
      <w:r w:rsidRPr="00812BD2">
        <w:t>angka</w:t>
      </w:r>
      <w:proofErr w:type="spellEnd"/>
      <w:r w:rsidRPr="00812BD2">
        <w:t xml:space="preserve"> web dan mobile </w:t>
      </w:r>
      <w:proofErr w:type="spellStart"/>
      <w:r w:rsidRPr="00812BD2">
        <w:t>hanya</w:t>
      </w:r>
      <w:proofErr w:type="spellEnd"/>
      <w:r w:rsidRPr="00812BD2">
        <w:t xml:space="preserve"> </w:t>
      </w:r>
      <w:proofErr w:type="spellStart"/>
      <w:r w:rsidRPr="00812BD2">
        <w:t>diharapkan</w:t>
      </w:r>
      <w:proofErr w:type="spellEnd"/>
      <w:r w:rsidRPr="00812BD2">
        <w:t xml:space="preserve"> </w:t>
      </w:r>
      <w:proofErr w:type="spellStart"/>
      <w:r w:rsidRPr="00812BD2">
        <w:t>konsisten</w:t>
      </w:r>
      <w:proofErr w:type="spellEnd"/>
      <w:r w:rsidRPr="00812BD2">
        <w:t xml:space="preserve"> </w:t>
      </w:r>
      <w:proofErr w:type="spellStart"/>
      <w:r w:rsidRPr="00812BD2">
        <w:t>setelah</w:t>
      </w:r>
      <w:proofErr w:type="spellEnd"/>
      <w:r w:rsidRPr="00812BD2">
        <w:t xml:space="preserve"> </w:t>
      </w:r>
      <w:proofErr w:type="spellStart"/>
      <w:r w:rsidRPr="00812BD2">
        <w:t>permintaan</w:t>
      </w:r>
      <w:proofErr w:type="spellEnd"/>
      <w:r w:rsidRPr="00812BD2">
        <w:t xml:space="preserve"> dan </w:t>
      </w:r>
      <w:proofErr w:type="spellStart"/>
      <w:r w:rsidRPr="00812BD2">
        <w:t>sinkronisasi</w:t>
      </w:r>
      <w:proofErr w:type="spellEnd"/>
      <w:r w:rsidRPr="00812BD2">
        <w:t xml:space="preserve"> yang </w:t>
      </w:r>
      <w:proofErr w:type="spellStart"/>
      <w:r w:rsidRPr="00812BD2">
        <w:t>relevan</w:t>
      </w:r>
      <w:proofErr w:type="spellEnd"/>
      <w:r w:rsidRPr="00812BD2">
        <w:t xml:space="preserve"> </w:t>
      </w:r>
      <w:proofErr w:type="spellStart"/>
      <w:r w:rsidRPr="00812BD2">
        <w:t>selesai</w:t>
      </w:r>
      <w:proofErr w:type="spellEnd"/>
      <w:r w:rsidRPr="00812BD2">
        <w:t>.</w:t>
      </w:r>
    </w:p>
    <w:p w14:paraId="50DFE9E2" w14:textId="77777777" w:rsidR="00812BD2" w:rsidRPr="00812BD2" w:rsidRDefault="00812BD2" w:rsidP="00812BD2">
      <w:pPr>
        <w:pStyle w:val="Heading2"/>
      </w:pPr>
      <w:r w:rsidRPr="00812BD2">
        <w:t xml:space="preserve">11.3 Waktu dan </w:t>
      </w:r>
      <w:proofErr w:type="spellStart"/>
      <w:r w:rsidRPr="00812BD2">
        <w:t>keterkaitan</w:t>
      </w:r>
      <w:proofErr w:type="spellEnd"/>
    </w:p>
    <w:p w14:paraId="6E9AB1A7" w14:textId="77777777" w:rsidR="00812BD2" w:rsidRPr="00812BD2" w:rsidRDefault="00812BD2" w:rsidP="00812BD2">
      <w:r w:rsidRPr="00812BD2">
        <w:t xml:space="preserve">Waktu dashboard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konfigurasi</w:t>
      </w:r>
      <w:proofErr w:type="spellEnd"/>
      <w:r w:rsidRPr="00812BD2">
        <w:t xml:space="preserve"> </w:t>
      </w:r>
      <w:proofErr w:type="spellStart"/>
      <w:r w:rsidRPr="00812BD2">
        <w:t>dashboard_timezone</w:t>
      </w:r>
      <w:proofErr w:type="spellEnd"/>
      <w:r w:rsidRPr="00812BD2">
        <w:t xml:space="preserve"> </w:t>
      </w:r>
      <w:proofErr w:type="spellStart"/>
      <w:r w:rsidRPr="00812BD2">
        <w:t>dengan</w:t>
      </w:r>
      <w:proofErr w:type="spellEnd"/>
      <w:r w:rsidRPr="00812BD2">
        <w:t xml:space="preserve"> fallback Asia/Jakarta; </w:t>
      </w:r>
      <w:proofErr w:type="spellStart"/>
      <w:r w:rsidRPr="00812BD2">
        <w:t>profil</w:t>
      </w:r>
      <w:proofErr w:type="spellEnd"/>
      <w:r w:rsidRPr="00812BD2">
        <w:t xml:space="preserve"> juga </w:t>
      </w:r>
      <w:proofErr w:type="spellStart"/>
      <w:r w:rsidRPr="00812BD2">
        <w:t>memuat</w:t>
      </w:r>
      <w:proofErr w:type="spellEnd"/>
      <w:r w:rsidRPr="00812BD2">
        <w:t xml:space="preserve"> zona </w:t>
      </w:r>
      <w:proofErr w:type="spellStart"/>
      <w:r w:rsidRPr="00812BD2">
        <w:t>waktu</w:t>
      </w:r>
      <w:proofErr w:type="spellEnd"/>
      <w:r w:rsidRPr="00812BD2">
        <w:t xml:space="preserve">. </w:t>
      </w:r>
      <w:proofErr w:type="spellStart"/>
      <w:r w:rsidRPr="00812BD2">
        <w:t>Tanggal</w:t>
      </w:r>
      <w:proofErr w:type="spellEnd"/>
      <w:r w:rsidRPr="00812BD2">
        <w:t xml:space="preserve"> </w:t>
      </w:r>
      <w:proofErr w:type="spellStart"/>
      <w:r w:rsidRPr="00812BD2">
        <w:t>transaksi</w:t>
      </w:r>
      <w:proofErr w:type="spellEnd"/>
      <w:r w:rsidRPr="00812BD2">
        <w:t xml:space="preserve">, </w:t>
      </w:r>
      <w:proofErr w:type="spellStart"/>
      <w:r w:rsidRPr="00812BD2">
        <w:t>hari</w:t>
      </w:r>
      <w:proofErr w:type="spellEnd"/>
      <w:r w:rsidRPr="00812BD2">
        <w:t xml:space="preserve"> </w:t>
      </w:r>
      <w:proofErr w:type="spellStart"/>
      <w:r w:rsidRPr="00812BD2">
        <w:t>kuliah</w:t>
      </w:r>
      <w:proofErr w:type="spellEnd"/>
      <w:r w:rsidRPr="00812BD2">
        <w:t xml:space="preserve">, datetime reminder, dan locale </w:t>
      </w:r>
      <w:proofErr w:type="spellStart"/>
      <w:r w:rsidRPr="00812BD2">
        <w:t>adalah</w:t>
      </w:r>
      <w:proofErr w:type="spellEnd"/>
      <w:r w:rsidRPr="00812BD2">
        <w:t xml:space="preserve"> </w:t>
      </w:r>
      <w:proofErr w:type="spellStart"/>
      <w:r w:rsidRPr="00812BD2">
        <w:t>konsep</w:t>
      </w:r>
      <w:proofErr w:type="spellEnd"/>
      <w:r w:rsidRPr="00812BD2">
        <w:t xml:space="preserve"> </w:t>
      </w:r>
      <w:proofErr w:type="spellStart"/>
      <w:r w:rsidRPr="00812BD2">
        <w:t>berbeda</w:t>
      </w:r>
      <w:proofErr w:type="spellEnd"/>
      <w:r w:rsidRPr="00812BD2">
        <w:t xml:space="preserve">. </w:t>
      </w:r>
      <w:proofErr w:type="spellStart"/>
      <w:r w:rsidRPr="00812BD2">
        <w:t>Perubahan</w:t>
      </w:r>
      <w:proofErr w:type="spellEnd"/>
      <w:r w:rsidRPr="00812BD2">
        <w:t xml:space="preserve"> zona </w:t>
      </w:r>
      <w:proofErr w:type="spellStart"/>
      <w:r w:rsidRPr="00812BD2">
        <w:t>waktu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mengubah</w:t>
      </w:r>
      <w:proofErr w:type="spellEnd"/>
      <w:r w:rsidRPr="00812BD2">
        <w:t xml:space="preserve"> </w:t>
      </w:r>
      <w:proofErr w:type="spellStart"/>
      <w:r w:rsidRPr="00812BD2">
        <w:t>tampilan</w:t>
      </w:r>
      <w:proofErr w:type="spellEnd"/>
      <w:r w:rsidRPr="00812BD2">
        <w:t xml:space="preserve"> “</w:t>
      </w:r>
      <w:proofErr w:type="spellStart"/>
      <w:r w:rsidRPr="00812BD2">
        <w:t>hari</w:t>
      </w:r>
      <w:proofErr w:type="spellEnd"/>
      <w:r w:rsidRPr="00812BD2">
        <w:t xml:space="preserve"> </w:t>
      </w:r>
      <w:proofErr w:type="spellStart"/>
      <w:r w:rsidRPr="00812BD2">
        <w:t>ini</w:t>
      </w:r>
      <w:proofErr w:type="spellEnd"/>
      <w:r w:rsidRPr="00812BD2">
        <w:t xml:space="preserve">” dan </w:t>
      </w:r>
      <w:proofErr w:type="spellStart"/>
      <w:r w:rsidRPr="00812BD2">
        <w:t>konversi</w:t>
      </w:r>
      <w:proofErr w:type="spellEnd"/>
      <w:r w:rsidRPr="00812BD2">
        <w:t xml:space="preserve"> jam, </w:t>
      </w:r>
      <w:proofErr w:type="spellStart"/>
      <w:r w:rsidRPr="00812BD2">
        <w:t>tetapi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boleh</w:t>
      </w:r>
      <w:proofErr w:type="spellEnd"/>
      <w:r w:rsidRPr="00812BD2">
        <w:t xml:space="preserve"> </w:t>
      </w:r>
      <w:proofErr w:type="spellStart"/>
      <w:r w:rsidRPr="00812BD2">
        <w:t>sembarangan</w:t>
      </w:r>
      <w:proofErr w:type="spellEnd"/>
      <w:r w:rsidRPr="00812BD2">
        <w:t xml:space="preserve"> </w:t>
      </w:r>
      <w:proofErr w:type="spellStart"/>
      <w:r w:rsidRPr="00812BD2">
        <w:t>mengubah</w:t>
      </w:r>
      <w:proofErr w:type="spellEnd"/>
      <w:r w:rsidRPr="00812BD2">
        <w:t xml:space="preserve"> </w:t>
      </w:r>
      <w:proofErr w:type="spellStart"/>
      <w:r w:rsidRPr="00812BD2">
        <w:t>tanggal</w:t>
      </w:r>
      <w:proofErr w:type="spellEnd"/>
      <w:r w:rsidRPr="00812BD2">
        <w:t xml:space="preserve"> </w:t>
      </w:r>
      <w:proofErr w:type="spellStart"/>
      <w:r w:rsidRPr="00812BD2">
        <w:t>kalender</w:t>
      </w:r>
      <w:proofErr w:type="spellEnd"/>
      <w:r w:rsidRPr="00812BD2">
        <w:t xml:space="preserve"> yang </w:t>
      </w:r>
      <w:proofErr w:type="spellStart"/>
      <w:r w:rsidRPr="00812BD2">
        <w:t>dimaksud</w:t>
      </w:r>
      <w:proofErr w:type="spellEnd"/>
      <w:r w:rsidRPr="00812BD2">
        <w:t xml:space="preserve"> </w:t>
      </w:r>
      <w:proofErr w:type="spellStart"/>
      <w:r w:rsidRPr="00812BD2">
        <w:t>pengguna</w:t>
      </w:r>
      <w:proofErr w:type="spellEnd"/>
      <w:r w:rsidRPr="00812BD2">
        <w:t>.</w:t>
      </w:r>
    </w:p>
    <w:p w14:paraId="0E91092C" w14:textId="77777777" w:rsidR="00812BD2" w:rsidRPr="00812BD2" w:rsidRDefault="00812BD2" w:rsidP="00812BD2">
      <w:proofErr w:type="spellStart"/>
      <w:r w:rsidRPr="00812BD2">
        <w:t>Inferensi</w:t>
      </w:r>
      <w:proofErr w:type="spellEnd"/>
      <w:r w:rsidRPr="00812BD2">
        <w:t xml:space="preserve"> </w:t>
      </w:r>
      <w:proofErr w:type="spellStart"/>
      <w:r w:rsidRPr="00812BD2">
        <w:t>teknis</w:t>
      </w:r>
      <w:proofErr w:type="spellEnd"/>
      <w:r w:rsidRPr="00812BD2">
        <w:t xml:space="preserve">: dashboard </w:t>
      </w:r>
      <w:proofErr w:type="spellStart"/>
      <w:r w:rsidRPr="00812BD2">
        <w:t>bukan</w:t>
      </w:r>
      <w:proofErr w:type="spellEnd"/>
      <w:r w:rsidRPr="00812BD2">
        <w:t xml:space="preserve"> </w:t>
      </w:r>
      <w:proofErr w:type="spellStart"/>
      <w:r w:rsidRPr="00812BD2">
        <w:t>tempat</w:t>
      </w:r>
      <w:proofErr w:type="spellEnd"/>
      <w:r w:rsidRPr="00812BD2">
        <w:t xml:space="preserve"> </w:t>
      </w:r>
      <w:proofErr w:type="spellStart"/>
      <w:r w:rsidRPr="00812BD2">
        <w:t>menyimpan</w:t>
      </w:r>
      <w:proofErr w:type="spellEnd"/>
      <w:r w:rsidRPr="00812BD2">
        <w:t xml:space="preserve"> </w:t>
      </w:r>
      <w:proofErr w:type="spellStart"/>
      <w:r w:rsidRPr="00812BD2">
        <w:t>ulang</w:t>
      </w:r>
      <w:proofErr w:type="spellEnd"/>
      <w:r w:rsidRPr="00812BD2">
        <w:t xml:space="preserve"> </w:t>
      </w:r>
      <w:proofErr w:type="spellStart"/>
      <w:r w:rsidRPr="00812BD2">
        <w:t>semua</w:t>
      </w:r>
      <w:proofErr w:type="spellEnd"/>
      <w:r w:rsidRPr="00812BD2">
        <w:t xml:space="preserve"> data </w:t>
      </w:r>
      <w:proofErr w:type="spellStart"/>
      <w:r w:rsidRPr="00812BD2">
        <w:t>ringkasan</w:t>
      </w:r>
      <w:proofErr w:type="spellEnd"/>
      <w:r w:rsidRPr="00812BD2">
        <w:t xml:space="preserve"> </w:t>
      </w:r>
      <w:proofErr w:type="spellStart"/>
      <w:r w:rsidRPr="00812BD2">
        <w:t>sebagai</w:t>
      </w:r>
      <w:proofErr w:type="spellEnd"/>
      <w:r w:rsidRPr="00812BD2">
        <w:t xml:space="preserve"> </w:t>
      </w:r>
      <w:proofErr w:type="spellStart"/>
      <w:r w:rsidRPr="00812BD2">
        <w:t>kebenaran</w:t>
      </w:r>
      <w:proofErr w:type="spellEnd"/>
      <w:r w:rsidRPr="00812BD2">
        <w:t xml:space="preserve"> </w:t>
      </w:r>
      <w:proofErr w:type="spellStart"/>
      <w:r w:rsidRPr="00812BD2">
        <w:t>baru</w:t>
      </w:r>
      <w:proofErr w:type="spellEnd"/>
      <w:r w:rsidRPr="00812BD2">
        <w:t xml:space="preserve">. Ia </w:t>
      </w:r>
      <w:proofErr w:type="spellStart"/>
      <w:r w:rsidRPr="00812BD2">
        <w:t>menyusun</w:t>
      </w:r>
      <w:proofErr w:type="spellEnd"/>
      <w:r w:rsidRPr="00812BD2">
        <w:t xml:space="preserve"> </w:t>
      </w:r>
      <w:proofErr w:type="spellStart"/>
      <w:r w:rsidRPr="00812BD2">
        <w:t>presentasi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data domain. </w:t>
      </w:r>
      <w:proofErr w:type="spellStart"/>
      <w:r w:rsidRPr="00812BD2">
        <w:t>Mengubah</w:t>
      </w:r>
      <w:proofErr w:type="spellEnd"/>
      <w:r w:rsidRPr="00812BD2">
        <w:t xml:space="preserve"> </w:t>
      </w:r>
      <w:proofErr w:type="spellStart"/>
      <w:r w:rsidRPr="00812BD2">
        <w:t>aturan</w:t>
      </w:r>
      <w:proofErr w:type="spellEnd"/>
      <w:r w:rsidRPr="00812BD2">
        <w:t xml:space="preserve"> reminder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deduplikasi</w:t>
      </w:r>
      <w:proofErr w:type="spellEnd"/>
      <w:r w:rsidRPr="00812BD2">
        <w:t xml:space="preserve"> </w:t>
      </w:r>
      <w:proofErr w:type="spellStart"/>
      <w:r w:rsidRPr="00812BD2">
        <w:t>kalender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memengaruhi</w:t>
      </w:r>
      <w:proofErr w:type="spellEnd"/>
      <w:r w:rsidRPr="00812BD2">
        <w:t xml:space="preserve"> dashboard, </w:t>
      </w:r>
      <w:proofErr w:type="spellStart"/>
      <w:r w:rsidRPr="00812BD2">
        <w:t>sehingga</w:t>
      </w:r>
      <w:proofErr w:type="spellEnd"/>
      <w:r w:rsidRPr="00812BD2">
        <w:t xml:space="preserve"> service </w:t>
      </w:r>
      <w:proofErr w:type="spellStart"/>
      <w:r w:rsidRPr="00812BD2">
        <w:t>bersama</w:t>
      </w:r>
      <w:proofErr w:type="spellEnd"/>
      <w:r w:rsidRPr="00812BD2">
        <w:t xml:space="preserve"> dan </w:t>
      </w:r>
      <w:proofErr w:type="spellStart"/>
      <w:r w:rsidRPr="00812BD2">
        <w:t>tes</w:t>
      </w:r>
      <w:proofErr w:type="spellEnd"/>
      <w:r w:rsidRPr="00812BD2">
        <w:t xml:space="preserve"> formatter </w:t>
      </w:r>
      <w:proofErr w:type="spellStart"/>
      <w:r w:rsidRPr="00812BD2">
        <w:t>membantu</w:t>
      </w:r>
      <w:proofErr w:type="spellEnd"/>
      <w:r w:rsidRPr="00812BD2">
        <w:t xml:space="preserve"> </w:t>
      </w:r>
      <w:proofErr w:type="spellStart"/>
      <w:r w:rsidRPr="00812BD2">
        <w:t>menjaga</w:t>
      </w:r>
      <w:proofErr w:type="spellEnd"/>
      <w:r w:rsidRPr="00812BD2">
        <w:t xml:space="preserve"> </w:t>
      </w:r>
      <w:proofErr w:type="spellStart"/>
      <w:r w:rsidRPr="00812BD2">
        <w:t>konsistensi</w:t>
      </w:r>
      <w:proofErr w:type="spellEnd"/>
      <w:r w:rsidRPr="00812BD2">
        <w:t xml:space="preserve"> </w:t>
      </w:r>
      <w:proofErr w:type="spellStart"/>
      <w:r w:rsidRPr="00812BD2">
        <w:t>lintas</w:t>
      </w:r>
      <w:proofErr w:type="spellEnd"/>
      <w:r w:rsidRPr="00812BD2">
        <w:t xml:space="preserve"> </w:t>
      </w:r>
      <w:proofErr w:type="spellStart"/>
      <w:r w:rsidRPr="00812BD2">
        <w:t>halaman</w:t>
      </w:r>
      <w:proofErr w:type="spellEnd"/>
      <w:r w:rsidRPr="00812BD2">
        <w:t>.</w:t>
      </w:r>
    </w:p>
    <w:p w14:paraId="537F9EF0" w14:textId="77777777" w:rsidR="00812BD2" w:rsidRPr="00812BD2" w:rsidRDefault="00812BD2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812BD2">
        <w:rPr>
          <w:color w:val="666666"/>
          <w:sz w:val="17"/>
        </w:rPr>
        <w:t>Sumber</w:t>
      </w:r>
      <w:proofErr w:type="spellEnd"/>
      <w:r w:rsidRPr="00812BD2">
        <w:rPr>
          <w:color w:val="666666"/>
          <w:sz w:val="17"/>
        </w:rPr>
        <w:t>: app/Http/Controllers/</w:t>
      </w:r>
      <w:proofErr w:type="spellStart"/>
      <w:r w:rsidRPr="00812BD2">
        <w:rPr>
          <w:color w:val="666666"/>
          <w:sz w:val="17"/>
        </w:rPr>
        <w:t>DashboardController.php</w:t>
      </w:r>
      <w:proofErr w:type="spellEnd"/>
      <w:r w:rsidRPr="00812BD2">
        <w:rPr>
          <w:color w:val="666666"/>
          <w:sz w:val="17"/>
        </w:rPr>
        <w:t>; app/Queries/Dashboard/; app/Services/Dashboard/</w:t>
      </w:r>
      <w:proofErr w:type="spellStart"/>
      <w:r w:rsidRPr="00812BD2">
        <w:rPr>
          <w:color w:val="666666"/>
          <w:sz w:val="17"/>
        </w:rPr>
        <w:t>DashboardReminderFormatter.php</w:t>
      </w:r>
      <w:proofErr w:type="spellEnd"/>
      <w:r w:rsidRPr="00812BD2">
        <w:rPr>
          <w:color w:val="666666"/>
          <w:sz w:val="17"/>
        </w:rPr>
        <w:t>; app/Services/</w:t>
      </w:r>
      <w:proofErr w:type="spellStart"/>
      <w:r w:rsidRPr="00812BD2">
        <w:rPr>
          <w:color w:val="666666"/>
          <w:sz w:val="17"/>
        </w:rPr>
        <w:t>Keuangan</w:t>
      </w:r>
      <w:proofErr w:type="spellEnd"/>
      <w:r w:rsidRPr="00812BD2">
        <w:rPr>
          <w:color w:val="666666"/>
          <w:sz w:val="17"/>
        </w:rPr>
        <w:t>/</w:t>
      </w:r>
      <w:proofErr w:type="spellStart"/>
      <w:r w:rsidRPr="00812BD2">
        <w:rPr>
          <w:color w:val="666666"/>
          <w:sz w:val="17"/>
        </w:rPr>
        <w:t>MonthlyFinanceSummaryService.php</w:t>
      </w:r>
      <w:proofErr w:type="spellEnd"/>
      <w:r w:rsidRPr="00812BD2">
        <w:rPr>
          <w:color w:val="666666"/>
          <w:sz w:val="17"/>
        </w:rPr>
        <w:t>; resources/</w:t>
      </w:r>
      <w:proofErr w:type="spellStart"/>
      <w:r w:rsidRPr="00812BD2">
        <w:rPr>
          <w:color w:val="666666"/>
          <w:sz w:val="17"/>
        </w:rPr>
        <w:t>js</w:t>
      </w:r>
      <w:proofErr w:type="spellEnd"/>
      <w:r w:rsidRPr="00812BD2">
        <w:rPr>
          <w:color w:val="666666"/>
          <w:sz w:val="17"/>
        </w:rPr>
        <w:t>/dashboard.js; config/</w:t>
      </w:r>
      <w:proofErr w:type="spellStart"/>
      <w:r w:rsidRPr="00812BD2">
        <w:rPr>
          <w:color w:val="666666"/>
          <w:sz w:val="17"/>
        </w:rPr>
        <w:t>app.php</w:t>
      </w:r>
      <w:proofErr w:type="spellEnd"/>
      <w:r w:rsidRPr="00812BD2">
        <w:rPr>
          <w:color w:val="666666"/>
          <w:sz w:val="17"/>
        </w:rPr>
        <w:t xml:space="preserve">; </w:t>
      </w:r>
      <w:proofErr w:type="spellStart"/>
      <w:r w:rsidRPr="00812BD2">
        <w:rPr>
          <w:color w:val="666666"/>
          <w:sz w:val="17"/>
        </w:rPr>
        <w:t>mobile_ver</w:t>
      </w:r>
      <w:proofErr w:type="spellEnd"/>
      <w:r w:rsidRPr="00812BD2">
        <w:rPr>
          <w:color w:val="666666"/>
          <w:sz w:val="17"/>
        </w:rPr>
        <w:t>/lib/features/dashboard/.</w:t>
      </w:r>
    </w:p>
    <w:p w14:paraId="66CEFC5F" w14:textId="77777777" w:rsidR="00812BD2" w:rsidRPr="00812BD2" w:rsidRDefault="00812BD2" w:rsidP="00812BD2">
      <w:pPr>
        <w:pStyle w:val="Heading1"/>
      </w:pPr>
      <w:bookmarkStart w:id="11" w:name="_Toc242990885"/>
      <w:r w:rsidRPr="00812BD2">
        <w:lastRenderedPageBreak/>
        <w:t xml:space="preserve">12. </w:t>
      </w:r>
      <w:proofErr w:type="spellStart"/>
      <w:r w:rsidRPr="00812BD2">
        <w:t>Keuangan</w:t>
      </w:r>
      <w:proofErr w:type="spellEnd"/>
      <w:r w:rsidRPr="00812BD2">
        <w:t xml:space="preserve">, </w:t>
      </w:r>
      <w:proofErr w:type="spellStart"/>
      <w:r w:rsidRPr="00812BD2">
        <w:t>statistik</w:t>
      </w:r>
      <w:proofErr w:type="spellEnd"/>
      <w:r w:rsidRPr="00812BD2">
        <w:t xml:space="preserve">, dan </w:t>
      </w:r>
      <w:proofErr w:type="spellStart"/>
      <w:r w:rsidRPr="00812BD2">
        <w:t>anggaran</w:t>
      </w:r>
      <w:bookmarkEnd w:id="11"/>
      <w:proofErr w:type="spellEnd"/>
    </w:p>
    <w:p w14:paraId="44541AE6" w14:textId="77777777" w:rsidR="00812BD2" w:rsidRPr="00812BD2" w:rsidRDefault="00812BD2" w:rsidP="00C57E62">
      <w:pPr>
        <w:pStyle w:val="Heading2"/>
        <w:spacing w:before="120" w:after="100"/>
      </w:pPr>
      <w:r w:rsidRPr="00812BD2">
        <w:t xml:space="preserve">12.1 </w:t>
      </w:r>
      <w:proofErr w:type="spellStart"/>
      <w:r w:rsidRPr="00812BD2">
        <w:t>Transaksi</w:t>
      </w:r>
      <w:proofErr w:type="spellEnd"/>
    </w:p>
    <w:p w14:paraId="30FCFCB6" w14:textId="77777777" w:rsidR="00812BD2" w:rsidRPr="00812BD2" w:rsidRDefault="00812BD2" w:rsidP="003E1D35">
      <w:pPr>
        <w:spacing w:after="20" w:line="252" w:lineRule="auto"/>
      </w:pPr>
      <w:proofErr w:type="spellStart"/>
      <w:r w:rsidRPr="00812BD2">
        <w:t>Transaksi</w:t>
      </w:r>
      <w:proofErr w:type="spellEnd"/>
      <w:r w:rsidRPr="00812BD2">
        <w:t xml:space="preserve">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jenis</w:t>
      </w:r>
      <w:proofErr w:type="spellEnd"/>
      <w:r w:rsidRPr="00812BD2">
        <w:t xml:space="preserve"> </w:t>
      </w:r>
      <w:proofErr w:type="spellStart"/>
      <w:r w:rsidRPr="00812BD2">
        <w:t>pemasukan</w:t>
      </w:r>
      <w:proofErr w:type="spellEnd"/>
      <w:r w:rsidRPr="00812BD2">
        <w:t>/</w:t>
      </w:r>
      <w:proofErr w:type="spellStart"/>
      <w:r w:rsidRPr="00812BD2">
        <w:t>pengeluaran</w:t>
      </w:r>
      <w:proofErr w:type="spellEnd"/>
      <w:r w:rsidRPr="00812BD2">
        <w:t xml:space="preserve">, </w:t>
      </w:r>
      <w:proofErr w:type="spellStart"/>
      <w:r w:rsidRPr="00812BD2">
        <w:t>kategori</w:t>
      </w:r>
      <w:proofErr w:type="spellEnd"/>
      <w:r w:rsidRPr="00812BD2">
        <w:t xml:space="preserve">, nominal, </w:t>
      </w:r>
      <w:proofErr w:type="spellStart"/>
      <w:r w:rsidRPr="00812BD2">
        <w:t>deskripsi</w:t>
      </w:r>
      <w:proofErr w:type="spellEnd"/>
      <w:r w:rsidRPr="00812BD2">
        <w:t xml:space="preserve">, dan </w:t>
      </w:r>
      <w:proofErr w:type="spellStart"/>
      <w:r w:rsidRPr="00812BD2">
        <w:t>tanggal</w:t>
      </w:r>
      <w:proofErr w:type="spellEnd"/>
      <w:r w:rsidRPr="00812BD2">
        <w:t xml:space="preserve">. Data </w:t>
      </w:r>
      <w:proofErr w:type="spellStart"/>
      <w:r w:rsidRPr="00812BD2">
        <w:t>dipisahkan</w:t>
      </w:r>
      <w:proofErr w:type="spellEnd"/>
      <w:r w:rsidRPr="00812BD2">
        <w:t xml:space="preserve"> per </w:t>
      </w:r>
      <w:proofErr w:type="spellStart"/>
      <w:r w:rsidRPr="00812BD2">
        <w:t>pengguna</w:t>
      </w:r>
      <w:proofErr w:type="spellEnd"/>
      <w:r w:rsidRPr="00812BD2">
        <w:t xml:space="preserve">. Halaman daftar dan </w:t>
      </w:r>
      <w:proofErr w:type="spellStart"/>
      <w:r w:rsidRPr="00812BD2">
        <w:t>formulir</w:t>
      </w:r>
      <w:proofErr w:type="spellEnd"/>
      <w:r w:rsidRPr="00812BD2">
        <w:t xml:space="preserve"> </w:t>
      </w:r>
      <w:proofErr w:type="spellStart"/>
      <w:r w:rsidRPr="00812BD2">
        <w:t>melakukan</w:t>
      </w:r>
      <w:proofErr w:type="spellEnd"/>
      <w:r w:rsidRPr="00812BD2">
        <w:t xml:space="preserve"> </w:t>
      </w:r>
      <w:proofErr w:type="spellStart"/>
      <w:r w:rsidRPr="00812BD2">
        <w:t>validasi</w:t>
      </w:r>
      <w:proofErr w:type="spellEnd"/>
      <w:r w:rsidRPr="00812BD2">
        <w:t xml:space="preserve"> </w:t>
      </w:r>
      <w:proofErr w:type="spellStart"/>
      <w:r w:rsidRPr="00812BD2">
        <w:t>sebelum</w:t>
      </w:r>
      <w:proofErr w:type="spellEnd"/>
      <w:r w:rsidRPr="00812BD2">
        <w:t xml:space="preserve"> </w:t>
      </w:r>
      <w:proofErr w:type="spellStart"/>
      <w:r w:rsidRPr="00812BD2">
        <w:t>SaveKeuanganAction</w:t>
      </w:r>
      <w:proofErr w:type="spellEnd"/>
      <w:r w:rsidRPr="00812BD2">
        <w:t xml:space="preserve"> </w:t>
      </w:r>
      <w:proofErr w:type="spellStart"/>
      <w:r w:rsidRPr="00812BD2">
        <w:t>menyimpan</w:t>
      </w:r>
      <w:proofErr w:type="spellEnd"/>
      <w:r w:rsidRPr="00812BD2">
        <w:t xml:space="preserve"> </w:t>
      </w:r>
      <w:proofErr w:type="spellStart"/>
      <w:r w:rsidRPr="00812BD2">
        <w:t>perubahan</w:t>
      </w:r>
      <w:proofErr w:type="spellEnd"/>
      <w:r w:rsidRPr="00812BD2">
        <w:t xml:space="preserve">. API dan sync </w:t>
      </w:r>
      <w:proofErr w:type="spellStart"/>
      <w:r w:rsidRPr="00812BD2">
        <w:t>menyediakan</w:t>
      </w:r>
      <w:proofErr w:type="spellEnd"/>
      <w:r w:rsidRPr="00812BD2">
        <w:t xml:space="preserve"> </w:t>
      </w:r>
      <w:proofErr w:type="spellStart"/>
      <w:r w:rsidRPr="00812BD2">
        <w:t>jalur</w:t>
      </w:r>
      <w:proofErr w:type="spellEnd"/>
      <w:r w:rsidRPr="00812BD2">
        <w:t xml:space="preserve"> </w:t>
      </w:r>
      <w:proofErr w:type="spellStart"/>
      <w:r w:rsidRPr="00812BD2">
        <w:t>berbeda</w:t>
      </w:r>
      <w:proofErr w:type="spellEnd"/>
      <w:r w:rsidRPr="00812BD2">
        <w:t xml:space="preserve">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kebutuhan</w:t>
      </w:r>
      <w:proofErr w:type="spellEnd"/>
      <w:r w:rsidRPr="00812BD2">
        <w:t xml:space="preserve"> mobile </w:t>
      </w:r>
      <w:proofErr w:type="spellStart"/>
      <w:r w:rsidRPr="00812BD2">
        <w:t>tetapi</w:t>
      </w:r>
      <w:proofErr w:type="spellEnd"/>
      <w:r w:rsidRPr="00812BD2">
        <w:t xml:space="preserve">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harus</w:t>
      </w:r>
      <w:proofErr w:type="spellEnd"/>
      <w:r w:rsidRPr="00812BD2">
        <w:t xml:space="preserve"> </w:t>
      </w:r>
      <w:proofErr w:type="spellStart"/>
      <w:r w:rsidRPr="00812BD2">
        <w:t>menjaga</w:t>
      </w:r>
      <w:proofErr w:type="spellEnd"/>
      <w:r w:rsidRPr="00812BD2">
        <w:t xml:space="preserve"> </w:t>
      </w:r>
      <w:proofErr w:type="spellStart"/>
      <w:r w:rsidRPr="00812BD2">
        <w:t>aturan</w:t>
      </w:r>
      <w:proofErr w:type="spellEnd"/>
      <w:r w:rsidRPr="00812BD2">
        <w:t xml:space="preserve"> domain dan </w:t>
      </w:r>
      <w:proofErr w:type="spellStart"/>
      <w:r w:rsidRPr="00812BD2">
        <w:t>kepemilikan</w:t>
      </w:r>
      <w:proofErr w:type="spellEnd"/>
      <w:r w:rsidRPr="00812BD2">
        <w:t xml:space="preserve"> yang </w:t>
      </w:r>
      <w:proofErr w:type="spellStart"/>
      <w:r w:rsidRPr="00812BD2">
        <w:t>sama</w:t>
      </w:r>
      <w:proofErr w:type="spellEnd"/>
      <w:r w:rsidRPr="00812BD2">
        <w:t>.</w:t>
      </w:r>
    </w:p>
    <w:p w14:paraId="6BB138D5" w14:textId="77777777" w:rsidR="00812BD2" w:rsidRPr="00812BD2" w:rsidRDefault="00812BD2" w:rsidP="003E1D35">
      <w:pPr>
        <w:spacing w:after="20" w:line="252" w:lineRule="auto"/>
      </w:pPr>
      <w:r w:rsidRPr="00812BD2">
        <w:t xml:space="preserve">Saldo </w:t>
      </w:r>
      <w:proofErr w:type="spellStart"/>
      <w:r w:rsidRPr="00812BD2">
        <w:t>bersih</w:t>
      </w:r>
      <w:proofErr w:type="spellEnd"/>
      <w:r w:rsidRPr="00812BD2">
        <w:t xml:space="preserve"> </w:t>
      </w:r>
      <w:proofErr w:type="spellStart"/>
      <w:r w:rsidRPr="00812BD2">
        <w:t>suatu</w:t>
      </w:r>
      <w:proofErr w:type="spellEnd"/>
      <w:r w:rsidRPr="00812BD2">
        <w:t xml:space="preserve"> </w:t>
      </w:r>
      <w:proofErr w:type="spellStart"/>
      <w:r w:rsidRPr="00812BD2">
        <w:t>periode</w:t>
      </w:r>
      <w:proofErr w:type="spellEnd"/>
      <w:r w:rsidRPr="00812BD2">
        <w:t xml:space="preserve"> </w:t>
      </w:r>
      <w:proofErr w:type="spellStart"/>
      <w:r w:rsidRPr="00812BD2">
        <w:t>berasal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</w:t>
      </w:r>
      <w:proofErr w:type="spellStart"/>
      <w:r w:rsidRPr="00812BD2">
        <w:t>pemasukan</w:t>
      </w:r>
      <w:proofErr w:type="spellEnd"/>
      <w:r w:rsidRPr="00812BD2">
        <w:t xml:space="preserve"> </w:t>
      </w:r>
      <w:proofErr w:type="spellStart"/>
      <w:r w:rsidRPr="00812BD2">
        <w:t>dikurangi</w:t>
      </w:r>
      <w:proofErr w:type="spellEnd"/>
      <w:r w:rsidRPr="00812BD2">
        <w:t xml:space="preserve"> </w:t>
      </w:r>
      <w:proofErr w:type="spellStart"/>
      <w:r w:rsidRPr="00812BD2">
        <w:t>pengeluaran</w:t>
      </w:r>
      <w:proofErr w:type="spellEnd"/>
      <w:r w:rsidRPr="00812BD2">
        <w:t xml:space="preserve">. Saldo </w:t>
      </w:r>
      <w:proofErr w:type="spellStart"/>
      <w:r w:rsidRPr="00812BD2">
        <w:t>kumulatif</w:t>
      </w:r>
      <w:proofErr w:type="spellEnd"/>
      <w:r w:rsidRPr="00812BD2">
        <w:t xml:space="preserve"> </w:t>
      </w:r>
      <w:proofErr w:type="spellStart"/>
      <w:r w:rsidRPr="00812BD2">
        <w:t>tahunan</w:t>
      </w:r>
      <w:proofErr w:type="spellEnd"/>
      <w:r w:rsidRPr="00812BD2">
        <w:t xml:space="preserve"> di </w:t>
      </w:r>
      <w:proofErr w:type="spellStart"/>
      <w:r w:rsidRPr="00812BD2">
        <w:t>YearlyStatisticsService</w:t>
      </w:r>
      <w:proofErr w:type="spellEnd"/>
      <w:r w:rsidRPr="00812BD2">
        <w:t xml:space="preserve"> </w:t>
      </w:r>
      <w:proofErr w:type="spellStart"/>
      <w:r w:rsidRPr="00812BD2">
        <w:t>dimulai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</w:t>
      </w:r>
      <w:proofErr w:type="spellStart"/>
      <w:r w:rsidRPr="00812BD2">
        <w:t>initialBalance</w:t>
      </w:r>
      <w:proofErr w:type="spellEnd"/>
      <w:r w:rsidRPr="00812BD2">
        <w:t xml:space="preserve">, </w:t>
      </w:r>
      <w:proofErr w:type="spellStart"/>
      <w:r w:rsidRPr="00812BD2">
        <w:t>kemudian</w:t>
      </w:r>
      <w:proofErr w:type="spellEnd"/>
      <w:r w:rsidRPr="00812BD2">
        <w:t xml:space="preserve"> </w:t>
      </w:r>
      <w:proofErr w:type="spellStart"/>
      <w:r w:rsidRPr="00812BD2">
        <w:t>menambahkan</w:t>
      </w:r>
      <w:proofErr w:type="spellEnd"/>
      <w:r w:rsidRPr="00812BD2">
        <w:t xml:space="preserve"> net </w:t>
      </w:r>
      <w:proofErr w:type="spellStart"/>
      <w:r w:rsidRPr="00812BD2">
        <w:t>setiap</w:t>
      </w:r>
      <w:proofErr w:type="spellEnd"/>
      <w:r w:rsidRPr="00812BD2">
        <w:t xml:space="preserve"> </w:t>
      </w:r>
      <w:proofErr w:type="spellStart"/>
      <w:r w:rsidRPr="00812BD2">
        <w:t>bulan</w:t>
      </w:r>
      <w:proofErr w:type="spellEnd"/>
      <w:r w:rsidRPr="00812BD2">
        <w:t xml:space="preserve">. </w:t>
      </w:r>
      <w:proofErr w:type="spellStart"/>
      <w:r w:rsidRPr="00812BD2">
        <w:t>Jangan</w:t>
      </w:r>
      <w:proofErr w:type="spellEnd"/>
      <w:r w:rsidRPr="00812BD2">
        <w:t xml:space="preserve"> </w:t>
      </w:r>
      <w:proofErr w:type="spellStart"/>
      <w:r w:rsidRPr="00812BD2">
        <w:t>menyamakan</w:t>
      </w:r>
      <w:proofErr w:type="spellEnd"/>
      <w:r w:rsidRPr="00812BD2">
        <w:t xml:space="preserve"> total net pada </w:t>
      </w:r>
      <w:proofErr w:type="spellStart"/>
      <w:r w:rsidRPr="00812BD2">
        <w:t>tahun</w:t>
      </w:r>
      <w:proofErr w:type="spellEnd"/>
      <w:r w:rsidRPr="00812BD2">
        <w:t xml:space="preserve"> </w:t>
      </w:r>
      <w:proofErr w:type="spellStart"/>
      <w:r w:rsidRPr="00812BD2">
        <w:t>terpilih</w:t>
      </w:r>
      <w:proofErr w:type="spellEnd"/>
      <w:r w:rsidRPr="00812BD2">
        <w:t xml:space="preserve">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seluruh</w:t>
      </w:r>
      <w:proofErr w:type="spellEnd"/>
      <w:r w:rsidRPr="00812BD2">
        <w:t xml:space="preserve"> </w:t>
      </w:r>
      <w:proofErr w:type="spellStart"/>
      <w:r w:rsidRPr="00812BD2">
        <w:t>saldo</w:t>
      </w:r>
      <w:proofErr w:type="spellEnd"/>
      <w:r w:rsidRPr="00812BD2">
        <w:t xml:space="preserve"> </w:t>
      </w:r>
      <w:proofErr w:type="spellStart"/>
      <w:r w:rsidRPr="00812BD2">
        <w:t>historis</w:t>
      </w:r>
      <w:proofErr w:type="spellEnd"/>
      <w:r w:rsidRPr="00812BD2">
        <w:t xml:space="preserve"> </w:t>
      </w:r>
      <w:proofErr w:type="spellStart"/>
      <w:r w:rsidRPr="00812BD2">
        <w:t>jika</w:t>
      </w:r>
      <w:proofErr w:type="spellEnd"/>
      <w:r w:rsidRPr="00812BD2">
        <w:t xml:space="preserve"> </w:t>
      </w:r>
      <w:proofErr w:type="spellStart"/>
      <w:r w:rsidRPr="00812BD2">
        <w:t>saldo</w:t>
      </w:r>
      <w:proofErr w:type="spellEnd"/>
      <w:r w:rsidRPr="00812BD2">
        <w:t xml:space="preserve"> </w:t>
      </w:r>
      <w:proofErr w:type="spellStart"/>
      <w:r w:rsidRPr="00812BD2">
        <w:t>awal</w:t>
      </w:r>
      <w:proofErr w:type="spellEnd"/>
      <w:r w:rsidRPr="00812BD2">
        <w:t xml:space="preserve"> </w:t>
      </w:r>
      <w:proofErr w:type="spellStart"/>
      <w:r w:rsidRPr="00812BD2">
        <w:t>belum</w:t>
      </w:r>
      <w:proofErr w:type="spellEnd"/>
      <w:r w:rsidRPr="00812BD2">
        <w:t xml:space="preserve"> </w:t>
      </w:r>
      <w:proofErr w:type="spellStart"/>
      <w:r w:rsidRPr="00812BD2">
        <w:t>diperhitungkan</w:t>
      </w:r>
      <w:proofErr w:type="spellEnd"/>
      <w:r w:rsidRPr="00812BD2">
        <w:t>.</w:t>
      </w:r>
    </w:p>
    <w:p w14:paraId="71E23C91" w14:textId="77777777" w:rsidR="00812BD2" w:rsidRPr="00812BD2" w:rsidRDefault="00812BD2" w:rsidP="00C57E62">
      <w:pPr>
        <w:pStyle w:val="Heading2"/>
        <w:spacing w:before="120" w:after="100"/>
      </w:pPr>
      <w:r w:rsidRPr="00812BD2">
        <w:t xml:space="preserve">12.2 </w:t>
      </w:r>
      <w:proofErr w:type="spellStart"/>
      <w:r w:rsidRPr="00812BD2">
        <w:t>Statistik</w:t>
      </w:r>
      <w:proofErr w:type="spellEnd"/>
      <w:r w:rsidRPr="00812BD2">
        <w:t xml:space="preserve"> </w:t>
      </w:r>
      <w:proofErr w:type="spellStart"/>
      <w:r w:rsidRPr="00812BD2">
        <w:t>tahunan</w:t>
      </w:r>
      <w:proofErr w:type="spellEnd"/>
    </w:p>
    <w:p w14:paraId="7BB50F2F" w14:textId="77777777" w:rsidR="00812BD2" w:rsidRPr="00812BD2" w:rsidRDefault="00812BD2" w:rsidP="003E1D35">
      <w:pPr>
        <w:spacing w:after="20" w:line="252" w:lineRule="auto"/>
      </w:pPr>
      <w:proofErr w:type="spellStart"/>
      <w:r w:rsidRPr="00812BD2">
        <w:t>Layanan</w:t>
      </w:r>
      <w:proofErr w:type="spellEnd"/>
      <w:r w:rsidRPr="00812BD2">
        <w:t xml:space="preserve"> </w:t>
      </w:r>
      <w:proofErr w:type="spellStart"/>
      <w:r w:rsidRPr="00812BD2">
        <w:t>statistik</w:t>
      </w:r>
      <w:proofErr w:type="spellEnd"/>
      <w:r w:rsidRPr="00812BD2">
        <w:t xml:space="preserve"> </w:t>
      </w:r>
      <w:proofErr w:type="spellStart"/>
      <w:r w:rsidRPr="00812BD2">
        <w:t>menyiapkan</w:t>
      </w:r>
      <w:proofErr w:type="spellEnd"/>
      <w:r w:rsidRPr="00812BD2">
        <w:t xml:space="preserve"> 12 </w:t>
      </w:r>
      <w:proofErr w:type="spellStart"/>
      <w:r w:rsidRPr="00812BD2">
        <w:t>bulan</w:t>
      </w:r>
      <w:proofErr w:type="spellEnd"/>
      <w:r w:rsidRPr="00812BD2">
        <w:t xml:space="preserve">; </w:t>
      </w:r>
      <w:proofErr w:type="spellStart"/>
      <w:r w:rsidRPr="00812BD2">
        <w:t>setiap</w:t>
      </w:r>
      <w:proofErr w:type="spellEnd"/>
      <w:r w:rsidRPr="00812BD2">
        <w:t xml:space="preserve"> </w:t>
      </w:r>
      <w:proofErr w:type="spellStart"/>
      <w:r w:rsidRPr="00812BD2">
        <w:t>bulan</w:t>
      </w:r>
      <w:proofErr w:type="spellEnd"/>
      <w:r w:rsidRPr="00812BD2">
        <w:t xml:space="preserve"> </w:t>
      </w:r>
      <w:proofErr w:type="spellStart"/>
      <w:r w:rsidRPr="00812BD2">
        <w:t>mempunyai</w:t>
      </w:r>
      <w:proofErr w:type="spellEnd"/>
      <w:r w:rsidRPr="00812BD2">
        <w:t xml:space="preserve"> </w:t>
      </w:r>
      <w:proofErr w:type="spellStart"/>
      <w:r w:rsidRPr="00812BD2">
        <w:t>pemasukan</w:t>
      </w:r>
      <w:proofErr w:type="spellEnd"/>
      <w:r w:rsidRPr="00812BD2">
        <w:t xml:space="preserve">, </w:t>
      </w:r>
      <w:proofErr w:type="spellStart"/>
      <w:r w:rsidRPr="00812BD2">
        <w:t>pengeluaran</w:t>
      </w:r>
      <w:proofErr w:type="spellEnd"/>
      <w:r w:rsidRPr="00812BD2">
        <w:t xml:space="preserve"> dan net. </w:t>
      </w:r>
      <w:proofErr w:type="spellStart"/>
      <w:r w:rsidRPr="00812BD2">
        <w:t>Setelah</w:t>
      </w:r>
      <w:proofErr w:type="spellEnd"/>
      <w:r w:rsidRPr="00812BD2">
        <w:t xml:space="preserve"> </w:t>
      </w:r>
      <w:proofErr w:type="spellStart"/>
      <w:r w:rsidRPr="00812BD2">
        <w:t>agregasi</w:t>
      </w:r>
      <w:proofErr w:type="spellEnd"/>
      <w:r w:rsidRPr="00812BD2">
        <w:t xml:space="preserve">, </w:t>
      </w:r>
      <w:proofErr w:type="spellStart"/>
      <w:r w:rsidRPr="00812BD2">
        <w:t>layanan</w:t>
      </w:r>
      <w:proofErr w:type="spellEnd"/>
      <w:r w:rsidRPr="00812BD2">
        <w:t xml:space="preserve"> </w:t>
      </w:r>
      <w:proofErr w:type="spellStart"/>
      <w:r w:rsidRPr="00812BD2">
        <w:t>menghasilkan</w:t>
      </w:r>
      <w:proofErr w:type="spellEnd"/>
      <w:r w:rsidRPr="00812BD2">
        <w:t xml:space="preserve"> </w:t>
      </w:r>
      <w:proofErr w:type="spellStart"/>
      <w:r w:rsidRPr="00812BD2">
        <w:t>seri</w:t>
      </w:r>
      <w:proofErr w:type="spellEnd"/>
      <w:r w:rsidRPr="00812BD2">
        <w:t xml:space="preserve"> </w:t>
      </w:r>
      <w:proofErr w:type="spellStart"/>
      <w:r w:rsidRPr="00812BD2">
        <w:t>grafik</w:t>
      </w:r>
      <w:proofErr w:type="spellEnd"/>
      <w:r w:rsidRPr="00812BD2">
        <w:t xml:space="preserve">, </w:t>
      </w:r>
      <w:proofErr w:type="spellStart"/>
      <w:r w:rsidRPr="00812BD2">
        <w:t>cumulativeSaldo</w:t>
      </w:r>
      <w:proofErr w:type="spellEnd"/>
      <w:r w:rsidRPr="00812BD2">
        <w:t xml:space="preserve">, total, rata-rata, burn rate, savings rate, </w:t>
      </w:r>
      <w:proofErr w:type="spellStart"/>
      <w:r w:rsidRPr="00812BD2">
        <w:t>proyeksi</w:t>
      </w:r>
      <w:proofErr w:type="spellEnd"/>
      <w:r w:rsidRPr="00812BD2">
        <w:t xml:space="preserve">, </w:t>
      </w:r>
      <w:proofErr w:type="spellStart"/>
      <w:r w:rsidRPr="00812BD2">
        <w:t>kategori</w:t>
      </w:r>
      <w:proofErr w:type="spellEnd"/>
      <w:r w:rsidRPr="00812BD2">
        <w:t xml:space="preserve"> </w:t>
      </w:r>
      <w:proofErr w:type="spellStart"/>
      <w:r w:rsidRPr="00812BD2">
        <w:t>terbesar</w:t>
      </w:r>
      <w:proofErr w:type="spellEnd"/>
      <w:r w:rsidRPr="00812BD2">
        <w:t xml:space="preserve">, </w:t>
      </w:r>
      <w:proofErr w:type="spellStart"/>
      <w:r w:rsidRPr="00812BD2">
        <w:t>anomali</w:t>
      </w:r>
      <w:proofErr w:type="spellEnd"/>
      <w:r w:rsidRPr="00812BD2">
        <w:t xml:space="preserve">, dan saran </w:t>
      </w:r>
      <w:proofErr w:type="spellStart"/>
      <w:r w:rsidRPr="00812BD2">
        <w:t>berbasis</w:t>
      </w:r>
      <w:proofErr w:type="spellEnd"/>
      <w:r w:rsidRPr="00812BD2">
        <w:t xml:space="preserve"> </w:t>
      </w:r>
      <w:proofErr w:type="spellStart"/>
      <w:r w:rsidRPr="00812BD2">
        <w:t>aturan</w:t>
      </w:r>
      <w:proofErr w:type="spellEnd"/>
      <w:r w:rsidRPr="00812BD2">
        <w:t xml:space="preserve">. Lima </w:t>
      </w:r>
      <w:proofErr w:type="spellStart"/>
      <w:r w:rsidRPr="00812BD2">
        <w:t>kategori</w:t>
      </w:r>
      <w:proofErr w:type="spellEnd"/>
      <w:r w:rsidRPr="00812BD2">
        <w:t xml:space="preserve"> </w:t>
      </w:r>
      <w:proofErr w:type="spellStart"/>
      <w:r w:rsidRPr="00812BD2">
        <w:t>terbesar</w:t>
      </w:r>
      <w:proofErr w:type="spellEnd"/>
      <w:r w:rsidRPr="00812BD2">
        <w:t xml:space="preserve"> </w:t>
      </w:r>
      <w:proofErr w:type="spellStart"/>
      <w:r w:rsidRPr="00812BD2">
        <w:t>diurutkan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total nominal masing-masing.</w:t>
      </w:r>
    </w:p>
    <w:p w14:paraId="45FA3A5A" w14:textId="77777777" w:rsidR="00812BD2" w:rsidRPr="00812BD2" w:rsidRDefault="00812BD2" w:rsidP="003E1D35">
      <w:pPr>
        <w:spacing w:after="20" w:line="252" w:lineRule="auto"/>
      </w:pPr>
      <w:proofErr w:type="spellStart"/>
      <w:r w:rsidRPr="00812BD2">
        <w:t>rawSavingsRate</w:t>
      </w:r>
      <w:proofErr w:type="spellEnd"/>
      <w:r w:rsidRPr="00812BD2">
        <w:t xml:space="preserve"> </w:t>
      </w:r>
      <w:proofErr w:type="spellStart"/>
      <w:r w:rsidRPr="00812BD2">
        <w:t>adalah</w:t>
      </w:r>
      <w:proofErr w:type="spellEnd"/>
      <w:r w:rsidRPr="00812BD2">
        <w:t xml:space="preserve"> total net </w:t>
      </w:r>
      <w:proofErr w:type="spellStart"/>
      <w:r w:rsidRPr="00812BD2">
        <w:t>dibagi</w:t>
      </w:r>
      <w:proofErr w:type="spellEnd"/>
      <w:r w:rsidRPr="00812BD2">
        <w:t xml:space="preserve"> total </w:t>
      </w:r>
      <w:proofErr w:type="spellStart"/>
      <w:r w:rsidRPr="00812BD2">
        <w:t>pemasukan</w:t>
      </w:r>
      <w:proofErr w:type="spellEnd"/>
      <w:r w:rsidRPr="00812BD2">
        <w:t xml:space="preserve"> </w:t>
      </w:r>
      <w:proofErr w:type="spellStart"/>
      <w:r w:rsidRPr="00812BD2">
        <w:t>jika</w:t>
      </w:r>
      <w:proofErr w:type="spellEnd"/>
      <w:r w:rsidRPr="00812BD2">
        <w:t xml:space="preserve"> </w:t>
      </w:r>
      <w:proofErr w:type="spellStart"/>
      <w:r w:rsidRPr="00812BD2">
        <w:t>pemasukan</w:t>
      </w:r>
      <w:proofErr w:type="spellEnd"/>
      <w:r w:rsidRPr="00812BD2">
        <w:t xml:space="preserve"> </w:t>
      </w:r>
      <w:proofErr w:type="spellStart"/>
      <w:r w:rsidRPr="00812BD2">
        <w:t>positif</w:t>
      </w:r>
      <w:proofErr w:type="spellEnd"/>
      <w:r w:rsidRPr="00812BD2">
        <w:t xml:space="preserve">. Nilai </w:t>
      </w:r>
      <w:proofErr w:type="spellStart"/>
      <w:r w:rsidRPr="00812BD2">
        <w:t>savingsRate</w:t>
      </w:r>
      <w:proofErr w:type="spellEnd"/>
      <w:r w:rsidRPr="00812BD2">
        <w:t xml:space="preserve">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tampilan</w:t>
      </w:r>
      <w:proofErr w:type="spellEnd"/>
      <w:r w:rsidRPr="00812BD2">
        <w:t xml:space="preserve"> </w:t>
      </w:r>
      <w:proofErr w:type="spellStart"/>
      <w:r w:rsidRPr="00812BD2">
        <w:t>dibatasi</w:t>
      </w:r>
      <w:proofErr w:type="spellEnd"/>
      <w:r w:rsidRPr="00812BD2">
        <w:t xml:space="preserve"> minimal </w:t>
      </w:r>
      <w:proofErr w:type="spellStart"/>
      <w:r w:rsidRPr="00812BD2">
        <w:t>nol</w:t>
      </w:r>
      <w:proofErr w:type="spellEnd"/>
      <w:r w:rsidRPr="00812BD2">
        <w:t xml:space="preserve">, </w:t>
      </w:r>
      <w:proofErr w:type="spellStart"/>
      <w:r w:rsidRPr="00812BD2">
        <w:t>sementara</w:t>
      </w:r>
      <w:proofErr w:type="spellEnd"/>
      <w:r w:rsidRPr="00812BD2">
        <w:t xml:space="preserve"> </w:t>
      </w:r>
      <w:proofErr w:type="spellStart"/>
      <w:r w:rsidRPr="00812BD2">
        <w:t>isDefisit</w:t>
      </w:r>
      <w:proofErr w:type="spellEnd"/>
      <w:r w:rsidRPr="00812BD2">
        <w:t xml:space="preserve">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mencatat</w:t>
      </w:r>
      <w:proofErr w:type="spellEnd"/>
      <w:r w:rsidRPr="00812BD2">
        <w:t xml:space="preserve"> net </w:t>
      </w:r>
      <w:proofErr w:type="spellStart"/>
      <w:r w:rsidRPr="00812BD2">
        <w:t>negatif</w:t>
      </w:r>
      <w:proofErr w:type="spellEnd"/>
      <w:r w:rsidRPr="00812BD2">
        <w:t xml:space="preserve">. Burn rate </w:t>
      </w:r>
      <w:proofErr w:type="spellStart"/>
      <w:r w:rsidRPr="00812BD2">
        <w:t>adalah</w:t>
      </w:r>
      <w:proofErr w:type="spellEnd"/>
      <w:r w:rsidRPr="00812BD2">
        <w:t xml:space="preserve"> rata-rata </w:t>
      </w:r>
      <w:proofErr w:type="spellStart"/>
      <w:r w:rsidRPr="00812BD2">
        <w:t>pengeluaran</w:t>
      </w:r>
      <w:proofErr w:type="spellEnd"/>
      <w:r w:rsidRPr="00812BD2">
        <w:t xml:space="preserve"> pada </w:t>
      </w:r>
      <w:proofErr w:type="spellStart"/>
      <w:r w:rsidRPr="00812BD2">
        <w:t>pembagi</w:t>
      </w:r>
      <w:proofErr w:type="spellEnd"/>
      <w:r w:rsidRPr="00812BD2">
        <w:t xml:space="preserve"> </w:t>
      </w:r>
      <w:proofErr w:type="spellStart"/>
      <w:r w:rsidRPr="00812BD2">
        <w:t>bulan</w:t>
      </w:r>
      <w:proofErr w:type="spellEnd"/>
      <w:r w:rsidRPr="00812BD2">
        <w:t xml:space="preserve"> yang </w:t>
      </w:r>
      <w:proofErr w:type="spellStart"/>
      <w:r w:rsidRPr="00812BD2">
        <w:t>ditentukan</w:t>
      </w:r>
      <w:proofErr w:type="spellEnd"/>
      <w:r w:rsidRPr="00812BD2">
        <w:t xml:space="preserve"> </w:t>
      </w:r>
      <w:proofErr w:type="spellStart"/>
      <w:r w:rsidRPr="00812BD2">
        <w:t>layanan</w:t>
      </w:r>
      <w:proofErr w:type="spellEnd"/>
      <w:r w:rsidRPr="00812BD2">
        <w:t xml:space="preserve">.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tahun</w:t>
      </w:r>
      <w:proofErr w:type="spellEnd"/>
      <w:r w:rsidRPr="00812BD2">
        <w:t xml:space="preserve"> </w:t>
      </w:r>
      <w:proofErr w:type="spellStart"/>
      <w:r w:rsidRPr="00812BD2">
        <w:t>berjalan</w:t>
      </w:r>
      <w:proofErr w:type="spellEnd"/>
      <w:r w:rsidRPr="00812BD2">
        <w:t xml:space="preserve">, </w:t>
      </w:r>
      <w:proofErr w:type="spellStart"/>
      <w:r w:rsidRPr="00812BD2">
        <w:t>proyeksi</w:t>
      </w:r>
      <w:proofErr w:type="spellEnd"/>
      <w:r w:rsidRPr="00812BD2">
        <w:t xml:space="preserve"> </w:t>
      </w:r>
      <w:proofErr w:type="spellStart"/>
      <w:r w:rsidRPr="00812BD2">
        <w:t>menambahkan</w:t>
      </w:r>
      <w:proofErr w:type="spellEnd"/>
      <w:r w:rsidRPr="00812BD2">
        <w:t xml:space="preserve"> rata-rata net </w:t>
      </w:r>
      <w:proofErr w:type="spellStart"/>
      <w:r w:rsidRPr="00812BD2">
        <w:t>ke</w:t>
      </w:r>
      <w:proofErr w:type="spellEnd"/>
      <w:r w:rsidRPr="00812BD2">
        <w:t xml:space="preserve"> </w:t>
      </w:r>
      <w:proofErr w:type="spellStart"/>
      <w:r w:rsidRPr="00812BD2">
        <w:t>sisa</w:t>
      </w:r>
      <w:proofErr w:type="spellEnd"/>
      <w:r w:rsidRPr="00812BD2">
        <w:t xml:space="preserve"> </w:t>
      </w:r>
      <w:proofErr w:type="spellStart"/>
      <w:r w:rsidRPr="00812BD2">
        <w:t>bulan</w:t>
      </w:r>
      <w:proofErr w:type="spellEnd"/>
      <w:r w:rsidRPr="00812BD2">
        <w:t xml:space="preserve">;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tahun</w:t>
      </w:r>
      <w:proofErr w:type="spellEnd"/>
      <w:r w:rsidRPr="00812BD2">
        <w:t xml:space="preserve"> lain </w:t>
      </w:r>
      <w:proofErr w:type="spellStart"/>
      <w:r w:rsidRPr="00812BD2">
        <w:t>labelnya</w:t>
      </w:r>
      <w:proofErr w:type="spellEnd"/>
      <w:r w:rsidRPr="00812BD2">
        <w:t xml:space="preserve"> </w:t>
      </w:r>
      <w:proofErr w:type="spellStart"/>
      <w:r w:rsidRPr="00812BD2">
        <w:t>menjadi</w:t>
      </w:r>
      <w:proofErr w:type="spellEnd"/>
      <w:r w:rsidRPr="00812BD2">
        <w:t xml:space="preserve"> total </w:t>
      </w:r>
      <w:proofErr w:type="spellStart"/>
      <w:r w:rsidRPr="00812BD2">
        <w:t>bersih</w:t>
      </w:r>
      <w:proofErr w:type="spellEnd"/>
      <w:r w:rsidRPr="00812BD2">
        <w:t xml:space="preserve"> </w:t>
      </w:r>
      <w:proofErr w:type="spellStart"/>
      <w:r w:rsidRPr="00812BD2">
        <w:t>tahunan</w:t>
      </w:r>
      <w:proofErr w:type="spellEnd"/>
      <w:r w:rsidRPr="00812BD2">
        <w:t xml:space="preserve">. Ini </w:t>
      </w:r>
      <w:proofErr w:type="spellStart"/>
      <w:r w:rsidRPr="00812BD2">
        <w:t>perhitungan</w:t>
      </w:r>
      <w:proofErr w:type="spellEnd"/>
      <w:r w:rsidRPr="00812BD2">
        <w:t xml:space="preserve"> </w:t>
      </w:r>
      <w:proofErr w:type="spellStart"/>
      <w:r w:rsidRPr="00812BD2">
        <w:t>deterministik</w:t>
      </w:r>
      <w:proofErr w:type="spellEnd"/>
      <w:r w:rsidRPr="00812BD2">
        <w:t xml:space="preserve">, </w:t>
      </w:r>
      <w:proofErr w:type="spellStart"/>
      <w:r w:rsidRPr="00812BD2">
        <w:t>bukan</w:t>
      </w:r>
      <w:proofErr w:type="spellEnd"/>
      <w:r w:rsidRPr="00812BD2">
        <w:t xml:space="preserve"> model </w:t>
      </w:r>
      <w:proofErr w:type="spellStart"/>
      <w:r w:rsidRPr="00812BD2">
        <w:t>prediksi</w:t>
      </w:r>
      <w:proofErr w:type="spellEnd"/>
      <w:r w:rsidRPr="00812BD2">
        <w:t xml:space="preserve"> machine learning.</w:t>
      </w:r>
    </w:p>
    <w:p w14:paraId="129D3BEC" w14:textId="77777777" w:rsidR="00812BD2" w:rsidRPr="00812BD2" w:rsidRDefault="00812BD2" w:rsidP="00C57E62">
      <w:pPr>
        <w:pStyle w:val="Heading2"/>
        <w:spacing w:before="120" w:after="100"/>
      </w:pPr>
      <w:r w:rsidRPr="00812BD2">
        <w:t xml:space="preserve">12.3 </w:t>
      </w:r>
      <w:proofErr w:type="spellStart"/>
      <w:r w:rsidRPr="00812BD2">
        <w:t>Deteksi</w:t>
      </w:r>
      <w:proofErr w:type="spellEnd"/>
      <w:r w:rsidRPr="00812BD2">
        <w:t xml:space="preserve"> </w:t>
      </w:r>
      <w:proofErr w:type="spellStart"/>
      <w:r w:rsidRPr="00812BD2">
        <w:t>anomali</w:t>
      </w:r>
      <w:proofErr w:type="spellEnd"/>
    </w:p>
    <w:p w14:paraId="54CAE185" w14:textId="77777777" w:rsidR="00812BD2" w:rsidRPr="00812BD2" w:rsidRDefault="00812BD2" w:rsidP="003E1D35">
      <w:pPr>
        <w:spacing w:after="20" w:line="252" w:lineRule="auto"/>
      </w:pPr>
      <w:r w:rsidRPr="00812BD2">
        <w:t xml:space="preserve">Anomali </w:t>
      </w:r>
      <w:proofErr w:type="spellStart"/>
      <w:r w:rsidRPr="00812BD2">
        <w:t>dihitung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</w:t>
      </w:r>
      <w:proofErr w:type="spellStart"/>
      <w:r w:rsidRPr="00812BD2">
        <w:t>pengeluaran</w:t>
      </w:r>
      <w:proofErr w:type="spellEnd"/>
      <w:r w:rsidRPr="00812BD2">
        <w:t xml:space="preserve"> </w:t>
      </w:r>
      <w:proofErr w:type="spellStart"/>
      <w:r w:rsidRPr="00812BD2">
        <w:t>bulanan</w:t>
      </w:r>
      <w:proofErr w:type="spellEnd"/>
      <w:r w:rsidRPr="00812BD2">
        <w:t xml:space="preserve"> </w:t>
      </w:r>
      <w:proofErr w:type="spellStart"/>
      <w:r w:rsidRPr="00812BD2">
        <w:t>positif</w:t>
      </w:r>
      <w:proofErr w:type="spellEnd"/>
      <w:r w:rsidRPr="00812BD2">
        <w:t xml:space="preserve">. Jika </w:t>
      </w:r>
      <w:proofErr w:type="spellStart"/>
      <w:r w:rsidRPr="00812BD2">
        <w:t>kurang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</w:t>
      </w:r>
      <w:proofErr w:type="spellStart"/>
      <w:r w:rsidRPr="00812BD2">
        <w:t>tiga</w:t>
      </w:r>
      <w:proofErr w:type="spellEnd"/>
      <w:r w:rsidRPr="00812BD2">
        <w:t xml:space="preserve"> </w:t>
      </w:r>
      <w:proofErr w:type="spellStart"/>
      <w:r w:rsidRPr="00812BD2">
        <w:t>bulan</w:t>
      </w:r>
      <w:proofErr w:type="spellEnd"/>
      <w:r w:rsidRPr="00812BD2">
        <w:t xml:space="preserve"> </w:t>
      </w:r>
      <w:proofErr w:type="spellStart"/>
      <w:r w:rsidRPr="00812BD2">
        <w:t>positif</w:t>
      </w:r>
      <w:proofErr w:type="spellEnd"/>
      <w:r w:rsidRPr="00812BD2">
        <w:t xml:space="preserve">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deviasi</w:t>
      </w:r>
      <w:proofErr w:type="spellEnd"/>
      <w:r w:rsidRPr="00812BD2">
        <w:t xml:space="preserve"> </w:t>
      </w:r>
      <w:proofErr w:type="spellStart"/>
      <w:r w:rsidRPr="00812BD2">
        <w:t>standar</w:t>
      </w:r>
      <w:proofErr w:type="spellEnd"/>
      <w:r w:rsidRPr="00812BD2">
        <w:t xml:space="preserve"> </w:t>
      </w:r>
      <w:proofErr w:type="spellStart"/>
      <w:r w:rsidRPr="00812BD2">
        <w:t>nol</w:t>
      </w:r>
      <w:proofErr w:type="spellEnd"/>
      <w:r w:rsidRPr="00812BD2">
        <w:t xml:space="preserve">, </w:t>
      </w:r>
      <w:proofErr w:type="spellStart"/>
      <w:r w:rsidRPr="00812BD2">
        <w:t>layanan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mengeluarkan</w:t>
      </w:r>
      <w:proofErr w:type="spellEnd"/>
      <w:r w:rsidRPr="00812BD2">
        <w:t xml:space="preserve"> </w:t>
      </w:r>
      <w:proofErr w:type="spellStart"/>
      <w:r w:rsidRPr="00812BD2">
        <w:t>anomali</w:t>
      </w:r>
      <w:proofErr w:type="spellEnd"/>
      <w:r w:rsidRPr="00812BD2">
        <w:t xml:space="preserve">. </w:t>
      </w:r>
      <w:proofErr w:type="spellStart"/>
      <w:r w:rsidRPr="00812BD2">
        <w:t>Ambang</w:t>
      </w:r>
      <w:proofErr w:type="spellEnd"/>
      <w:r w:rsidRPr="00812BD2">
        <w:t xml:space="preserve"> </w:t>
      </w:r>
      <w:proofErr w:type="spellStart"/>
      <w:r w:rsidRPr="00812BD2">
        <w:t>adalah</w:t>
      </w:r>
      <w:proofErr w:type="spellEnd"/>
      <w:r w:rsidRPr="00812BD2">
        <w:t xml:space="preserve"> rata-rata + 1,5 × </w:t>
      </w:r>
      <w:proofErr w:type="spellStart"/>
      <w:r w:rsidRPr="00812BD2">
        <w:t>deviasi</w:t>
      </w:r>
      <w:proofErr w:type="spellEnd"/>
      <w:r w:rsidRPr="00812BD2">
        <w:t xml:space="preserve"> </w:t>
      </w:r>
      <w:proofErr w:type="spellStart"/>
      <w:r w:rsidRPr="00812BD2">
        <w:t>standar</w:t>
      </w:r>
      <w:proofErr w:type="spellEnd"/>
      <w:r w:rsidRPr="00812BD2">
        <w:t xml:space="preserve"> </w:t>
      </w:r>
      <w:proofErr w:type="spellStart"/>
      <w:r w:rsidRPr="00812BD2">
        <w:t>populasi</w:t>
      </w:r>
      <w:proofErr w:type="spellEnd"/>
      <w:r w:rsidRPr="00812BD2">
        <w:t xml:space="preserve"> pada </w:t>
      </w:r>
      <w:proofErr w:type="spellStart"/>
      <w:r w:rsidRPr="00812BD2">
        <w:t>sampel</w:t>
      </w:r>
      <w:proofErr w:type="spellEnd"/>
      <w:r w:rsidRPr="00812BD2">
        <w:t xml:space="preserve"> </w:t>
      </w:r>
      <w:proofErr w:type="spellStart"/>
      <w:r w:rsidRPr="00812BD2">
        <w:t>bulan</w:t>
      </w:r>
      <w:proofErr w:type="spellEnd"/>
      <w:r w:rsidRPr="00812BD2">
        <w:t xml:space="preserve"> </w:t>
      </w:r>
      <w:proofErr w:type="spellStart"/>
      <w:r w:rsidRPr="00812BD2">
        <w:t>positif</w:t>
      </w:r>
      <w:proofErr w:type="spellEnd"/>
      <w:r w:rsidRPr="00812BD2">
        <w:t xml:space="preserve"> </w:t>
      </w:r>
      <w:proofErr w:type="spellStart"/>
      <w:r w:rsidRPr="00812BD2">
        <w:t>tersebut</w:t>
      </w:r>
      <w:proofErr w:type="spellEnd"/>
      <w:r w:rsidRPr="00812BD2">
        <w:t xml:space="preserve">. Bulan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pengeluaran</w:t>
      </w:r>
      <w:proofErr w:type="spellEnd"/>
      <w:r w:rsidRPr="00812BD2">
        <w:t xml:space="preserve"> di </w:t>
      </w:r>
      <w:proofErr w:type="spellStart"/>
      <w:r w:rsidRPr="00812BD2">
        <w:t>atas</w:t>
      </w:r>
      <w:proofErr w:type="spellEnd"/>
      <w:r w:rsidRPr="00812BD2">
        <w:t xml:space="preserve"> </w:t>
      </w:r>
      <w:proofErr w:type="spellStart"/>
      <w:r w:rsidRPr="00812BD2">
        <w:t>ambang</w:t>
      </w:r>
      <w:proofErr w:type="spellEnd"/>
      <w:r w:rsidRPr="00812BD2">
        <w:t xml:space="preserve"> </w:t>
      </w:r>
      <w:proofErr w:type="spellStart"/>
      <w:r w:rsidRPr="00812BD2">
        <w:t>dilaporkan</w:t>
      </w:r>
      <w:proofErr w:type="spellEnd"/>
      <w:r w:rsidRPr="00812BD2">
        <w:t>.</w:t>
      </w:r>
    </w:p>
    <w:p w14:paraId="2E6C20DC" w14:textId="77777777" w:rsidR="00812BD2" w:rsidRPr="00812BD2" w:rsidRDefault="00812BD2" w:rsidP="003E1D35">
      <w:pPr>
        <w:spacing w:after="20" w:line="252" w:lineRule="auto"/>
      </w:pPr>
      <w:proofErr w:type="spellStart"/>
      <w:r w:rsidRPr="00812BD2">
        <w:t>Contoh</w:t>
      </w:r>
      <w:proofErr w:type="spellEnd"/>
      <w:r w:rsidRPr="00812BD2">
        <w:t xml:space="preserve"> </w:t>
      </w:r>
      <w:proofErr w:type="spellStart"/>
      <w:r w:rsidRPr="00812BD2">
        <w:t>ilustratif</w:t>
      </w:r>
      <w:proofErr w:type="spellEnd"/>
      <w:r w:rsidRPr="00812BD2">
        <w:t xml:space="preserve">: </w:t>
      </w:r>
      <w:proofErr w:type="spellStart"/>
      <w:r w:rsidRPr="00812BD2">
        <w:t>peringatan</w:t>
      </w:r>
      <w:proofErr w:type="spellEnd"/>
      <w:r w:rsidRPr="00812BD2">
        <w:t xml:space="preserve"> </w:t>
      </w:r>
      <w:proofErr w:type="spellStart"/>
      <w:r w:rsidRPr="00812BD2">
        <w:t>lonjakan</w:t>
      </w:r>
      <w:proofErr w:type="spellEnd"/>
      <w:r w:rsidRPr="00812BD2">
        <w:t xml:space="preserve"> </w:t>
      </w:r>
      <w:proofErr w:type="spellStart"/>
      <w:r w:rsidRPr="00812BD2">
        <w:t>hanya</w:t>
      </w:r>
      <w:proofErr w:type="spellEnd"/>
      <w:r w:rsidRPr="00812BD2">
        <w:t xml:space="preserve"> </w:t>
      </w:r>
      <w:proofErr w:type="spellStart"/>
      <w:r w:rsidRPr="00812BD2">
        <w:t>menunjukkan</w:t>
      </w:r>
      <w:proofErr w:type="spellEnd"/>
      <w:r w:rsidRPr="00812BD2">
        <w:t xml:space="preserve"> </w:t>
      </w:r>
      <w:proofErr w:type="spellStart"/>
      <w:r w:rsidRPr="00812BD2">
        <w:t>suatu</w:t>
      </w:r>
      <w:proofErr w:type="spellEnd"/>
      <w:r w:rsidRPr="00812BD2">
        <w:t xml:space="preserve"> </w:t>
      </w:r>
      <w:proofErr w:type="spellStart"/>
      <w:r w:rsidRPr="00812BD2">
        <w:t>bulan</w:t>
      </w:r>
      <w:proofErr w:type="spellEnd"/>
      <w:r w:rsidRPr="00812BD2">
        <w:t xml:space="preserve"> </w:t>
      </w:r>
      <w:proofErr w:type="spellStart"/>
      <w:r w:rsidRPr="00812BD2">
        <w:t>lebih</w:t>
      </w:r>
      <w:proofErr w:type="spellEnd"/>
      <w:r w:rsidRPr="00812BD2">
        <w:t xml:space="preserve"> </w:t>
      </w:r>
      <w:proofErr w:type="spellStart"/>
      <w:r w:rsidRPr="00812BD2">
        <w:t>tinggi</w:t>
      </w:r>
      <w:proofErr w:type="spellEnd"/>
      <w:r w:rsidRPr="00812BD2">
        <w:t xml:space="preserve"> </w:t>
      </w:r>
      <w:proofErr w:type="spellStart"/>
      <w:r w:rsidRPr="00812BD2">
        <w:t>dibanding</w:t>
      </w:r>
      <w:proofErr w:type="spellEnd"/>
      <w:r w:rsidRPr="00812BD2">
        <w:t xml:space="preserve"> </w:t>
      </w:r>
      <w:proofErr w:type="spellStart"/>
      <w:r w:rsidRPr="00812BD2">
        <w:t>pola</w:t>
      </w:r>
      <w:proofErr w:type="spellEnd"/>
      <w:r w:rsidRPr="00812BD2">
        <w:t xml:space="preserve"> yang </w:t>
      </w:r>
      <w:proofErr w:type="spellStart"/>
      <w:r w:rsidRPr="00812BD2">
        <w:t>dihitung</w:t>
      </w:r>
      <w:proofErr w:type="spellEnd"/>
      <w:r w:rsidRPr="00812BD2">
        <w:t xml:space="preserve">. </w:t>
      </w:r>
      <w:proofErr w:type="spellStart"/>
      <w:r w:rsidRPr="00812BD2">
        <w:t>Peringatan</w:t>
      </w:r>
      <w:proofErr w:type="spellEnd"/>
      <w:r w:rsidRPr="00812BD2">
        <w:t xml:space="preserve"> </w:t>
      </w:r>
      <w:proofErr w:type="spellStart"/>
      <w:r w:rsidRPr="00812BD2">
        <w:t>tersebut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membuktikan</w:t>
      </w:r>
      <w:proofErr w:type="spellEnd"/>
      <w:r w:rsidRPr="00812BD2">
        <w:t xml:space="preserve"> </w:t>
      </w:r>
      <w:proofErr w:type="spellStart"/>
      <w:r w:rsidRPr="00812BD2">
        <w:t>transaksi</w:t>
      </w:r>
      <w:proofErr w:type="spellEnd"/>
      <w:r w:rsidRPr="00812BD2">
        <w:t xml:space="preserve"> salah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penipuan</w:t>
      </w:r>
      <w:proofErr w:type="spellEnd"/>
      <w:r w:rsidRPr="00812BD2">
        <w:t xml:space="preserve">; </w:t>
      </w:r>
      <w:proofErr w:type="spellStart"/>
      <w:r w:rsidRPr="00812BD2">
        <w:t>bisa</w:t>
      </w:r>
      <w:proofErr w:type="spellEnd"/>
      <w:r w:rsidRPr="00812BD2">
        <w:t xml:space="preserve"> </w:t>
      </w:r>
      <w:proofErr w:type="spellStart"/>
      <w:r w:rsidRPr="00812BD2">
        <w:t>saja</w:t>
      </w:r>
      <w:proofErr w:type="spellEnd"/>
      <w:r w:rsidRPr="00812BD2">
        <w:t xml:space="preserve"> </w:t>
      </w:r>
      <w:proofErr w:type="spellStart"/>
      <w:r w:rsidRPr="00812BD2">
        <w:t>ada</w:t>
      </w:r>
      <w:proofErr w:type="spellEnd"/>
      <w:r w:rsidRPr="00812BD2">
        <w:t xml:space="preserve"> </w:t>
      </w:r>
      <w:proofErr w:type="spellStart"/>
      <w:r w:rsidRPr="00812BD2">
        <w:t>pembayaran</w:t>
      </w:r>
      <w:proofErr w:type="spellEnd"/>
      <w:r w:rsidRPr="00812BD2">
        <w:t xml:space="preserve"> uang </w:t>
      </w:r>
      <w:proofErr w:type="spellStart"/>
      <w:r w:rsidRPr="00812BD2">
        <w:t>kuliah</w:t>
      </w:r>
      <w:proofErr w:type="spellEnd"/>
      <w:r w:rsidRPr="00812BD2">
        <w:t xml:space="preserve">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kebutuhan</w:t>
      </w:r>
      <w:proofErr w:type="spellEnd"/>
      <w:r w:rsidRPr="00812BD2">
        <w:t xml:space="preserve"> </w:t>
      </w:r>
      <w:proofErr w:type="spellStart"/>
      <w:r w:rsidRPr="00812BD2">
        <w:t>besar</w:t>
      </w:r>
      <w:proofErr w:type="spellEnd"/>
      <w:r w:rsidRPr="00812BD2">
        <w:t xml:space="preserve"> yang </w:t>
      </w:r>
      <w:proofErr w:type="spellStart"/>
      <w:r w:rsidRPr="00812BD2">
        <w:t>sah</w:t>
      </w:r>
      <w:proofErr w:type="spellEnd"/>
      <w:r w:rsidRPr="00812BD2">
        <w:t xml:space="preserve">. Fitur </w:t>
      </w:r>
      <w:proofErr w:type="spellStart"/>
      <w:r w:rsidRPr="00812BD2">
        <w:t>ini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memakai</w:t>
      </w:r>
      <w:proofErr w:type="spellEnd"/>
      <w:r w:rsidRPr="00812BD2">
        <w:t xml:space="preserve"> </w:t>
      </w:r>
      <w:proofErr w:type="spellStart"/>
      <w:r w:rsidRPr="00812BD2">
        <w:t>detektor</w:t>
      </w:r>
      <w:proofErr w:type="spellEnd"/>
      <w:r w:rsidRPr="00812BD2">
        <w:t xml:space="preserve"> fraud </w:t>
      </w:r>
      <w:proofErr w:type="spellStart"/>
      <w:r w:rsidRPr="00812BD2">
        <w:t>berbasis</w:t>
      </w:r>
      <w:proofErr w:type="spellEnd"/>
      <w:r w:rsidRPr="00812BD2">
        <w:t xml:space="preserve"> AI.</w:t>
      </w:r>
    </w:p>
    <w:p w14:paraId="143D8024" w14:textId="77777777" w:rsidR="00812BD2" w:rsidRPr="00812BD2" w:rsidRDefault="00812BD2" w:rsidP="00C57E62">
      <w:pPr>
        <w:pStyle w:val="Heading2"/>
        <w:spacing w:before="120" w:after="100"/>
      </w:pPr>
      <w:r w:rsidRPr="00812BD2">
        <w:t xml:space="preserve">12.4 </w:t>
      </w:r>
      <w:proofErr w:type="spellStart"/>
      <w:r w:rsidRPr="00812BD2">
        <w:t>Anggaran</w:t>
      </w:r>
      <w:proofErr w:type="spellEnd"/>
      <w:r w:rsidRPr="00812BD2">
        <w:t xml:space="preserve"> </w:t>
      </w:r>
      <w:proofErr w:type="spellStart"/>
      <w:r w:rsidRPr="00812BD2">
        <w:t>kategori</w:t>
      </w:r>
      <w:proofErr w:type="spellEnd"/>
    </w:p>
    <w:p w14:paraId="1F26ECCE" w14:textId="77777777" w:rsidR="00812BD2" w:rsidRPr="00812BD2" w:rsidRDefault="00812BD2" w:rsidP="003E1D35">
      <w:pPr>
        <w:spacing w:after="20" w:line="252" w:lineRule="auto"/>
      </w:pPr>
      <w:proofErr w:type="spellStart"/>
      <w:r w:rsidRPr="00812BD2">
        <w:t>Anggaran</w:t>
      </w:r>
      <w:proofErr w:type="spellEnd"/>
      <w:r w:rsidRPr="00812BD2">
        <w:t xml:space="preserve"> </w:t>
      </w:r>
      <w:proofErr w:type="spellStart"/>
      <w:r w:rsidRPr="00812BD2">
        <w:t>ditetapkan</w:t>
      </w:r>
      <w:proofErr w:type="spellEnd"/>
      <w:r w:rsidRPr="00812BD2">
        <w:t xml:space="preserve"> per </w:t>
      </w:r>
      <w:proofErr w:type="spellStart"/>
      <w:r w:rsidRPr="00812BD2">
        <w:t>kategori</w:t>
      </w:r>
      <w:proofErr w:type="spellEnd"/>
      <w:r w:rsidRPr="00812BD2">
        <w:t xml:space="preserve">, </w:t>
      </w:r>
      <w:proofErr w:type="spellStart"/>
      <w:r w:rsidRPr="00812BD2">
        <w:t>bulan</w:t>
      </w:r>
      <w:proofErr w:type="spellEnd"/>
      <w:r w:rsidRPr="00812BD2">
        <w:t xml:space="preserve"> dan </w:t>
      </w:r>
      <w:proofErr w:type="spellStart"/>
      <w:r w:rsidRPr="00812BD2">
        <w:t>tahun</w:t>
      </w:r>
      <w:proofErr w:type="spellEnd"/>
      <w:r w:rsidRPr="00812BD2">
        <w:t xml:space="preserve">. </w:t>
      </w:r>
      <w:proofErr w:type="spellStart"/>
      <w:r w:rsidRPr="00812BD2">
        <w:t>BudgetEvaluationService</w:t>
      </w:r>
      <w:proofErr w:type="spellEnd"/>
      <w:r w:rsidRPr="00812BD2">
        <w:t xml:space="preserve"> </w:t>
      </w:r>
      <w:proofErr w:type="spellStart"/>
      <w:r w:rsidRPr="00812BD2">
        <w:t>menjumlahkan</w:t>
      </w:r>
      <w:proofErr w:type="spellEnd"/>
      <w:r w:rsidRPr="00812BD2">
        <w:t xml:space="preserve"> </w:t>
      </w:r>
      <w:proofErr w:type="spellStart"/>
      <w:r w:rsidRPr="00812BD2">
        <w:t>pengeluaran</w:t>
      </w:r>
      <w:proofErr w:type="spellEnd"/>
      <w:r w:rsidRPr="00812BD2">
        <w:t xml:space="preserve"> </w:t>
      </w:r>
      <w:proofErr w:type="spellStart"/>
      <w:r w:rsidRPr="00812BD2">
        <w:t>aktual</w:t>
      </w:r>
      <w:proofErr w:type="spellEnd"/>
      <w:r w:rsidRPr="00812BD2">
        <w:t xml:space="preserve"> </w:t>
      </w:r>
      <w:proofErr w:type="spellStart"/>
      <w:r w:rsidRPr="00812BD2">
        <w:t>berdasarkan</w:t>
      </w:r>
      <w:proofErr w:type="spellEnd"/>
      <w:r w:rsidRPr="00812BD2">
        <w:t xml:space="preserve"> </w:t>
      </w:r>
      <w:proofErr w:type="spellStart"/>
      <w:r w:rsidRPr="00812BD2">
        <w:t>kategori</w:t>
      </w:r>
      <w:proofErr w:type="spellEnd"/>
      <w:r w:rsidRPr="00812BD2">
        <w:t xml:space="preserve"> pada </w:t>
      </w:r>
      <w:proofErr w:type="spellStart"/>
      <w:r w:rsidRPr="00812BD2">
        <w:t>rentang</w:t>
      </w:r>
      <w:proofErr w:type="spellEnd"/>
      <w:r w:rsidRPr="00812BD2">
        <w:t xml:space="preserve"> </w:t>
      </w:r>
      <w:proofErr w:type="spellStart"/>
      <w:r w:rsidRPr="00812BD2">
        <w:t>bulan</w:t>
      </w:r>
      <w:proofErr w:type="spellEnd"/>
      <w:r w:rsidRPr="00812BD2">
        <w:t xml:space="preserve">, </w:t>
      </w:r>
      <w:proofErr w:type="spellStart"/>
      <w:r w:rsidRPr="00812BD2">
        <w:t>lalu</w:t>
      </w:r>
      <w:proofErr w:type="spellEnd"/>
      <w:r w:rsidRPr="00812BD2">
        <w:t xml:space="preserve"> </w:t>
      </w:r>
      <w:proofErr w:type="spellStart"/>
      <w:r w:rsidRPr="00812BD2">
        <w:t>menghitung</w:t>
      </w:r>
      <w:proofErr w:type="spellEnd"/>
      <w:r w:rsidRPr="00812BD2">
        <w:t xml:space="preserve"> </w:t>
      </w:r>
      <w:proofErr w:type="spellStart"/>
      <w:r w:rsidRPr="00812BD2">
        <w:t>sisa</w:t>
      </w:r>
      <w:proofErr w:type="spellEnd"/>
      <w:r w:rsidRPr="00812BD2">
        <w:t xml:space="preserve">, </w:t>
      </w:r>
      <w:proofErr w:type="spellStart"/>
      <w:r w:rsidRPr="00812BD2">
        <w:t>kelebihan</w:t>
      </w:r>
      <w:proofErr w:type="spellEnd"/>
      <w:r w:rsidRPr="00812BD2">
        <w:t xml:space="preserve">, dan </w:t>
      </w:r>
      <w:proofErr w:type="spellStart"/>
      <w:r w:rsidRPr="00812BD2">
        <w:t>persentase</w:t>
      </w:r>
      <w:proofErr w:type="spellEnd"/>
      <w:r w:rsidRPr="00812BD2">
        <w:t xml:space="preserve">. Sisa dan </w:t>
      </w:r>
      <w:proofErr w:type="spellStart"/>
      <w:r w:rsidRPr="00812BD2">
        <w:t>kelebihan</w:t>
      </w:r>
      <w:proofErr w:type="spellEnd"/>
      <w:r w:rsidRPr="00812BD2">
        <w:t xml:space="preserve"> </w:t>
      </w:r>
      <w:proofErr w:type="spellStart"/>
      <w:r w:rsidRPr="00812BD2">
        <w:t>dibatasi</w:t>
      </w:r>
      <w:proofErr w:type="spellEnd"/>
      <w:r w:rsidRPr="00812BD2">
        <w:t xml:space="preserve"> minimal </w:t>
      </w:r>
      <w:proofErr w:type="spellStart"/>
      <w:r w:rsidRPr="00812BD2">
        <w:t>nol</w:t>
      </w:r>
      <w:proofErr w:type="spellEnd"/>
      <w:r w:rsidRPr="00812BD2">
        <w:t xml:space="preserve">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tampilan</w:t>
      </w:r>
      <w:proofErr w:type="spellEnd"/>
      <w:r w:rsidRPr="00812BD2">
        <w:t>.</w:t>
      </w:r>
    </w:p>
    <w:p w14:paraId="2B39F9A6" w14:textId="77777777" w:rsidR="00812BD2" w:rsidRPr="00812BD2" w:rsidRDefault="00812BD2" w:rsidP="003E1D35">
      <w:pPr>
        <w:spacing w:after="20" w:line="252" w:lineRule="auto"/>
      </w:pPr>
      <w:r w:rsidRPr="00812BD2">
        <w:t xml:space="preserve">Status </w:t>
      </w:r>
      <w:proofErr w:type="spellStart"/>
      <w:r w:rsidRPr="00812BD2">
        <w:t>kategori</w:t>
      </w:r>
      <w:proofErr w:type="spellEnd"/>
      <w:r w:rsidRPr="00812BD2">
        <w:t xml:space="preserve"> </w:t>
      </w:r>
      <w:proofErr w:type="spellStart"/>
      <w:r w:rsidRPr="00812BD2">
        <w:t>adalah</w:t>
      </w:r>
      <w:proofErr w:type="spellEnd"/>
      <w:r w:rsidRPr="00812BD2">
        <w:t xml:space="preserve"> over </w:t>
      </w:r>
      <w:proofErr w:type="spellStart"/>
      <w:r w:rsidRPr="00812BD2">
        <w:t>apabila</w:t>
      </w:r>
      <w:proofErr w:type="spellEnd"/>
      <w:r w:rsidRPr="00812BD2">
        <w:t xml:space="preserve"> </w:t>
      </w:r>
      <w:proofErr w:type="spellStart"/>
      <w:r w:rsidRPr="00812BD2">
        <w:t>pengeluaran</w:t>
      </w:r>
      <w:proofErr w:type="spellEnd"/>
      <w:r w:rsidRPr="00812BD2">
        <w:t xml:space="preserve"> </w:t>
      </w:r>
      <w:proofErr w:type="spellStart"/>
      <w:r w:rsidRPr="00812BD2">
        <w:t>mencapai</w:t>
      </w:r>
      <w:proofErr w:type="spellEnd"/>
      <w:r w:rsidRPr="00812BD2">
        <w:t>/</w:t>
      </w:r>
      <w:proofErr w:type="spellStart"/>
      <w:r w:rsidRPr="00812BD2">
        <w:t>melebihi</w:t>
      </w:r>
      <w:proofErr w:type="spellEnd"/>
      <w:r w:rsidRPr="00812BD2">
        <w:t xml:space="preserve"> limit </w:t>
      </w:r>
      <w:proofErr w:type="spellStart"/>
      <w:r w:rsidRPr="00812BD2">
        <w:t>positif</w:t>
      </w:r>
      <w:proofErr w:type="spellEnd"/>
      <w:r w:rsidRPr="00812BD2">
        <w:t xml:space="preserve">; </w:t>
      </w:r>
      <w:proofErr w:type="spellStart"/>
      <w:r w:rsidRPr="00812BD2">
        <w:t>waspada</w:t>
      </w:r>
      <w:proofErr w:type="spellEnd"/>
      <w:r w:rsidRPr="00812BD2">
        <w:t xml:space="preserve"> pada </w:t>
      </w:r>
      <w:proofErr w:type="spellStart"/>
      <w:r w:rsidRPr="00812BD2">
        <w:t>persentase</w:t>
      </w:r>
      <w:proofErr w:type="spellEnd"/>
      <w:r w:rsidRPr="00812BD2">
        <w:t xml:space="preserve"> minimal 75%; </w:t>
      </w:r>
      <w:proofErr w:type="spellStart"/>
      <w:r w:rsidRPr="00812BD2">
        <w:t>selain</w:t>
      </w:r>
      <w:proofErr w:type="spellEnd"/>
      <w:r w:rsidRPr="00812BD2">
        <w:t xml:space="preserve"> </w:t>
      </w:r>
      <w:proofErr w:type="spellStart"/>
      <w:r w:rsidRPr="00812BD2">
        <w:t>itu</w:t>
      </w:r>
      <w:proofErr w:type="spellEnd"/>
      <w:r w:rsidRPr="00812BD2">
        <w:t xml:space="preserve"> </w:t>
      </w:r>
      <w:proofErr w:type="spellStart"/>
      <w:r w:rsidRPr="00812BD2">
        <w:t>aman</w:t>
      </w:r>
      <w:proofErr w:type="spellEnd"/>
      <w:r w:rsidRPr="00812BD2">
        <w:t xml:space="preserve">. Kesehatan </w:t>
      </w:r>
      <w:proofErr w:type="spellStart"/>
      <w:r w:rsidRPr="00812BD2">
        <w:t>keseluruhan</w:t>
      </w:r>
      <w:proofErr w:type="spellEnd"/>
      <w:r w:rsidRPr="00812BD2">
        <w:t xml:space="preserve"> </w:t>
      </w:r>
      <w:proofErr w:type="spellStart"/>
      <w:r w:rsidRPr="00812BD2">
        <w:t>menjadi</w:t>
      </w:r>
      <w:proofErr w:type="spellEnd"/>
      <w:r w:rsidRPr="00812BD2">
        <w:t xml:space="preserve"> </w:t>
      </w:r>
      <w:proofErr w:type="spellStart"/>
      <w:r w:rsidRPr="00812BD2">
        <w:t>Kritis</w:t>
      </w:r>
      <w:proofErr w:type="spellEnd"/>
      <w:r w:rsidRPr="00812BD2">
        <w:t xml:space="preserve"> / </w:t>
      </w:r>
      <w:proofErr w:type="spellStart"/>
      <w:r w:rsidRPr="00812BD2">
        <w:t>Defisit</w:t>
      </w:r>
      <w:proofErr w:type="spellEnd"/>
      <w:r w:rsidRPr="00812BD2">
        <w:t xml:space="preserve"> </w:t>
      </w:r>
      <w:proofErr w:type="spellStart"/>
      <w:r w:rsidRPr="00812BD2">
        <w:t>jika</w:t>
      </w:r>
      <w:proofErr w:type="spellEnd"/>
      <w:r w:rsidRPr="00812BD2">
        <w:t xml:space="preserve"> </w:t>
      </w:r>
      <w:proofErr w:type="spellStart"/>
      <w:r w:rsidRPr="00812BD2">
        <w:t>ada</w:t>
      </w:r>
      <w:proofErr w:type="spellEnd"/>
      <w:r w:rsidRPr="00812BD2">
        <w:t xml:space="preserve"> </w:t>
      </w:r>
      <w:proofErr w:type="spellStart"/>
      <w:r w:rsidRPr="00812BD2">
        <w:t>kategori</w:t>
      </w:r>
      <w:proofErr w:type="spellEnd"/>
      <w:r w:rsidRPr="00812BD2">
        <w:t xml:space="preserve"> over, </w:t>
      </w:r>
      <w:proofErr w:type="spellStart"/>
      <w:r w:rsidRPr="00812BD2">
        <w:t>Waspada</w:t>
      </w:r>
      <w:proofErr w:type="spellEnd"/>
      <w:r w:rsidRPr="00812BD2">
        <w:t xml:space="preserve"> </w:t>
      </w:r>
      <w:proofErr w:type="spellStart"/>
      <w:r w:rsidRPr="00812BD2">
        <w:t>jika</w:t>
      </w:r>
      <w:proofErr w:type="spellEnd"/>
      <w:r w:rsidRPr="00812BD2">
        <w:t xml:space="preserve"> </w:t>
      </w:r>
      <w:proofErr w:type="spellStart"/>
      <w:r w:rsidRPr="00812BD2">
        <w:t>persentase</w:t>
      </w:r>
      <w:proofErr w:type="spellEnd"/>
      <w:r w:rsidRPr="00812BD2">
        <w:t xml:space="preserve"> </w:t>
      </w:r>
      <w:proofErr w:type="spellStart"/>
      <w:r w:rsidRPr="00812BD2">
        <w:t>keseluruhan</w:t>
      </w:r>
      <w:proofErr w:type="spellEnd"/>
      <w:r w:rsidRPr="00812BD2">
        <w:t xml:space="preserve"> minimal 80%, </w:t>
      </w:r>
      <w:proofErr w:type="spellStart"/>
      <w:r w:rsidRPr="00812BD2">
        <w:t>atau</w:t>
      </w:r>
      <w:proofErr w:type="spellEnd"/>
      <w:r w:rsidRPr="00812BD2">
        <w:t xml:space="preserve"> Sehat &amp; </w:t>
      </w:r>
      <w:proofErr w:type="spellStart"/>
      <w:r w:rsidRPr="00812BD2">
        <w:t>Terkendali</w:t>
      </w:r>
      <w:proofErr w:type="spellEnd"/>
      <w:r w:rsidRPr="00812BD2">
        <w:t xml:space="preserve">. </w:t>
      </w:r>
      <w:proofErr w:type="spellStart"/>
      <w:r w:rsidRPr="00812BD2">
        <w:t>Pengeluaran</w:t>
      </w:r>
      <w:proofErr w:type="spellEnd"/>
      <w:r w:rsidRPr="00812BD2">
        <w:t xml:space="preserve"> </w:t>
      </w:r>
      <w:proofErr w:type="spellStart"/>
      <w:r w:rsidRPr="00812BD2">
        <w:t>kategori</w:t>
      </w:r>
      <w:proofErr w:type="spellEnd"/>
      <w:r w:rsidRPr="00812BD2">
        <w:t xml:space="preserve"> </w:t>
      </w:r>
      <w:proofErr w:type="spellStart"/>
      <w:r w:rsidRPr="00812BD2">
        <w:t>tanpa</w:t>
      </w:r>
      <w:proofErr w:type="spellEnd"/>
      <w:r w:rsidRPr="00812BD2">
        <w:t xml:space="preserve"> </w:t>
      </w:r>
      <w:proofErr w:type="spellStart"/>
      <w:r w:rsidRPr="00812BD2">
        <w:t>anggaran</w:t>
      </w:r>
      <w:proofErr w:type="spellEnd"/>
      <w:r w:rsidRPr="00812BD2">
        <w:t xml:space="preserve"> </w:t>
      </w:r>
      <w:proofErr w:type="spellStart"/>
      <w:r w:rsidRPr="00812BD2">
        <w:t>dilaporkan</w:t>
      </w:r>
      <w:proofErr w:type="spellEnd"/>
      <w:r w:rsidRPr="00812BD2">
        <w:t xml:space="preserve"> </w:t>
      </w:r>
      <w:proofErr w:type="spellStart"/>
      <w:r w:rsidRPr="00812BD2">
        <w:t>terpisah</w:t>
      </w:r>
      <w:proofErr w:type="spellEnd"/>
      <w:r w:rsidRPr="00812BD2">
        <w:t xml:space="preserve"> </w:t>
      </w:r>
      <w:proofErr w:type="spellStart"/>
      <w:r w:rsidRPr="00812BD2">
        <w:t>sebagai</w:t>
      </w:r>
      <w:proofErr w:type="spellEnd"/>
      <w:r w:rsidRPr="00812BD2">
        <w:t xml:space="preserve"> </w:t>
      </w:r>
      <w:proofErr w:type="spellStart"/>
      <w:r w:rsidRPr="00812BD2">
        <w:t>unbudgeted_expenses</w:t>
      </w:r>
      <w:proofErr w:type="spellEnd"/>
      <w:r w:rsidRPr="00812BD2">
        <w:t xml:space="preserve">; </w:t>
      </w:r>
      <w:proofErr w:type="spellStart"/>
      <w:r w:rsidRPr="00812BD2">
        <w:t>total_spent</w:t>
      </w:r>
      <w:proofErr w:type="spellEnd"/>
      <w:r w:rsidRPr="00812BD2">
        <w:t xml:space="preserve"> </w:t>
      </w:r>
      <w:proofErr w:type="spellStart"/>
      <w:r w:rsidRPr="00812BD2">
        <w:t>evaluasi</w:t>
      </w:r>
      <w:proofErr w:type="spellEnd"/>
      <w:r w:rsidRPr="00812BD2">
        <w:t xml:space="preserve"> </w:t>
      </w:r>
      <w:proofErr w:type="spellStart"/>
      <w:r w:rsidRPr="00812BD2">
        <w:t>anggaran</w:t>
      </w:r>
      <w:proofErr w:type="spellEnd"/>
      <w:r w:rsidRPr="00812BD2">
        <w:t xml:space="preserve"> </w:t>
      </w:r>
      <w:proofErr w:type="spellStart"/>
      <w:r w:rsidRPr="00812BD2">
        <w:t>merangkum</w:t>
      </w:r>
      <w:proofErr w:type="spellEnd"/>
      <w:r w:rsidRPr="00812BD2">
        <w:t xml:space="preserve"> </w:t>
      </w:r>
      <w:proofErr w:type="spellStart"/>
      <w:r w:rsidRPr="00812BD2">
        <w:t>kategori</w:t>
      </w:r>
      <w:proofErr w:type="spellEnd"/>
      <w:r w:rsidRPr="00812BD2">
        <w:t xml:space="preserve"> yang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anggaran</w:t>
      </w:r>
      <w:proofErr w:type="spellEnd"/>
      <w:r w:rsidRPr="00812BD2">
        <w:t>.</w:t>
      </w:r>
    </w:p>
    <w:p w14:paraId="557960A7" w14:textId="77777777" w:rsidR="00812BD2" w:rsidRPr="00812BD2" w:rsidRDefault="00812BD2" w:rsidP="003E1D35">
      <w:pPr>
        <w:spacing w:after="20" w:line="252" w:lineRule="auto"/>
      </w:pPr>
      <w:proofErr w:type="spellStart"/>
      <w:r w:rsidRPr="00812BD2">
        <w:t>Contoh</w:t>
      </w:r>
      <w:proofErr w:type="spellEnd"/>
      <w:r w:rsidRPr="00812BD2">
        <w:t xml:space="preserve"> </w:t>
      </w:r>
      <w:proofErr w:type="spellStart"/>
      <w:r w:rsidRPr="00812BD2">
        <w:t>ilustratif</w:t>
      </w:r>
      <w:proofErr w:type="spellEnd"/>
      <w:r w:rsidRPr="00812BD2">
        <w:t xml:space="preserve">: </w:t>
      </w:r>
      <w:proofErr w:type="spellStart"/>
      <w:r w:rsidRPr="00812BD2">
        <w:t>anggaran</w:t>
      </w:r>
      <w:proofErr w:type="spellEnd"/>
      <w:r w:rsidRPr="00812BD2">
        <w:t xml:space="preserve"> </w:t>
      </w:r>
      <w:proofErr w:type="spellStart"/>
      <w:r w:rsidRPr="00812BD2">
        <w:t>makanan</w:t>
      </w:r>
      <w:proofErr w:type="spellEnd"/>
      <w:r w:rsidRPr="00812BD2">
        <w:t xml:space="preserve"> Rp1.000.000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pengeluaran</w:t>
      </w:r>
      <w:proofErr w:type="spellEnd"/>
      <w:r w:rsidRPr="00812BD2">
        <w:t xml:space="preserve"> Rp800.000 </w:t>
      </w:r>
      <w:proofErr w:type="spellStart"/>
      <w:r w:rsidRPr="00812BD2">
        <w:t>memberi</w:t>
      </w:r>
      <w:proofErr w:type="spellEnd"/>
      <w:r w:rsidRPr="00812BD2">
        <w:t xml:space="preserve"> </w:t>
      </w:r>
      <w:proofErr w:type="spellStart"/>
      <w:r w:rsidRPr="00812BD2">
        <w:t>penggunaan</w:t>
      </w:r>
      <w:proofErr w:type="spellEnd"/>
      <w:r w:rsidRPr="00812BD2">
        <w:t xml:space="preserve"> 80%, </w:t>
      </w:r>
      <w:proofErr w:type="spellStart"/>
      <w:r w:rsidRPr="00812BD2">
        <w:t>sisa</w:t>
      </w:r>
      <w:proofErr w:type="spellEnd"/>
      <w:r w:rsidRPr="00812BD2">
        <w:t xml:space="preserve"> Rp200.000, dan status </w:t>
      </w:r>
      <w:proofErr w:type="spellStart"/>
      <w:r w:rsidRPr="00812BD2">
        <w:t>kategori</w:t>
      </w:r>
      <w:proofErr w:type="spellEnd"/>
      <w:r w:rsidRPr="00812BD2">
        <w:t xml:space="preserve"> </w:t>
      </w:r>
      <w:proofErr w:type="spellStart"/>
      <w:r w:rsidRPr="00812BD2">
        <w:t>waspada</w:t>
      </w:r>
      <w:proofErr w:type="spellEnd"/>
      <w:r w:rsidRPr="00812BD2">
        <w:t xml:space="preserve">. </w:t>
      </w:r>
      <w:proofErr w:type="spellStart"/>
      <w:r w:rsidRPr="00812BD2">
        <w:t>Apabila</w:t>
      </w:r>
      <w:proofErr w:type="spellEnd"/>
      <w:r w:rsidRPr="00812BD2">
        <w:t xml:space="preserve"> </w:t>
      </w:r>
      <w:proofErr w:type="spellStart"/>
      <w:r w:rsidRPr="00812BD2">
        <w:t>mencapai</w:t>
      </w:r>
      <w:proofErr w:type="spellEnd"/>
      <w:r w:rsidRPr="00812BD2">
        <w:t xml:space="preserve"> Rp1.000.000, status </w:t>
      </w:r>
      <w:proofErr w:type="spellStart"/>
      <w:r w:rsidRPr="00812BD2">
        <w:t>sudah</w:t>
      </w:r>
      <w:proofErr w:type="spellEnd"/>
      <w:r w:rsidRPr="00812BD2">
        <w:t xml:space="preserve"> over </w:t>
      </w:r>
      <w:proofErr w:type="spellStart"/>
      <w:r w:rsidRPr="00812BD2">
        <w:t>menurut</w:t>
      </w:r>
      <w:proofErr w:type="spellEnd"/>
      <w:r w:rsidRPr="00812BD2">
        <w:t xml:space="preserve"> </w:t>
      </w:r>
      <w:proofErr w:type="spellStart"/>
      <w:r w:rsidRPr="00812BD2">
        <w:t>kode</w:t>
      </w:r>
      <w:proofErr w:type="spellEnd"/>
      <w:r w:rsidRPr="00812BD2">
        <w:t xml:space="preserve">, </w:t>
      </w:r>
      <w:proofErr w:type="spellStart"/>
      <w:r w:rsidRPr="00812BD2">
        <w:t>meskipun</w:t>
      </w:r>
      <w:proofErr w:type="spellEnd"/>
      <w:r w:rsidRPr="00812BD2">
        <w:t xml:space="preserve"> </w:t>
      </w:r>
      <w:proofErr w:type="spellStart"/>
      <w:r w:rsidRPr="00812BD2">
        <w:t>kelebihan</w:t>
      </w:r>
      <w:proofErr w:type="spellEnd"/>
      <w:r w:rsidRPr="00812BD2">
        <w:t xml:space="preserve"> nominal </w:t>
      </w:r>
      <w:proofErr w:type="spellStart"/>
      <w:r w:rsidRPr="00812BD2">
        <w:t>masih</w:t>
      </w:r>
      <w:proofErr w:type="spellEnd"/>
      <w:r w:rsidRPr="00812BD2">
        <w:t xml:space="preserve"> nol. Detail </w:t>
      </w:r>
      <w:proofErr w:type="spellStart"/>
      <w:r w:rsidRPr="00812BD2">
        <w:t>ambang</w:t>
      </w:r>
      <w:proofErr w:type="spellEnd"/>
      <w:r w:rsidRPr="00812BD2">
        <w:t xml:space="preserve"> </w:t>
      </w:r>
      <w:proofErr w:type="spellStart"/>
      <w:r w:rsidRPr="00812BD2">
        <w:t>ini</w:t>
      </w:r>
      <w:proofErr w:type="spellEnd"/>
      <w:r w:rsidRPr="00812BD2">
        <w:t xml:space="preserve"> </w:t>
      </w:r>
      <w:proofErr w:type="spellStart"/>
      <w:r w:rsidRPr="00812BD2">
        <w:t>penting</w:t>
      </w:r>
      <w:proofErr w:type="spellEnd"/>
      <w:r w:rsidRPr="00812BD2">
        <w:t xml:space="preserve"> agar </w:t>
      </w:r>
      <w:proofErr w:type="spellStart"/>
      <w:r w:rsidRPr="00812BD2">
        <w:t>penjelasan</w:t>
      </w:r>
      <w:proofErr w:type="spellEnd"/>
      <w:r w:rsidRPr="00812BD2">
        <w:t xml:space="preserve"> </w:t>
      </w:r>
      <w:proofErr w:type="spellStart"/>
      <w:r w:rsidRPr="00812BD2">
        <w:t>sesuai</w:t>
      </w:r>
      <w:proofErr w:type="spellEnd"/>
      <w:r w:rsidRPr="00812BD2">
        <w:t xml:space="preserve"> </w:t>
      </w:r>
      <w:proofErr w:type="spellStart"/>
      <w:r w:rsidRPr="00812BD2">
        <w:t>implementasi</w:t>
      </w:r>
      <w:proofErr w:type="spellEnd"/>
      <w:r w:rsidRPr="00812BD2">
        <w:t>.</w:t>
      </w:r>
    </w:p>
    <w:p w14:paraId="2D59F14A" w14:textId="77777777" w:rsidR="00812BD2" w:rsidRPr="00812BD2" w:rsidRDefault="00812BD2" w:rsidP="00C57E62">
      <w:pPr>
        <w:pStyle w:val="Heading2"/>
        <w:spacing w:before="120" w:after="100"/>
      </w:pPr>
      <w:r w:rsidRPr="00812BD2">
        <w:t>12.5 Web dan mobile</w:t>
      </w:r>
    </w:p>
    <w:p w14:paraId="6697EA28" w14:textId="77777777" w:rsidR="00812BD2" w:rsidRPr="00812BD2" w:rsidRDefault="00812BD2" w:rsidP="003E1D35">
      <w:pPr>
        <w:spacing w:after="20" w:line="252" w:lineRule="auto"/>
      </w:pPr>
      <w:r w:rsidRPr="00812BD2">
        <w:t xml:space="preserve">Web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halaman</w:t>
      </w:r>
      <w:proofErr w:type="spellEnd"/>
      <w:r w:rsidRPr="00812BD2">
        <w:t xml:space="preserve"> </w:t>
      </w:r>
      <w:proofErr w:type="spellStart"/>
      <w:r w:rsidRPr="00812BD2">
        <w:t>statistik</w:t>
      </w:r>
      <w:proofErr w:type="spellEnd"/>
      <w:r w:rsidRPr="00812BD2">
        <w:t xml:space="preserve"> </w:t>
      </w:r>
      <w:proofErr w:type="spellStart"/>
      <w:r w:rsidRPr="00812BD2">
        <w:t>tahunan</w:t>
      </w:r>
      <w:proofErr w:type="spellEnd"/>
      <w:r w:rsidRPr="00812BD2">
        <w:t xml:space="preserve"> dan </w:t>
      </w:r>
      <w:proofErr w:type="spellStart"/>
      <w:r w:rsidRPr="00812BD2">
        <w:t>anggaran</w:t>
      </w:r>
      <w:proofErr w:type="spellEnd"/>
      <w:r w:rsidRPr="00812BD2">
        <w:t xml:space="preserve"> </w:t>
      </w:r>
      <w:proofErr w:type="spellStart"/>
      <w:r w:rsidRPr="00812BD2">
        <w:t>tersendiri</w:t>
      </w:r>
      <w:proofErr w:type="spellEnd"/>
      <w:r w:rsidRPr="00812BD2">
        <w:t xml:space="preserve">. Mobile </w:t>
      </w:r>
      <w:proofErr w:type="spellStart"/>
      <w:r w:rsidRPr="00812BD2">
        <w:t>mempunyai</w:t>
      </w:r>
      <w:proofErr w:type="spellEnd"/>
      <w:r w:rsidRPr="00812BD2">
        <w:t xml:space="preserve"> </w:t>
      </w:r>
      <w:proofErr w:type="spellStart"/>
      <w:r w:rsidRPr="00812BD2">
        <w:t>keuangan</w:t>
      </w:r>
      <w:proofErr w:type="spellEnd"/>
      <w:r w:rsidRPr="00812BD2">
        <w:t xml:space="preserve"> dan </w:t>
      </w:r>
      <w:proofErr w:type="spellStart"/>
      <w:r w:rsidRPr="00812BD2">
        <w:t>pengolahan</w:t>
      </w:r>
      <w:proofErr w:type="spellEnd"/>
      <w:r w:rsidRPr="00812BD2">
        <w:t xml:space="preserve"> </w:t>
      </w:r>
      <w:proofErr w:type="spellStart"/>
      <w:r w:rsidRPr="00812BD2">
        <w:t>ringkasan</w:t>
      </w:r>
      <w:proofErr w:type="spellEnd"/>
      <w:r w:rsidRPr="00812BD2">
        <w:t xml:space="preserve"> di </w:t>
      </w:r>
      <w:proofErr w:type="spellStart"/>
      <w:r w:rsidRPr="00812BD2">
        <w:t>domainnya</w:t>
      </w:r>
      <w:proofErr w:type="spellEnd"/>
      <w:r w:rsidRPr="00812BD2">
        <w:t xml:space="preserve">, </w:t>
      </w:r>
      <w:proofErr w:type="spellStart"/>
      <w:r w:rsidRPr="00812BD2">
        <w:t>tetapi</w:t>
      </w:r>
      <w:proofErr w:type="spellEnd"/>
      <w:r w:rsidRPr="00812BD2">
        <w:t xml:space="preserve"> daftar </w:t>
      </w:r>
      <w:proofErr w:type="spellStart"/>
      <w:r w:rsidRPr="00812BD2">
        <w:t>rute</w:t>
      </w:r>
      <w:proofErr w:type="spellEnd"/>
      <w:r w:rsidRPr="00812BD2">
        <w:t xml:space="preserve"> API yang </w:t>
      </w:r>
      <w:proofErr w:type="spellStart"/>
      <w:r w:rsidRPr="00812BD2">
        <w:t>diperiksa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menyediakan</w:t>
      </w:r>
      <w:proofErr w:type="spellEnd"/>
      <w:r w:rsidRPr="00812BD2">
        <w:t xml:space="preserve"> resource </w:t>
      </w:r>
      <w:proofErr w:type="spellStart"/>
      <w:r w:rsidRPr="00812BD2">
        <w:t>anggaran</w:t>
      </w:r>
      <w:proofErr w:type="spellEnd"/>
      <w:r w:rsidRPr="00812BD2">
        <w:t xml:space="preserve">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statistik</w:t>
      </w:r>
      <w:proofErr w:type="spellEnd"/>
      <w:r w:rsidRPr="00812BD2">
        <w:t xml:space="preserve"> </w:t>
      </w:r>
      <w:proofErr w:type="spellStart"/>
      <w:r w:rsidRPr="00812BD2">
        <w:t>tahunan</w:t>
      </w:r>
      <w:proofErr w:type="spellEnd"/>
      <w:r w:rsidRPr="00812BD2">
        <w:t xml:space="preserve"> </w:t>
      </w:r>
      <w:proofErr w:type="spellStart"/>
      <w:r w:rsidRPr="00812BD2">
        <w:t>setara</w:t>
      </w:r>
      <w:proofErr w:type="spellEnd"/>
      <w:r w:rsidRPr="00812BD2">
        <w:t xml:space="preserve"> </w:t>
      </w:r>
      <w:proofErr w:type="spellStart"/>
      <w:r w:rsidRPr="00812BD2">
        <w:t>halaman</w:t>
      </w:r>
      <w:proofErr w:type="spellEnd"/>
      <w:r w:rsidRPr="00812BD2">
        <w:t xml:space="preserve"> web. Karena </w:t>
      </w:r>
      <w:proofErr w:type="spellStart"/>
      <w:r w:rsidRPr="00812BD2">
        <w:t>itu</w:t>
      </w:r>
      <w:proofErr w:type="spellEnd"/>
      <w:r w:rsidRPr="00812BD2">
        <w:t xml:space="preserve">, </w:t>
      </w:r>
      <w:proofErr w:type="spellStart"/>
      <w:r w:rsidRPr="00812BD2">
        <w:t>jangan</w:t>
      </w:r>
      <w:proofErr w:type="spellEnd"/>
      <w:r w:rsidRPr="00812BD2">
        <w:t xml:space="preserve"> </w:t>
      </w:r>
      <w:proofErr w:type="spellStart"/>
      <w:r w:rsidRPr="00812BD2">
        <w:t>menjanjikan</w:t>
      </w:r>
      <w:proofErr w:type="spellEnd"/>
      <w:r w:rsidRPr="00812BD2">
        <w:t xml:space="preserve"> </w:t>
      </w:r>
      <w:proofErr w:type="spellStart"/>
      <w:r w:rsidRPr="00812BD2">
        <w:t>semua</w:t>
      </w:r>
      <w:proofErr w:type="spellEnd"/>
      <w:r w:rsidRPr="00812BD2">
        <w:t xml:space="preserve"> panel </w:t>
      </w:r>
      <w:proofErr w:type="spellStart"/>
      <w:r w:rsidRPr="00812BD2">
        <w:t>analitik</w:t>
      </w:r>
      <w:proofErr w:type="spellEnd"/>
      <w:r w:rsidRPr="00812BD2">
        <w:t xml:space="preserve"> web </w:t>
      </w:r>
      <w:proofErr w:type="spellStart"/>
      <w:r w:rsidRPr="00812BD2">
        <w:t>telah</w:t>
      </w:r>
      <w:proofErr w:type="spellEnd"/>
      <w:r w:rsidRPr="00812BD2">
        <w:t xml:space="preserve"> </w:t>
      </w:r>
      <w:proofErr w:type="spellStart"/>
      <w:r w:rsidRPr="00812BD2">
        <w:t>tersedia</w:t>
      </w:r>
      <w:proofErr w:type="spellEnd"/>
      <w:r w:rsidRPr="00812BD2">
        <w:t xml:space="preserve"> </w:t>
      </w:r>
      <w:proofErr w:type="spellStart"/>
      <w:r w:rsidRPr="00812BD2">
        <w:t>penuh</w:t>
      </w:r>
      <w:proofErr w:type="spellEnd"/>
      <w:r w:rsidRPr="00812BD2">
        <w:t xml:space="preserve"> di mobile.</w:t>
      </w:r>
    </w:p>
    <w:p w14:paraId="1DEA75C5" w14:textId="77777777" w:rsidR="00812BD2" w:rsidRPr="00812BD2" w:rsidRDefault="00812BD2" w:rsidP="00C57E62">
      <w:pPr>
        <w:keepLines/>
        <w:spacing w:before="40" w:after="0" w:line="240" w:lineRule="auto"/>
        <w:rPr>
          <w:color w:val="666666"/>
          <w:sz w:val="17"/>
        </w:rPr>
      </w:pPr>
      <w:proofErr w:type="spellStart"/>
      <w:r w:rsidRPr="00812BD2">
        <w:rPr>
          <w:color w:val="666666"/>
          <w:sz w:val="17"/>
        </w:rPr>
        <w:t>Sumber</w:t>
      </w:r>
      <w:proofErr w:type="spellEnd"/>
      <w:r w:rsidRPr="00812BD2">
        <w:rPr>
          <w:color w:val="666666"/>
          <w:sz w:val="17"/>
        </w:rPr>
        <w:t>: app/Http/Controllers/</w:t>
      </w:r>
      <w:proofErr w:type="spellStart"/>
      <w:r w:rsidRPr="00812BD2">
        <w:rPr>
          <w:color w:val="666666"/>
          <w:sz w:val="17"/>
        </w:rPr>
        <w:t>KeuanganController.php</w:t>
      </w:r>
      <w:proofErr w:type="spellEnd"/>
      <w:r w:rsidRPr="00812BD2">
        <w:rPr>
          <w:color w:val="666666"/>
          <w:sz w:val="17"/>
        </w:rPr>
        <w:t>; app/Http/Controllers/</w:t>
      </w:r>
      <w:proofErr w:type="spellStart"/>
      <w:r w:rsidRPr="00812BD2">
        <w:rPr>
          <w:color w:val="666666"/>
          <w:sz w:val="17"/>
        </w:rPr>
        <w:t>KeuanganStatistikController.php</w:t>
      </w:r>
      <w:proofErr w:type="spellEnd"/>
      <w:r w:rsidRPr="00812BD2">
        <w:rPr>
          <w:color w:val="666666"/>
          <w:sz w:val="17"/>
        </w:rPr>
        <w:t>; app/Http/Controllers/</w:t>
      </w:r>
      <w:proofErr w:type="spellStart"/>
      <w:r w:rsidRPr="00812BD2">
        <w:rPr>
          <w:color w:val="666666"/>
          <w:sz w:val="17"/>
        </w:rPr>
        <w:t>KeuanganBudgetController.php</w:t>
      </w:r>
      <w:proofErr w:type="spellEnd"/>
      <w:r w:rsidRPr="00812BD2">
        <w:rPr>
          <w:color w:val="666666"/>
          <w:sz w:val="17"/>
        </w:rPr>
        <w:t>; app/Actions/</w:t>
      </w:r>
      <w:proofErr w:type="spellStart"/>
      <w:r w:rsidRPr="00812BD2">
        <w:rPr>
          <w:color w:val="666666"/>
          <w:sz w:val="17"/>
        </w:rPr>
        <w:t>Keuangan</w:t>
      </w:r>
      <w:proofErr w:type="spellEnd"/>
      <w:r w:rsidRPr="00812BD2">
        <w:rPr>
          <w:color w:val="666666"/>
          <w:sz w:val="17"/>
        </w:rPr>
        <w:t>/</w:t>
      </w:r>
      <w:proofErr w:type="spellStart"/>
      <w:r w:rsidRPr="00812BD2">
        <w:rPr>
          <w:color w:val="666666"/>
          <w:sz w:val="17"/>
        </w:rPr>
        <w:t>SaveKeuanganAction.php</w:t>
      </w:r>
      <w:proofErr w:type="spellEnd"/>
      <w:r w:rsidRPr="00812BD2">
        <w:rPr>
          <w:color w:val="666666"/>
          <w:sz w:val="17"/>
        </w:rPr>
        <w:t>; app/Services/</w:t>
      </w:r>
      <w:proofErr w:type="spellStart"/>
      <w:r w:rsidRPr="00812BD2">
        <w:rPr>
          <w:color w:val="666666"/>
          <w:sz w:val="17"/>
        </w:rPr>
        <w:t>Keuangan</w:t>
      </w:r>
      <w:proofErr w:type="spellEnd"/>
      <w:r w:rsidRPr="00812BD2">
        <w:rPr>
          <w:color w:val="666666"/>
          <w:sz w:val="17"/>
        </w:rPr>
        <w:t>/; resources/</w:t>
      </w:r>
      <w:proofErr w:type="spellStart"/>
      <w:r w:rsidRPr="00812BD2">
        <w:rPr>
          <w:color w:val="666666"/>
          <w:sz w:val="17"/>
        </w:rPr>
        <w:t>js</w:t>
      </w:r>
      <w:proofErr w:type="spellEnd"/>
      <w:r w:rsidRPr="00812BD2">
        <w:rPr>
          <w:color w:val="666666"/>
          <w:sz w:val="17"/>
        </w:rPr>
        <w:t xml:space="preserve">/keuangan-statistik.js; </w:t>
      </w:r>
      <w:proofErr w:type="spellStart"/>
      <w:r w:rsidRPr="00812BD2">
        <w:rPr>
          <w:color w:val="666666"/>
          <w:sz w:val="17"/>
        </w:rPr>
        <w:t>mobile_ver</w:t>
      </w:r>
      <w:proofErr w:type="spellEnd"/>
      <w:r w:rsidRPr="00812BD2">
        <w:rPr>
          <w:color w:val="666666"/>
          <w:sz w:val="17"/>
        </w:rPr>
        <w:t>/lib/features/</w:t>
      </w:r>
      <w:proofErr w:type="spellStart"/>
      <w:r w:rsidRPr="00812BD2">
        <w:rPr>
          <w:color w:val="666666"/>
          <w:sz w:val="17"/>
        </w:rPr>
        <w:t>keuangan</w:t>
      </w:r>
      <w:proofErr w:type="spellEnd"/>
      <w:r w:rsidRPr="00812BD2">
        <w:rPr>
          <w:color w:val="666666"/>
          <w:sz w:val="17"/>
        </w:rPr>
        <w:t>/.</w:t>
      </w:r>
    </w:p>
    <w:p w14:paraId="0EC92833" w14:textId="77777777" w:rsidR="00812BD2" w:rsidRPr="00812BD2" w:rsidRDefault="00812BD2" w:rsidP="00812BD2">
      <w:pPr>
        <w:pStyle w:val="Heading1"/>
      </w:pPr>
      <w:bookmarkStart w:id="12" w:name="_Toc242990886"/>
      <w:r w:rsidRPr="00812BD2">
        <w:lastRenderedPageBreak/>
        <w:t xml:space="preserve">13. Mata </w:t>
      </w:r>
      <w:proofErr w:type="spellStart"/>
      <w:r w:rsidRPr="00812BD2">
        <w:t>kuliah</w:t>
      </w:r>
      <w:proofErr w:type="spellEnd"/>
      <w:r w:rsidRPr="00812BD2">
        <w:t xml:space="preserve">, </w:t>
      </w:r>
      <w:proofErr w:type="spellStart"/>
      <w:r w:rsidRPr="00812BD2">
        <w:t>kalender</w:t>
      </w:r>
      <w:proofErr w:type="spellEnd"/>
      <w:r w:rsidRPr="00812BD2">
        <w:t xml:space="preserve">, </w:t>
      </w:r>
      <w:proofErr w:type="spellStart"/>
      <w:r w:rsidRPr="00812BD2">
        <w:t>kegiatan</w:t>
      </w:r>
      <w:proofErr w:type="spellEnd"/>
      <w:r w:rsidRPr="00812BD2">
        <w:t>, dan tugas</w:t>
      </w:r>
      <w:bookmarkEnd w:id="12"/>
    </w:p>
    <w:p w14:paraId="7A45119A" w14:textId="77777777" w:rsidR="00812BD2" w:rsidRPr="00812BD2" w:rsidRDefault="00812BD2" w:rsidP="00812BD2">
      <w:pPr>
        <w:pStyle w:val="Heading2"/>
      </w:pPr>
      <w:r w:rsidRPr="00812BD2">
        <w:t xml:space="preserve">13.1 Mata </w:t>
      </w:r>
      <w:proofErr w:type="spellStart"/>
      <w:r w:rsidRPr="00812BD2">
        <w:t>kuliah</w:t>
      </w:r>
      <w:proofErr w:type="spellEnd"/>
      <w:r w:rsidRPr="00812BD2">
        <w:t xml:space="preserve"> </w:t>
      </w:r>
      <w:proofErr w:type="spellStart"/>
      <w:r w:rsidRPr="00812BD2">
        <w:t>sebagai</w:t>
      </w:r>
      <w:proofErr w:type="spellEnd"/>
      <w:r w:rsidRPr="00812BD2">
        <w:t xml:space="preserve"> </w:t>
      </w:r>
      <w:proofErr w:type="spellStart"/>
      <w:r w:rsidRPr="00812BD2">
        <w:t>sumber</w:t>
      </w:r>
      <w:proofErr w:type="spellEnd"/>
      <w:r w:rsidRPr="00812BD2">
        <w:t xml:space="preserve"> </w:t>
      </w:r>
      <w:proofErr w:type="spellStart"/>
      <w:r w:rsidRPr="00812BD2">
        <w:t>konteks</w:t>
      </w:r>
      <w:proofErr w:type="spellEnd"/>
      <w:r w:rsidRPr="00812BD2">
        <w:t xml:space="preserve"> </w:t>
      </w:r>
      <w:proofErr w:type="spellStart"/>
      <w:r w:rsidRPr="00812BD2">
        <w:t>akademik</w:t>
      </w:r>
      <w:proofErr w:type="spellEnd"/>
    </w:p>
    <w:p w14:paraId="2AC21AA3" w14:textId="77777777" w:rsidR="00812BD2" w:rsidRPr="00812BD2" w:rsidRDefault="00812BD2" w:rsidP="00812BD2">
      <w:proofErr w:type="spellStart"/>
      <w:r w:rsidRPr="00812BD2">
        <w:t>Matkul</w:t>
      </w:r>
      <w:proofErr w:type="spellEnd"/>
      <w:r w:rsidRPr="00812BD2">
        <w:t xml:space="preserve"> </w:t>
      </w:r>
      <w:proofErr w:type="spellStart"/>
      <w:r w:rsidRPr="00812BD2">
        <w:t>menyimpan</w:t>
      </w:r>
      <w:proofErr w:type="spellEnd"/>
      <w:r w:rsidRPr="00812BD2">
        <w:t xml:space="preserve"> </w:t>
      </w:r>
      <w:proofErr w:type="spellStart"/>
      <w:r w:rsidRPr="00812BD2">
        <w:t>kode</w:t>
      </w:r>
      <w:proofErr w:type="spellEnd"/>
      <w:r w:rsidRPr="00812BD2">
        <w:t xml:space="preserve">, nama, </w:t>
      </w:r>
      <w:proofErr w:type="spellStart"/>
      <w:r w:rsidRPr="00812BD2">
        <w:t>kelas</w:t>
      </w:r>
      <w:proofErr w:type="spellEnd"/>
      <w:r w:rsidRPr="00812BD2">
        <w:t xml:space="preserve">, </w:t>
      </w:r>
      <w:proofErr w:type="spellStart"/>
      <w:r w:rsidRPr="00812BD2">
        <w:t>dosen</w:t>
      </w:r>
      <w:proofErr w:type="spellEnd"/>
      <w:r w:rsidRPr="00812BD2">
        <w:t xml:space="preserve">, semester, SKS, </w:t>
      </w:r>
      <w:proofErr w:type="spellStart"/>
      <w:r w:rsidRPr="00812BD2">
        <w:t>jadwal</w:t>
      </w:r>
      <w:proofErr w:type="spellEnd"/>
      <w:r w:rsidRPr="00812BD2">
        <w:t xml:space="preserve">, </w:t>
      </w:r>
      <w:proofErr w:type="spellStart"/>
      <w:r w:rsidRPr="00812BD2">
        <w:t>ruangan</w:t>
      </w:r>
      <w:proofErr w:type="spellEnd"/>
      <w:r w:rsidRPr="00812BD2">
        <w:t xml:space="preserve">, </w:t>
      </w:r>
      <w:proofErr w:type="spellStart"/>
      <w:r w:rsidRPr="00812BD2">
        <w:t>warna</w:t>
      </w:r>
      <w:proofErr w:type="spellEnd"/>
      <w:r w:rsidRPr="00812BD2">
        <w:t xml:space="preserve"> label, dan </w:t>
      </w:r>
      <w:proofErr w:type="spellStart"/>
      <w:r w:rsidRPr="00812BD2">
        <w:t>catatan</w:t>
      </w:r>
      <w:proofErr w:type="spellEnd"/>
      <w:r w:rsidRPr="00812BD2">
        <w:t xml:space="preserve"> </w:t>
      </w:r>
      <w:proofErr w:type="spellStart"/>
      <w:r w:rsidRPr="00812BD2">
        <w:t>sesuai</w:t>
      </w:r>
      <w:proofErr w:type="spellEnd"/>
      <w:r w:rsidRPr="00812BD2">
        <w:t xml:space="preserve"> </w:t>
      </w:r>
      <w:proofErr w:type="spellStart"/>
      <w:r w:rsidRPr="00812BD2">
        <w:t>skema</w:t>
      </w:r>
      <w:proofErr w:type="spellEnd"/>
      <w:r w:rsidRPr="00812BD2">
        <w:t xml:space="preserve">/request. Helper </w:t>
      </w:r>
      <w:proofErr w:type="spellStart"/>
      <w:proofErr w:type="gramStart"/>
      <w:r w:rsidRPr="00812BD2">
        <w:t>scheduleEntries</w:t>
      </w:r>
      <w:proofErr w:type="spellEnd"/>
      <w:r w:rsidRPr="00812BD2">
        <w:t>(</w:t>
      </w:r>
      <w:proofErr w:type="gramEnd"/>
      <w:r w:rsidRPr="00812BD2">
        <w:t xml:space="preserve">) </w:t>
      </w:r>
      <w:proofErr w:type="spellStart"/>
      <w:r w:rsidRPr="00812BD2">
        <w:t>memecah</w:t>
      </w:r>
      <w:proofErr w:type="spellEnd"/>
      <w:r w:rsidRPr="00812BD2">
        <w:t xml:space="preserve"> </w:t>
      </w:r>
      <w:proofErr w:type="spellStart"/>
      <w:r w:rsidRPr="00812BD2">
        <w:t>representasi</w:t>
      </w:r>
      <w:proofErr w:type="spellEnd"/>
      <w:r w:rsidRPr="00812BD2">
        <w:t xml:space="preserve"> </w:t>
      </w:r>
      <w:proofErr w:type="spellStart"/>
      <w:r w:rsidRPr="00812BD2">
        <w:t>jadwal</w:t>
      </w:r>
      <w:proofErr w:type="spellEnd"/>
      <w:r w:rsidRPr="00812BD2">
        <w:t xml:space="preserve"> </w:t>
      </w:r>
      <w:proofErr w:type="spellStart"/>
      <w:r w:rsidRPr="00812BD2">
        <w:t>menjadi</w:t>
      </w:r>
      <w:proofErr w:type="spellEnd"/>
      <w:r w:rsidRPr="00812BD2">
        <w:t xml:space="preserve"> </w:t>
      </w:r>
      <w:proofErr w:type="spellStart"/>
      <w:r w:rsidRPr="00812BD2">
        <w:t>pertemuan</w:t>
      </w:r>
      <w:proofErr w:type="spellEnd"/>
      <w:r w:rsidRPr="00812BD2">
        <w:t xml:space="preserve"> yang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dipakai</w:t>
      </w:r>
      <w:proofErr w:type="spellEnd"/>
      <w:r w:rsidRPr="00812BD2">
        <w:t xml:space="preserve"> </w:t>
      </w:r>
      <w:proofErr w:type="spellStart"/>
      <w:r w:rsidRPr="00812BD2">
        <w:t>kalender</w:t>
      </w:r>
      <w:proofErr w:type="spellEnd"/>
      <w:r w:rsidRPr="00812BD2">
        <w:t xml:space="preserve">. Kode </w:t>
      </w:r>
      <w:proofErr w:type="spellStart"/>
      <w:r w:rsidRPr="00812BD2">
        <w:t>mata</w:t>
      </w:r>
      <w:proofErr w:type="spellEnd"/>
      <w:r w:rsidRPr="00812BD2">
        <w:t xml:space="preserve"> </w:t>
      </w:r>
      <w:proofErr w:type="spellStart"/>
      <w:r w:rsidRPr="00812BD2">
        <w:t>kuliah</w:t>
      </w:r>
      <w:proofErr w:type="spellEnd"/>
      <w:r w:rsidRPr="00812BD2">
        <w:t xml:space="preserve"> </w:t>
      </w:r>
      <w:proofErr w:type="spellStart"/>
      <w:r w:rsidRPr="00812BD2">
        <w:t>perlu</w:t>
      </w:r>
      <w:proofErr w:type="spellEnd"/>
      <w:r w:rsidRPr="00812BD2">
        <w:t xml:space="preserve"> </w:t>
      </w:r>
      <w:proofErr w:type="spellStart"/>
      <w:r w:rsidRPr="00812BD2">
        <w:t>dipisahkan</w:t>
      </w:r>
      <w:proofErr w:type="spellEnd"/>
      <w:r w:rsidRPr="00812BD2">
        <w:t xml:space="preserve"> per user agar </w:t>
      </w:r>
      <w:proofErr w:type="spellStart"/>
      <w:r w:rsidRPr="00812BD2">
        <w:t>kode</w:t>
      </w:r>
      <w:proofErr w:type="spellEnd"/>
      <w:r w:rsidRPr="00812BD2">
        <w:t xml:space="preserve"> </w:t>
      </w:r>
      <w:proofErr w:type="spellStart"/>
      <w:r w:rsidRPr="00812BD2">
        <w:t>serupa</w:t>
      </w:r>
      <w:proofErr w:type="spellEnd"/>
      <w:r w:rsidRPr="00812BD2">
        <w:t xml:space="preserve"> pada </w:t>
      </w:r>
      <w:proofErr w:type="spellStart"/>
      <w:r w:rsidRPr="00812BD2">
        <w:t>akun</w:t>
      </w:r>
      <w:proofErr w:type="spellEnd"/>
      <w:r w:rsidRPr="00812BD2">
        <w:t xml:space="preserve"> </w:t>
      </w:r>
      <w:proofErr w:type="spellStart"/>
      <w:r w:rsidRPr="00812BD2">
        <w:t>berbeda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saling</w:t>
      </w:r>
      <w:proofErr w:type="spellEnd"/>
      <w:r w:rsidRPr="00812BD2">
        <w:t xml:space="preserve"> </w:t>
      </w:r>
      <w:proofErr w:type="spellStart"/>
      <w:r w:rsidRPr="00812BD2">
        <w:t>menimpa</w:t>
      </w:r>
      <w:proofErr w:type="spellEnd"/>
      <w:r w:rsidRPr="00812BD2">
        <w:t>.</w:t>
      </w:r>
    </w:p>
    <w:p w14:paraId="6D8C55D8" w14:textId="77777777" w:rsidR="00812BD2" w:rsidRPr="00812BD2" w:rsidRDefault="00812BD2" w:rsidP="00812BD2">
      <w:proofErr w:type="spellStart"/>
      <w:r w:rsidRPr="00812BD2">
        <w:t>Impor</w:t>
      </w:r>
      <w:proofErr w:type="spellEnd"/>
      <w:r w:rsidRPr="00812BD2">
        <w:t xml:space="preserve"> batch </w:t>
      </w:r>
      <w:proofErr w:type="spellStart"/>
      <w:r w:rsidRPr="00812BD2">
        <w:t>membaca</w:t>
      </w:r>
      <w:proofErr w:type="spellEnd"/>
      <w:r w:rsidRPr="00812BD2">
        <w:t xml:space="preserve"> </w:t>
      </w:r>
      <w:proofErr w:type="spellStart"/>
      <w:r w:rsidRPr="00812BD2">
        <w:t>teks</w:t>
      </w:r>
      <w:proofErr w:type="spellEnd"/>
      <w:r w:rsidRPr="00812BD2">
        <w:t xml:space="preserve"> </w:t>
      </w:r>
      <w:proofErr w:type="spellStart"/>
      <w:r w:rsidRPr="00812BD2">
        <w:t>tabel</w:t>
      </w:r>
      <w:proofErr w:type="spellEnd"/>
      <w:r w:rsidRPr="00812BD2">
        <w:t xml:space="preserve"> </w:t>
      </w:r>
      <w:proofErr w:type="spellStart"/>
      <w:r w:rsidRPr="00812BD2">
        <w:t>akademik</w:t>
      </w:r>
      <w:proofErr w:type="spellEnd"/>
      <w:r w:rsidRPr="00812BD2">
        <w:t xml:space="preserve">, </w:t>
      </w:r>
      <w:proofErr w:type="spellStart"/>
      <w:r w:rsidRPr="00812BD2">
        <w:t>mengurai</w:t>
      </w:r>
      <w:proofErr w:type="spellEnd"/>
      <w:r w:rsidRPr="00812BD2">
        <w:t xml:space="preserve"> </w:t>
      </w:r>
      <w:proofErr w:type="spellStart"/>
      <w:r w:rsidRPr="00812BD2">
        <w:t>kolom</w:t>
      </w:r>
      <w:proofErr w:type="spellEnd"/>
      <w:r w:rsidRPr="00812BD2">
        <w:t xml:space="preserve"> dan </w:t>
      </w:r>
      <w:proofErr w:type="spellStart"/>
      <w:r w:rsidRPr="00812BD2">
        <w:t>jadwal</w:t>
      </w:r>
      <w:proofErr w:type="spellEnd"/>
      <w:r w:rsidRPr="00812BD2">
        <w:t xml:space="preserve">, </w:t>
      </w:r>
      <w:proofErr w:type="spellStart"/>
      <w:r w:rsidRPr="00812BD2">
        <w:t>menormalisasi</w:t>
      </w:r>
      <w:proofErr w:type="spellEnd"/>
      <w:r w:rsidRPr="00812BD2">
        <w:t xml:space="preserve"> </w:t>
      </w:r>
      <w:proofErr w:type="spellStart"/>
      <w:r w:rsidRPr="00812BD2">
        <w:t>hari</w:t>
      </w:r>
      <w:proofErr w:type="spellEnd"/>
      <w:r w:rsidRPr="00812BD2">
        <w:t>/jam/</w:t>
      </w:r>
      <w:proofErr w:type="spellStart"/>
      <w:r w:rsidRPr="00812BD2">
        <w:t>ruangan</w:t>
      </w:r>
      <w:proofErr w:type="spellEnd"/>
      <w:r w:rsidRPr="00812BD2">
        <w:t xml:space="preserve">, </w:t>
      </w:r>
      <w:proofErr w:type="spellStart"/>
      <w:r w:rsidRPr="00812BD2">
        <w:t>serta</w:t>
      </w:r>
      <w:proofErr w:type="spellEnd"/>
      <w:r w:rsidRPr="00812BD2">
        <w:t xml:space="preserve"> </w:t>
      </w:r>
      <w:proofErr w:type="spellStart"/>
      <w:r w:rsidRPr="00812BD2">
        <w:t>membuat</w:t>
      </w:r>
      <w:proofErr w:type="spellEnd"/>
      <w:r w:rsidRPr="00812BD2">
        <w:t xml:space="preserve">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memperbarui</w:t>
      </w:r>
      <w:proofErr w:type="spellEnd"/>
      <w:r w:rsidRPr="00812BD2">
        <w:t xml:space="preserve"> data </w:t>
      </w:r>
      <w:proofErr w:type="spellStart"/>
      <w:r w:rsidRPr="00812BD2">
        <w:t>berdasarkan</w:t>
      </w:r>
      <w:proofErr w:type="spellEnd"/>
      <w:r w:rsidRPr="00812BD2">
        <w:t xml:space="preserve"> </w:t>
      </w:r>
      <w:proofErr w:type="spellStart"/>
      <w:r w:rsidRPr="00812BD2">
        <w:t>identitas</w:t>
      </w:r>
      <w:proofErr w:type="spellEnd"/>
      <w:r w:rsidRPr="00812BD2">
        <w:t xml:space="preserve"> yang </w:t>
      </w:r>
      <w:proofErr w:type="spellStart"/>
      <w:r w:rsidRPr="00812BD2">
        <w:t>dipakai</w:t>
      </w:r>
      <w:proofErr w:type="spellEnd"/>
      <w:r w:rsidRPr="00812BD2">
        <w:t xml:space="preserve"> </w:t>
      </w:r>
      <w:proofErr w:type="spellStart"/>
      <w:r w:rsidRPr="00812BD2">
        <w:t>fitur</w:t>
      </w:r>
      <w:proofErr w:type="spellEnd"/>
      <w:r w:rsidRPr="00812BD2">
        <w:t xml:space="preserve">. Ini parser </w:t>
      </w:r>
      <w:proofErr w:type="spellStart"/>
      <w:r w:rsidRPr="00812BD2">
        <w:t>aplikasi</w:t>
      </w:r>
      <w:proofErr w:type="spellEnd"/>
      <w:r w:rsidRPr="00812BD2">
        <w:t xml:space="preserve"> </w:t>
      </w:r>
      <w:proofErr w:type="spellStart"/>
      <w:r w:rsidRPr="00812BD2">
        <w:t>dalam</w:t>
      </w:r>
      <w:proofErr w:type="spellEnd"/>
      <w:r w:rsidRPr="00812BD2">
        <w:t xml:space="preserve"> </w:t>
      </w:r>
      <w:proofErr w:type="spellStart"/>
      <w:r w:rsidRPr="00812BD2">
        <w:t>ImportMatkulBatchAction</w:t>
      </w:r>
      <w:proofErr w:type="spellEnd"/>
      <w:r w:rsidRPr="00812BD2">
        <w:t xml:space="preserve">, </w:t>
      </w:r>
      <w:proofErr w:type="spellStart"/>
      <w:r w:rsidRPr="00812BD2">
        <w:t>bukan</w:t>
      </w:r>
      <w:proofErr w:type="spellEnd"/>
      <w:r w:rsidRPr="00812BD2">
        <w:t xml:space="preserve"> </w:t>
      </w:r>
      <w:proofErr w:type="spellStart"/>
      <w:r w:rsidRPr="00812BD2">
        <w:t>integrasi</w:t>
      </w:r>
      <w:proofErr w:type="spellEnd"/>
      <w:r w:rsidRPr="00812BD2">
        <w:t xml:space="preserve"> </w:t>
      </w:r>
      <w:proofErr w:type="spellStart"/>
      <w:r w:rsidRPr="00812BD2">
        <w:t>resmi</w:t>
      </w:r>
      <w:proofErr w:type="spellEnd"/>
      <w:r w:rsidRPr="00812BD2">
        <w:t xml:space="preserve"> </w:t>
      </w:r>
      <w:proofErr w:type="spellStart"/>
      <w:r w:rsidRPr="00812BD2">
        <w:t>ke</w:t>
      </w:r>
      <w:proofErr w:type="spellEnd"/>
      <w:r w:rsidRPr="00812BD2">
        <w:t xml:space="preserve"> </w:t>
      </w:r>
      <w:proofErr w:type="spellStart"/>
      <w:r w:rsidRPr="00812BD2">
        <w:t>sistem</w:t>
      </w:r>
      <w:proofErr w:type="spellEnd"/>
      <w:r w:rsidRPr="00812BD2">
        <w:t xml:space="preserve"> </w:t>
      </w:r>
      <w:proofErr w:type="spellStart"/>
      <w:r w:rsidRPr="00812BD2">
        <w:t>akademik</w:t>
      </w:r>
      <w:proofErr w:type="spellEnd"/>
      <w:r w:rsidRPr="00812BD2">
        <w:t xml:space="preserve"> </w:t>
      </w:r>
      <w:proofErr w:type="spellStart"/>
      <w:r w:rsidRPr="00812BD2">
        <w:t>kampus</w:t>
      </w:r>
      <w:proofErr w:type="spellEnd"/>
      <w:r w:rsidRPr="00812BD2">
        <w:t xml:space="preserve"> dan </w:t>
      </w:r>
      <w:proofErr w:type="spellStart"/>
      <w:r w:rsidRPr="00812BD2">
        <w:t>bukan</w:t>
      </w:r>
      <w:proofErr w:type="spellEnd"/>
      <w:r w:rsidRPr="00812BD2">
        <w:t xml:space="preserve"> scraping </w:t>
      </w:r>
      <w:proofErr w:type="spellStart"/>
      <w:r w:rsidRPr="00812BD2">
        <w:t>otomatis</w:t>
      </w:r>
      <w:proofErr w:type="spellEnd"/>
      <w:r w:rsidRPr="00812BD2">
        <w:t xml:space="preserve"> </w:t>
      </w:r>
      <w:proofErr w:type="spellStart"/>
      <w:r w:rsidRPr="00812BD2">
        <w:t>semua</w:t>
      </w:r>
      <w:proofErr w:type="spellEnd"/>
      <w:r w:rsidRPr="00812BD2">
        <w:t xml:space="preserve"> portal </w:t>
      </w:r>
      <w:proofErr w:type="spellStart"/>
      <w:r w:rsidRPr="00812BD2">
        <w:t>perguruan</w:t>
      </w:r>
      <w:proofErr w:type="spellEnd"/>
      <w:r w:rsidRPr="00812BD2">
        <w:t xml:space="preserve"> </w:t>
      </w:r>
      <w:proofErr w:type="spellStart"/>
      <w:r w:rsidRPr="00812BD2">
        <w:t>tinggi</w:t>
      </w:r>
      <w:proofErr w:type="spellEnd"/>
      <w:r w:rsidRPr="00812BD2">
        <w:t>.</w:t>
      </w:r>
    </w:p>
    <w:p w14:paraId="3EB757AB" w14:textId="77777777" w:rsidR="00812BD2" w:rsidRPr="00812BD2" w:rsidRDefault="00812BD2" w:rsidP="00812BD2">
      <w:pPr>
        <w:pStyle w:val="Heading2"/>
      </w:pPr>
      <w:r w:rsidRPr="00812BD2">
        <w:t xml:space="preserve">13.2 Jadwal dan </w:t>
      </w:r>
      <w:proofErr w:type="spellStart"/>
      <w:r w:rsidRPr="00812BD2">
        <w:t>rentang</w:t>
      </w:r>
      <w:proofErr w:type="spellEnd"/>
      <w:r w:rsidRPr="00812BD2">
        <w:t xml:space="preserve"> </w:t>
      </w:r>
      <w:proofErr w:type="spellStart"/>
      <w:r w:rsidRPr="00812BD2">
        <w:t>tanggal</w:t>
      </w:r>
      <w:proofErr w:type="spellEnd"/>
    </w:p>
    <w:p w14:paraId="69007966" w14:textId="77777777" w:rsidR="00812BD2" w:rsidRPr="00812BD2" w:rsidRDefault="00812BD2" w:rsidP="00812BD2">
      <w:r w:rsidRPr="00812BD2">
        <w:t xml:space="preserve">Jadwal </w:t>
      </w:r>
      <w:proofErr w:type="spellStart"/>
      <w:r w:rsidRPr="00812BD2">
        <w:t>mempunyai</w:t>
      </w:r>
      <w:proofErr w:type="spellEnd"/>
      <w:r w:rsidRPr="00812BD2">
        <w:t xml:space="preserve"> </w:t>
      </w:r>
      <w:proofErr w:type="spellStart"/>
      <w:r w:rsidRPr="00812BD2">
        <w:t>jenis</w:t>
      </w:r>
      <w:proofErr w:type="spellEnd"/>
      <w:r w:rsidRPr="00812BD2">
        <w:t xml:space="preserve"> agenda dan </w:t>
      </w:r>
      <w:proofErr w:type="spellStart"/>
      <w:r w:rsidRPr="00812BD2">
        <w:t>rentang</w:t>
      </w:r>
      <w:proofErr w:type="spellEnd"/>
      <w:r w:rsidRPr="00812BD2">
        <w:t xml:space="preserve"> </w:t>
      </w:r>
      <w:proofErr w:type="spellStart"/>
      <w:r w:rsidRPr="00812BD2">
        <w:t>tanggal</w:t>
      </w:r>
      <w:proofErr w:type="spellEnd"/>
      <w:r w:rsidRPr="00812BD2">
        <w:t xml:space="preserve"> </w:t>
      </w:r>
      <w:proofErr w:type="spellStart"/>
      <w:r w:rsidRPr="00812BD2">
        <w:t>mulai</w:t>
      </w:r>
      <w:proofErr w:type="spellEnd"/>
      <w:r w:rsidRPr="00812BD2">
        <w:t>–</w:t>
      </w:r>
      <w:proofErr w:type="spellStart"/>
      <w:r w:rsidRPr="00812BD2">
        <w:t>selesai</w:t>
      </w:r>
      <w:proofErr w:type="spellEnd"/>
      <w:r w:rsidRPr="00812BD2">
        <w:t xml:space="preserve">; </w:t>
      </w:r>
      <w:proofErr w:type="spellStart"/>
      <w:r w:rsidRPr="00812BD2">
        <w:t>jenis</w:t>
      </w:r>
      <w:proofErr w:type="spellEnd"/>
      <w:r w:rsidRPr="00812BD2">
        <w:t xml:space="preserve"> </w:t>
      </w:r>
      <w:proofErr w:type="spellStart"/>
      <w:r w:rsidRPr="00812BD2">
        <w:t>meliputi</w:t>
      </w:r>
      <w:proofErr w:type="spellEnd"/>
      <w:r w:rsidRPr="00812BD2">
        <w:t xml:space="preserve"> </w:t>
      </w:r>
      <w:proofErr w:type="spellStart"/>
      <w:r w:rsidRPr="00812BD2">
        <w:t>konteks</w:t>
      </w:r>
      <w:proofErr w:type="spellEnd"/>
      <w:r w:rsidRPr="00812BD2">
        <w:t xml:space="preserve"> </w:t>
      </w:r>
      <w:proofErr w:type="spellStart"/>
      <w:r w:rsidRPr="00812BD2">
        <w:t>kuliah</w:t>
      </w:r>
      <w:proofErr w:type="spellEnd"/>
      <w:r w:rsidRPr="00812BD2">
        <w:t xml:space="preserve"> dan agenda lain yang </w:t>
      </w:r>
      <w:proofErr w:type="spellStart"/>
      <w:r w:rsidRPr="00812BD2">
        <w:t>diizinkan</w:t>
      </w:r>
      <w:proofErr w:type="spellEnd"/>
      <w:r w:rsidRPr="00812BD2">
        <w:t xml:space="preserve"> request. </w:t>
      </w:r>
      <w:proofErr w:type="spellStart"/>
      <w:r w:rsidRPr="00812BD2">
        <w:t>Kuliah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merujuk</w:t>
      </w:r>
      <w:proofErr w:type="spellEnd"/>
      <w:r w:rsidRPr="00812BD2">
        <w:t xml:space="preserve"> </w:t>
      </w:r>
      <w:proofErr w:type="spellStart"/>
      <w:r w:rsidRPr="00812BD2">
        <w:t>beberapa</w:t>
      </w:r>
      <w:proofErr w:type="spellEnd"/>
      <w:r w:rsidRPr="00812BD2">
        <w:t xml:space="preserve"> </w:t>
      </w:r>
      <w:proofErr w:type="spellStart"/>
      <w:r w:rsidRPr="00812BD2">
        <w:t>matkul</w:t>
      </w:r>
      <w:proofErr w:type="spellEnd"/>
      <w:r w:rsidRPr="00812BD2">
        <w:t xml:space="preserve"> </w:t>
      </w:r>
      <w:proofErr w:type="spellStart"/>
      <w:r w:rsidRPr="00812BD2">
        <w:t>melalui</w:t>
      </w:r>
      <w:proofErr w:type="spellEnd"/>
      <w:r w:rsidRPr="00812BD2">
        <w:t xml:space="preserve"> </w:t>
      </w:r>
      <w:proofErr w:type="spellStart"/>
      <w:r w:rsidRPr="00812BD2">
        <w:t>matkul_id_list</w:t>
      </w:r>
      <w:proofErr w:type="spellEnd"/>
      <w:r w:rsidRPr="00812BD2">
        <w:t xml:space="preserve">. </w:t>
      </w:r>
      <w:proofErr w:type="spellStart"/>
      <w:r w:rsidRPr="00812BD2">
        <w:t>KuliahScheduleService</w:t>
      </w:r>
      <w:proofErr w:type="spellEnd"/>
      <w:r w:rsidRPr="00812BD2">
        <w:t xml:space="preserve"> </w:t>
      </w:r>
      <w:proofErr w:type="spellStart"/>
      <w:r w:rsidRPr="00812BD2">
        <w:t>menambahkan</w:t>
      </w:r>
      <w:proofErr w:type="spellEnd"/>
      <w:r w:rsidRPr="00812BD2">
        <w:t xml:space="preserve"> metadata </w:t>
      </w:r>
      <w:proofErr w:type="spellStart"/>
      <w:r w:rsidRPr="00812BD2">
        <w:t>matkul</w:t>
      </w:r>
      <w:proofErr w:type="spellEnd"/>
      <w:r w:rsidRPr="00812BD2">
        <w:t xml:space="preserve">, </w:t>
      </w:r>
      <w:proofErr w:type="spellStart"/>
      <w:r w:rsidRPr="00812BD2">
        <w:t>memetakan</w:t>
      </w:r>
      <w:proofErr w:type="spellEnd"/>
      <w:r w:rsidRPr="00812BD2">
        <w:t xml:space="preserve"> </w:t>
      </w:r>
      <w:proofErr w:type="spellStart"/>
      <w:r w:rsidRPr="00812BD2">
        <w:t>jadwal</w:t>
      </w:r>
      <w:proofErr w:type="spellEnd"/>
      <w:r w:rsidRPr="00812BD2">
        <w:t xml:space="preserve"> </w:t>
      </w:r>
      <w:proofErr w:type="spellStart"/>
      <w:r w:rsidRPr="00812BD2">
        <w:t>ke</w:t>
      </w:r>
      <w:proofErr w:type="spellEnd"/>
      <w:r w:rsidRPr="00812BD2">
        <w:t xml:space="preserve"> </w:t>
      </w:r>
      <w:proofErr w:type="spellStart"/>
      <w:r w:rsidRPr="00812BD2">
        <w:t>tanggal</w:t>
      </w:r>
      <w:proofErr w:type="spellEnd"/>
      <w:r w:rsidRPr="00812BD2">
        <w:t xml:space="preserve"> </w:t>
      </w:r>
      <w:proofErr w:type="spellStart"/>
      <w:r w:rsidRPr="00812BD2">
        <w:t>dalam</w:t>
      </w:r>
      <w:proofErr w:type="spellEnd"/>
      <w:r w:rsidRPr="00812BD2">
        <w:t xml:space="preserve"> </w:t>
      </w:r>
      <w:proofErr w:type="spellStart"/>
      <w:r w:rsidRPr="00812BD2">
        <w:t>rentang</w:t>
      </w:r>
      <w:proofErr w:type="spellEnd"/>
      <w:r w:rsidRPr="00812BD2">
        <w:t xml:space="preserve">, dan </w:t>
      </w:r>
      <w:proofErr w:type="spellStart"/>
      <w:r w:rsidRPr="00812BD2">
        <w:t>melakukan</w:t>
      </w:r>
      <w:proofErr w:type="spellEnd"/>
      <w:r w:rsidRPr="00812BD2">
        <w:t xml:space="preserve"> </w:t>
      </w:r>
      <w:proofErr w:type="spellStart"/>
      <w:r w:rsidRPr="00812BD2">
        <w:t>deduplikasi</w:t>
      </w:r>
      <w:proofErr w:type="spellEnd"/>
      <w:r w:rsidRPr="00812BD2">
        <w:t xml:space="preserve"> </w:t>
      </w:r>
      <w:proofErr w:type="spellStart"/>
      <w:r w:rsidRPr="00812BD2">
        <w:t>kuliah</w:t>
      </w:r>
      <w:proofErr w:type="spellEnd"/>
      <w:r w:rsidRPr="00812BD2">
        <w:t>.</w:t>
      </w:r>
    </w:p>
    <w:p w14:paraId="1DC45DDF" w14:textId="77777777" w:rsidR="00812BD2" w:rsidRPr="00812BD2" w:rsidRDefault="00812BD2" w:rsidP="00812BD2">
      <w:proofErr w:type="spellStart"/>
      <w:r w:rsidRPr="00812BD2">
        <w:t>Pemetaan</w:t>
      </w:r>
      <w:proofErr w:type="spellEnd"/>
      <w:r w:rsidRPr="00812BD2">
        <w:t xml:space="preserve"> </w:t>
      </w:r>
      <w:proofErr w:type="spellStart"/>
      <w:r w:rsidRPr="00812BD2">
        <w:t>kuliah</w:t>
      </w:r>
      <w:proofErr w:type="spellEnd"/>
      <w:r w:rsidRPr="00812BD2">
        <w:t xml:space="preserve"> </w:t>
      </w:r>
      <w:proofErr w:type="spellStart"/>
      <w:r w:rsidRPr="00812BD2">
        <w:t>melewati</w:t>
      </w:r>
      <w:proofErr w:type="spellEnd"/>
      <w:r w:rsidRPr="00812BD2">
        <w:t xml:space="preserve"> </w:t>
      </w:r>
      <w:proofErr w:type="spellStart"/>
      <w:r w:rsidRPr="00812BD2">
        <w:t>offDays</w:t>
      </w:r>
      <w:proofErr w:type="spellEnd"/>
      <w:r w:rsidRPr="00812BD2">
        <w:t xml:space="preserve"> yang </w:t>
      </w:r>
      <w:proofErr w:type="spellStart"/>
      <w:r w:rsidRPr="00812BD2">
        <w:t>diberikan</w:t>
      </w:r>
      <w:proofErr w:type="spellEnd"/>
      <w:r w:rsidRPr="00812BD2">
        <w:t xml:space="preserve">, </w:t>
      </w:r>
      <w:proofErr w:type="spellStart"/>
      <w:r w:rsidRPr="00812BD2">
        <w:t>dengan</w:t>
      </w:r>
      <w:proofErr w:type="spellEnd"/>
      <w:r w:rsidRPr="00812BD2">
        <w:t xml:space="preserve"> default </w:t>
      </w:r>
      <w:proofErr w:type="spellStart"/>
      <w:r w:rsidRPr="00812BD2">
        <w:t>Minggu</w:t>
      </w:r>
      <w:proofErr w:type="spellEnd"/>
      <w:r w:rsidRPr="00812BD2">
        <w:t xml:space="preserve"> dan Sabtu. User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pengaturan</w:t>
      </w:r>
      <w:proofErr w:type="spellEnd"/>
      <w:r w:rsidRPr="00812BD2">
        <w:t xml:space="preserve"> </w:t>
      </w:r>
      <w:proofErr w:type="spellStart"/>
      <w:r w:rsidRPr="00812BD2">
        <w:t>hari</w:t>
      </w:r>
      <w:proofErr w:type="spellEnd"/>
      <w:r w:rsidRPr="00812BD2">
        <w:t xml:space="preserve"> </w:t>
      </w:r>
      <w:proofErr w:type="spellStart"/>
      <w:r w:rsidRPr="00812BD2">
        <w:t>libur</w:t>
      </w:r>
      <w:proofErr w:type="spellEnd"/>
      <w:r w:rsidRPr="00812BD2">
        <w:t xml:space="preserve"> dan </w:t>
      </w:r>
      <w:proofErr w:type="spellStart"/>
      <w:r w:rsidRPr="00812BD2">
        <w:t>dukungan</w:t>
      </w:r>
      <w:proofErr w:type="spellEnd"/>
      <w:r w:rsidRPr="00812BD2">
        <w:t xml:space="preserve"> </w:t>
      </w:r>
      <w:proofErr w:type="spellStart"/>
      <w:r w:rsidRPr="00812BD2">
        <w:t>NationalHoliday</w:t>
      </w:r>
      <w:proofErr w:type="spellEnd"/>
      <w:r w:rsidRPr="00812BD2">
        <w:t xml:space="preserve"> </w:t>
      </w:r>
      <w:proofErr w:type="spellStart"/>
      <w:r w:rsidRPr="00812BD2">
        <w:t>melalui</w:t>
      </w:r>
      <w:proofErr w:type="spellEnd"/>
      <w:r w:rsidRPr="00812BD2">
        <w:t xml:space="preserve"> </w:t>
      </w:r>
      <w:proofErr w:type="spellStart"/>
      <w:r w:rsidRPr="00812BD2">
        <w:t>HolidayService</w:t>
      </w:r>
      <w:proofErr w:type="spellEnd"/>
      <w:r w:rsidRPr="00812BD2">
        <w:t xml:space="preserve">; </w:t>
      </w:r>
      <w:proofErr w:type="spellStart"/>
      <w:r w:rsidRPr="00812BD2">
        <w:t>aturan</w:t>
      </w:r>
      <w:proofErr w:type="spellEnd"/>
      <w:r w:rsidRPr="00812BD2">
        <w:t xml:space="preserve"> </w:t>
      </w:r>
      <w:proofErr w:type="spellStart"/>
      <w:r w:rsidRPr="00812BD2">
        <w:t>akhir</w:t>
      </w:r>
      <w:proofErr w:type="spellEnd"/>
      <w:r w:rsidRPr="00812BD2">
        <w:t xml:space="preserve"> </w:t>
      </w:r>
      <w:proofErr w:type="spellStart"/>
      <w:r w:rsidRPr="00812BD2">
        <w:t>ditentukan</w:t>
      </w:r>
      <w:proofErr w:type="spellEnd"/>
      <w:r w:rsidRPr="00812BD2">
        <w:t xml:space="preserve"> query/calendar yang </w:t>
      </w:r>
      <w:proofErr w:type="spellStart"/>
      <w:r w:rsidRPr="00812BD2">
        <w:t>menggunakan</w:t>
      </w:r>
      <w:proofErr w:type="spellEnd"/>
      <w:r w:rsidRPr="00812BD2">
        <w:t xml:space="preserve"> </w:t>
      </w:r>
      <w:proofErr w:type="spellStart"/>
      <w:r w:rsidRPr="00812BD2">
        <w:t>layanan</w:t>
      </w:r>
      <w:proofErr w:type="spellEnd"/>
      <w:r w:rsidRPr="00812BD2">
        <w:t xml:space="preserve"> </w:t>
      </w:r>
      <w:proofErr w:type="spellStart"/>
      <w:r w:rsidRPr="00812BD2">
        <w:t>tersebut</w:t>
      </w:r>
      <w:proofErr w:type="spellEnd"/>
      <w:r w:rsidRPr="00812BD2">
        <w:t xml:space="preserve">. Karena </w:t>
      </w:r>
      <w:proofErr w:type="spellStart"/>
      <w:r w:rsidRPr="00812BD2">
        <w:t>ada</w:t>
      </w:r>
      <w:proofErr w:type="spellEnd"/>
      <w:r w:rsidRPr="00812BD2">
        <w:t xml:space="preserve"> </w:t>
      </w:r>
      <w:proofErr w:type="spellStart"/>
      <w:r w:rsidRPr="00812BD2">
        <w:t>pengecualian</w:t>
      </w:r>
      <w:proofErr w:type="spellEnd"/>
      <w:r w:rsidRPr="00812BD2">
        <w:t xml:space="preserve"> dan </w:t>
      </w:r>
      <w:proofErr w:type="spellStart"/>
      <w:r w:rsidRPr="00812BD2">
        <w:t>jenis</w:t>
      </w:r>
      <w:proofErr w:type="spellEnd"/>
      <w:r w:rsidRPr="00812BD2">
        <w:t xml:space="preserve"> agenda </w:t>
      </w:r>
      <w:proofErr w:type="spellStart"/>
      <w:r w:rsidRPr="00812BD2">
        <w:t>berbeda</w:t>
      </w:r>
      <w:proofErr w:type="spellEnd"/>
      <w:r w:rsidRPr="00812BD2">
        <w:t>, “</w:t>
      </w:r>
      <w:proofErr w:type="spellStart"/>
      <w:r w:rsidRPr="00812BD2">
        <w:t>semua</w:t>
      </w:r>
      <w:proofErr w:type="spellEnd"/>
      <w:r w:rsidRPr="00812BD2">
        <w:t xml:space="preserve"> event Sabtu/</w:t>
      </w:r>
      <w:proofErr w:type="spellStart"/>
      <w:r w:rsidRPr="00812BD2">
        <w:t>Minggu</w:t>
      </w:r>
      <w:proofErr w:type="spellEnd"/>
      <w:r w:rsidRPr="00812BD2">
        <w:t xml:space="preserve"> </w:t>
      </w:r>
      <w:proofErr w:type="spellStart"/>
      <w:r w:rsidRPr="00812BD2">
        <w:t>pasti</w:t>
      </w:r>
      <w:proofErr w:type="spellEnd"/>
      <w:r w:rsidRPr="00812BD2">
        <w:t xml:space="preserve"> </w:t>
      </w:r>
      <w:proofErr w:type="spellStart"/>
      <w:r w:rsidRPr="00812BD2">
        <w:t>hilang</w:t>
      </w:r>
      <w:proofErr w:type="spellEnd"/>
      <w:r w:rsidRPr="00812BD2">
        <w:t xml:space="preserve">” </w:t>
      </w:r>
      <w:proofErr w:type="spellStart"/>
      <w:r w:rsidRPr="00812BD2">
        <w:t>bukan</w:t>
      </w:r>
      <w:proofErr w:type="spellEnd"/>
      <w:r w:rsidRPr="00812BD2">
        <w:t xml:space="preserve"> </w:t>
      </w:r>
      <w:proofErr w:type="spellStart"/>
      <w:r w:rsidRPr="00812BD2">
        <w:t>penjelasan</w:t>
      </w:r>
      <w:proofErr w:type="spellEnd"/>
      <w:r w:rsidRPr="00812BD2">
        <w:t xml:space="preserve"> yang </w:t>
      </w:r>
      <w:proofErr w:type="spellStart"/>
      <w:r w:rsidRPr="00812BD2">
        <w:t>benar</w:t>
      </w:r>
      <w:proofErr w:type="spellEnd"/>
      <w:r w:rsidRPr="00812BD2">
        <w:t>.</w:t>
      </w:r>
    </w:p>
    <w:p w14:paraId="4E3F0B88" w14:textId="77777777" w:rsidR="00812BD2" w:rsidRPr="00812BD2" w:rsidRDefault="00812BD2" w:rsidP="00812BD2">
      <w:proofErr w:type="spellStart"/>
      <w:r w:rsidRPr="00812BD2">
        <w:t>Pengulangan</w:t>
      </w:r>
      <w:proofErr w:type="spellEnd"/>
      <w:r w:rsidRPr="00812BD2">
        <w:t xml:space="preserve"> </w:t>
      </w:r>
      <w:proofErr w:type="spellStart"/>
      <w:r w:rsidRPr="00812BD2">
        <w:t>rentang</w:t>
      </w:r>
      <w:proofErr w:type="spellEnd"/>
      <w:r w:rsidRPr="00812BD2">
        <w:t xml:space="preserve"> </w:t>
      </w:r>
      <w:proofErr w:type="spellStart"/>
      <w:r w:rsidRPr="00812BD2">
        <w:t>tanggal</w:t>
      </w:r>
      <w:proofErr w:type="spellEnd"/>
      <w:r w:rsidRPr="00812BD2">
        <w:t xml:space="preserve"> dan </w:t>
      </w:r>
      <w:proofErr w:type="spellStart"/>
      <w:r w:rsidRPr="00812BD2">
        <w:t>penguraian</w:t>
      </w:r>
      <w:proofErr w:type="spellEnd"/>
      <w:r w:rsidRPr="00812BD2">
        <w:t xml:space="preserve"> </w:t>
      </w:r>
      <w:proofErr w:type="spellStart"/>
      <w:r w:rsidRPr="00812BD2">
        <w:t>pertemuan</w:t>
      </w:r>
      <w:proofErr w:type="spellEnd"/>
      <w:r w:rsidRPr="00812BD2">
        <w:t xml:space="preserve"> </w:t>
      </w:r>
      <w:proofErr w:type="spellStart"/>
      <w:r w:rsidRPr="00812BD2">
        <w:t>matkul</w:t>
      </w:r>
      <w:proofErr w:type="spellEnd"/>
      <w:r w:rsidRPr="00812BD2">
        <w:t xml:space="preserve"> </w:t>
      </w:r>
      <w:proofErr w:type="spellStart"/>
      <w:r w:rsidRPr="00812BD2">
        <w:t>mempunyai</w:t>
      </w:r>
      <w:proofErr w:type="spellEnd"/>
      <w:r w:rsidRPr="00812BD2">
        <w:t xml:space="preserve"> </w:t>
      </w:r>
      <w:proofErr w:type="spellStart"/>
      <w:r w:rsidRPr="00812BD2">
        <w:t>tanggung</w:t>
      </w:r>
      <w:proofErr w:type="spellEnd"/>
      <w:r w:rsidRPr="00812BD2">
        <w:t xml:space="preserve"> </w:t>
      </w:r>
      <w:proofErr w:type="spellStart"/>
      <w:r w:rsidRPr="00812BD2">
        <w:t>jawab</w:t>
      </w:r>
      <w:proofErr w:type="spellEnd"/>
      <w:r w:rsidRPr="00812BD2">
        <w:t xml:space="preserve"> </w:t>
      </w:r>
      <w:proofErr w:type="spellStart"/>
      <w:r w:rsidRPr="00812BD2">
        <w:t>berbeda</w:t>
      </w:r>
      <w:proofErr w:type="spellEnd"/>
      <w:r w:rsidRPr="00812BD2">
        <w:t xml:space="preserve">. </w:t>
      </w:r>
      <w:proofErr w:type="spellStart"/>
      <w:r w:rsidRPr="00812BD2">
        <w:t>Deduplikasi</w:t>
      </w:r>
      <w:proofErr w:type="spellEnd"/>
      <w:r w:rsidRPr="00812BD2">
        <w:t xml:space="preserve"> </w:t>
      </w:r>
      <w:proofErr w:type="spellStart"/>
      <w:r w:rsidRPr="00812BD2">
        <w:t>membantu</w:t>
      </w:r>
      <w:proofErr w:type="spellEnd"/>
      <w:r w:rsidRPr="00812BD2">
        <w:t xml:space="preserve"> </w:t>
      </w:r>
      <w:proofErr w:type="spellStart"/>
      <w:r w:rsidRPr="00812BD2">
        <w:t>mencegah</w:t>
      </w:r>
      <w:proofErr w:type="spellEnd"/>
      <w:r w:rsidRPr="00812BD2">
        <w:t xml:space="preserve"> </w:t>
      </w:r>
      <w:proofErr w:type="spellStart"/>
      <w:r w:rsidRPr="00812BD2">
        <w:t>kuliah</w:t>
      </w:r>
      <w:proofErr w:type="spellEnd"/>
      <w:r w:rsidRPr="00812BD2">
        <w:t xml:space="preserve"> yang </w:t>
      </w:r>
      <w:proofErr w:type="spellStart"/>
      <w:r w:rsidRPr="00812BD2">
        <w:t>sama</w:t>
      </w:r>
      <w:proofErr w:type="spellEnd"/>
      <w:r w:rsidRPr="00812BD2">
        <w:t xml:space="preserve"> </w:t>
      </w:r>
      <w:proofErr w:type="spellStart"/>
      <w:r w:rsidRPr="00812BD2">
        <w:t>muncul</w:t>
      </w:r>
      <w:proofErr w:type="spellEnd"/>
      <w:r w:rsidRPr="00812BD2">
        <w:t xml:space="preserve"> </w:t>
      </w:r>
      <w:proofErr w:type="spellStart"/>
      <w:r w:rsidRPr="00812BD2">
        <w:t>berkali</w:t>
      </w:r>
      <w:proofErr w:type="spellEnd"/>
      <w:r w:rsidRPr="00812BD2">
        <w:t xml:space="preserve">-kali </w:t>
      </w:r>
      <w:proofErr w:type="spellStart"/>
      <w:r w:rsidRPr="00812BD2">
        <w:t>akibat</w:t>
      </w:r>
      <w:proofErr w:type="spellEnd"/>
      <w:r w:rsidRPr="00812BD2">
        <w:t xml:space="preserve"> </w:t>
      </w:r>
      <w:proofErr w:type="spellStart"/>
      <w:r w:rsidRPr="00812BD2">
        <w:t>jadwal</w:t>
      </w:r>
      <w:proofErr w:type="spellEnd"/>
      <w:r w:rsidRPr="00812BD2">
        <w:t xml:space="preserve"> yang </w:t>
      </w:r>
      <w:proofErr w:type="spellStart"/>
      <w:r w:rsidRPr="00812BD2">
        <w:t>bertumpang</w:t>
      </w:r>
      <w:proofErr w:type="spellEnd"/>
      <w:r w:rsidRPr="00812BD2">
        <w:t xml:space="preserve"> </w:t>
      </w:r>
      <w:proofErr w:type="spellStart"/>
      <w:r w:rsidRPr="00812BD2">
        <w:t>tindih</w:t>
      </w:r>
      <w:proofErr w:type="spellEnd"/>
      <w:r w:rsidRPr="00812BD2">
        <w:t xml:space="preserve">, </w:t>
      </w:r>
      <w:proofErr w:type="spellStart"/>
      <w:r w:rsidRPr="00812BD2">
        <w:t>tetapi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identik</w:t>
      </w:r>
      <w:proofErr w:type="spellEnd"/>
      <w:r w:rsidRPr="00812BD2">
        <w:t xml:space="preserve">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deteksi</w:t>
      </w:r>
      <w:proofErr w:type="spellEnd"/>
      <w:r w:rsidRPr="00812BD2">
        <w:t xml:space="preserve"> </w:t>
      </w:r>
      <w:proofErr w:type="spellStart"/>
      <w:r w:rsidRPr="00812BD2">
        <w:t>konflik</w:t>
      </w:r>
      <w:proofErr w:type="spellEnd"/>
      <w:r w:rsidRPr="00812BD2">
        <w:t xml:space="preserve"> </w:t>
      </w:r>
      <w:proofErr w:type="spellStart"/>
      <w:r w:rsidRPr="00812BD2">
        <w:t>ruangan</w:t>
      </w:r>
      <w:proofErr w:type="spellEnd"/>
      <w:r w:rsidRPr="00812BD2">
        <w:t xml:space="preserve">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seluruh</w:t>
      </w:r>
      <w:proofErr w:type="spellEnd"/>
      <w:r w:rsidRPr="00812BD2">
        <w:t xml:space="preserve"> constraint </w:t>
      </w:r>
      <w:proofErr w:type="spellStart"/>
      <w:r w:rsidRPr="00812BD2">
        <w:t>penjadwalan</w:t>
      </w:r>
      <w:proofErr w:type="spellEnd"/>
      <w:r w:rsidRPr="00812BD2">
        <w:t xml:space="preserve"> </w:t>
      </w:r>
      <w:proofErr w:type="spellStart"/>
      <w:r w:rsidRPr="00812BD2">
        <w:t>akademik</w:t>
      </w:r>
      <w:proofErr w:type="spellEnd"/>
      <w:r w:rsidRPr="00812BD2">
        <w:t>.</w:t>
      </w:r>
    </w:p>
    <w:p w14:paraId="6BA77662" w14:textId="77777777" w:rsidR="00812BD2" w:rsidRPr="00812BD2" w:rsidRDefault="00812BD2" w:rsidP="00812BD2">
      <w:pPr>
        <w:pStyle w:val="Heading2"/>
      </w:pPr>
      <w:r w:rsidRPr="00812BD2">
        <w:t xml:space="preserve">13.3 </w:t>
      </w:r>
      <w:proofErr w:type="spellStart"/>
      <w:r w:rsidRPr="00812BD2">
        <w:t>Kegiatan</w:t>
      </w:r>
      <w:proofErr w:type="spellEnd"/>
      <w:r w:rsidRPr="00812BD2">
        <w:t xml:space="preserve"> dan </w:t>
      </w:r>
      <w:proofErr w:type="spellStart"/>
      <w:r w:rsidRPr="00812BD2">
        <w:t>tugas</w:t>
      </w:r>
      <w:proofErr w:type="spellEnd"/>
    </w:p>
    <w:p w14:paraId="643A708D" w14:textId="77777777" w:rsidR="00812BD2" w:rsidRPr="00812BD2" w:rsidRDefault="00812BD2" w:rsidP="00812BD2">
      <w:proofErr w:type="spellStart"/>
      <w:r w:rsidRPr="00812BD2">
        <w:t>Kegiatan</w:t>
      </w:r>
      <w:proofErr w:type="spellEnd"/>
      <w:r w:rsidRPr="00812BD2">
        <w:t xml:space="preserve"> </w:t>
      </w:r>
      <w:proofErr w:type="spellStart"/>
      <w:r w:rsidRPr="00812BD2">
        <w:t>terkait</w:t>
      </w:r>
      <w:proofErr w:type="spellEnd"/>
      <w:r w:rsidRPr="00812BD2">
        <w:t xml:space="preserve"> </w:t>
      </w:r>
      <w:proofErr w:type="spellStart"/>
      <w:r w:rsidRPr="00812BD2">
        <w:t>jadwal</w:t>
      </w:r>
      <w:proofErr w:type="spellEnd"/>
      <w:r w:rsidRPr="00812BD2">
        <w:t xml:space="preserve">, </w:t>
      </w:r>
      <w:proofErr w:type="spellStart"/>
      <w:r w:rsidRPr="00812BD2">
        <w:t>memuat</w:t>
      </w:r>
      <w:proofErr w:type="spellEnd"/>
      <w:r w:rsidRPr="00812BD2">
        <w:t xml:space="preserve"> nama, </w:t>
      </w:r>
      <w:proofErr w:type="spellStart"/>
      <w:r w:rsidRPr="00812BD2">
        <w:t>lokasi</w:t>
      </w:r>
      <w:proofErr w:type="spellEnd"/>
      <w:r w:rsidRPr="00812BD2">
        <w:t xml:space="preserve">, </w:t>
      </w:r>
      <w:proofErr w:type="spellStart"/>
      <w:r w:rsidRPr="00812BD2">
        <w:t>waktu</w:t>
      </w:r>
      <w:proofErr w:type="spellEnd"/>
      <w:r w:rsidRPr="00812BD2">
        <w:t xml:space="preserve"> dan/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tanggal</w:t>
      </w:r>
      <w:proofErr w:type="spellEnd"/>
      <w:r w:rsidRPr="00812BD2">
        <w:t xml:space="preserve"> deadline. </w:t>
      </w:r>
      <w:proofErr w:type="spellStart"/>
      <w:r w:rsidRPr="00812BD2">
        <w:t>KegiatanCalendarService</w:t>
      </w:r>
      <w:proofErr w:type="spellEnd"/>
      <w:r w:rsidRPr="00812BD2">
        <w:t xml:space="preserve"> </w:t>
      </w:r>
      <w:proofErr w:type="spellStart"/>
      <w:r w:rsidRPr="00812BD2">
        <w:t>mengelompokkan</w:t>
      </w:r>
      <w:proofErr w:type="spellEnd"/>
      <w:r w:rsidRPr="00812BD2">
        <w:t xml:space="preserve"> </w:t>
      </w:r>
      <w:proofErr w:type="spellStart"/>
      <w:r w:rsidRPr="00812BD2">
        <w:t>kegiatan</w:t>
      </w:r>
      <w:proofErr w:type="spellEnd"/>
      <w:r w:rsidRPr="00812BD2">
        <w:t xml:space="preserve"> per </w:t>
      </w:r>
      <w:proofErr w:type="spellStart"/>
      <w:r w:rsidRPr="00812BD2">
        <w:t>tanggal</w:t>
      </w:r>
      <w:proofErr w:type="spellEnd"/>
      <w:r w:rsidRPr="00812BD2">
        <w:t xml:space="preserve"> dan per </w:t>
      </w:r>
      <w:proofErr w:type="spellStart"/>
      <w:r w:rsidRPr="00812BD2">
        <w:t>jadwal</w:t>
      </w:r>
      <w:proofErr w:type="spellEnd"/>
      <w:r w:rsidRPr="00812BD2">
        <w:t xml:space="preserve">; </w:t>
      </w:r>
      <w:proofErr w:type="spellStart"/>
      <w:r w:rsidRPr="00812BD2">
        <w:t>tanggal_deadline</w:t>
      </w:r>
      <w:proofErr w:type="spellEnd"/>
      <w:r w:rsidRPr="00812BD2">
        <w:t xml:space="preserve"> </w:t>
      </w:r>
      <w:proofErr w:type="spellStart"/>
      <w:r w:rsidRPr="00812BD2">
        <w:t>diutamakan</w:t>
      </w:r>
      <w:proofErr w:type="spellEnd"/>
      <w:r w:rsidRPr="00812BD2">
        <w:t xml:space="preserve"> </w:t>
      </w:r>
      <w:proofErr w:type="spellStart"/>
      <w:r w:rsidRPr="00812BD2">
        <w:t>bila</w:t>
      </w:r>
      <w:proofErr w:type="spellEnd"/>
      <w:r w:rsidRPr="00812BD2">
        <w:t xml:space="preserve"> </w:t>
      </w:r>
      <w:proofErr w:type="spellStart"/>
      <w:r w:rsidRPr="00812BD2">
        <w:t>tersedia</w:t>
      </w:r>
      <w:proofErr w:type="spellEnd"/>
      <w:r w:rsidRPr="00812BD2">
        <w:t xml:space="preserve">. Reminder yang </w:t>
      </w:r>
      <w:proofErr w:type="spellStart"/>
      <w:r w:rsidRPr="00812BD2">
        <w:t>menunjuk</w:t>
      </w:r>
      <w:proofErr w:type="spellEnd"/>
      <w:r w:rsidRPr="00812BD2">
        <w:t xml:space="preserve"> </w:t>
      </w:r>
      <w:proofErr w:type="spellStart"/>
      <w:r w:rsidRPr="00812BD2">
        <w:t>kegiatan</w:t>
      </w:r>
      <w:proofErr w:type="spellEnd"/>
      <w:r w:rsidRPr="00812BD2">
        <w:t xml:space="preserve"> </w:t>
      </w:r>
      <w:proofErr w:type="spellStart"/>
      <w:r w:rsidRPr="00812BD2">
        <w:t>perlu</w:t>
      </w:r>
      <w:proofErr w:type="spellEnd"/>
      <w:r w:rsidRPr="00812BD2">
        <w:t xml:space="preserve"> </w:t>
      </w:r>
      <w:proofErr w:type="spellStart"/>
      <w:r w:rsidRPr="00812BD2">
        <w:t>menggabungkan</w:t>
      </w:r>
      <w:proofErr w:type="spellEnd"/>
      <w:r w:rsidRPr="00812BD2">
        <w:t xml:space="preserve"> </w:t>
      </w:r>
      <w:proofErr w:type="spellStart"/>
      <w:r w:rsidRPr="00812BD2">
        <w:t>tanggal</w:t>
      </w:r>
      <w:proofErr w:type="spellEnd"/>
      <w:r w:rsidRPr="00812BD2">
        <w:t xml:space="preserve"> dan jam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benar</w:t>
      </w:r>
      <w:proofErr w:type="spellEnd"/>
      <w:r w:rsidRPr="00812BD2">
        <w:t xml:space="preserve"> agar </w:t>
      </w:r>
      <w:proofErr w:type="spellStart"/>
      <w:r w:rsidRPr="00812BD2">
        <w:t>pengingat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jatuh</w:t>
      </w:r>
      <w:proofErr w:type="spellEnd"/>
      <w:r w:rsidRPr="00812BD2">
        <w:t xml:space="preserve"> pada </w:t>
      </w:r>
      <w:proofErr w:type="spellStart"/>
      <w:r w:rsidRPr="00812BD2">
        <w:t>waktu</w:t>
      </w:r>
      <w:proofErr w:type="spellEnd"/>
      <w:r w:rsidRPr="00812BD2">
        <w:t xml:space="preserve"> yang </w:t>
      </w:r>
      <w:proofErr w:type="spellStart"/>
      <w:r w:rsidRPr="00812BD2">
        <w:t>keliru</w:t>
      </w:r>
      <w:proofErr w:type="spellEnd"/>
      <w:r w:rsidRPr="00812BD2">
        <w:t>.</w:t>
      </w:r>
    </w:p>
    <w:p w14:paraId="186BBDB6" w14:textId="77777777" w:rsidR="00812BD2" w:rsidRPr="00812BD2" w:rsidRDefault="00812BD2" w:rsidP="00812BD2">
      <w:proofErr w:type="spellStart"/>
      <w:r w:rsidRPr="00812BD2">
        <w:t>Tugas</w:t>
      </w:r>
      <w:proofErr w:type="spellEnd"/>
      <w:r w:rsidRPr="00812BD2">
        <w:t xml:space="preserve"> </w:t>
      </w:r>
      <w:proofErr w:type="spellStart"/>
      <w:r w:rsidRPr="00812BD2">
        <w:t>adalah</w:t>
      </w:r>
      <w:proofErr w:type="spellEnd"/>
      <w:r w:rsidRPr="00812BD2">
        <w:t xml:space="preserve"> </w:t>
      </w:r>
      <w:proofErr w:type="spellStart"/>
      <w:r w:rsidRPr="00812BD2">
        <w:t>pekerjaan</w:t>
      </w:r>
      <w:proofErr w:type="spellEnd"/>
      <w:r w:rsidRPr="00812BD2">
        <w:t xml:space="preserve"> </w:t>
      </w:r>
      <w:proofErr w:type="spellStart"/>
      <w:r w:rsidRPr="00812BD2">
        <w:t>akademik</w:t>
      </w:r>
      <w:proofErr w:type="spellEnd"/>
      <w:r w:rsidRPr="00812BD2">
        <w:t xml:space="preserve"> </w:t>
      </w:r>
      <w:proofErr w:type="spellStart"/>
      <w:r w:rsidRPr="00812BD2">
        <w:t>milik</w:t>
      </w:r>
      <w:proofErr w:type="spellEnd"/>
      <w:r w:rsidRPr="00812BD2">
        <w:t xml:space="preserve"> user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mata</w:t>
      </w:r>
      <w:proofErr w:type="spellEnd"/>
      <w:r w:rsidRPr="00812BD2">
        <w:t xml:space="preserve"> </w:t>
      </w:r>
      <w:proofErr w:type="spellStart"/>
      <w:r w:rsidRPr="00812BD2">
        <w:t>kuliah</w:t>
      </w:r>
      <w:proofErr w:type="spellEnd"/>
      <w:r w:rsidRPr="00812BD2">
        <w:t xml:space="preserve"> </w:t>
      </w:r>
      <w:proofErr w:type="spellStart"/>
      <w:r w:rsidRPr="00812BD2">
        <w:t>opsional</w:t>
      </w:r>
      <w:proofErr w:type="spellEnd"/>
      <w:r w:rsidRPr="00812BD2">
        <w:t>, nama/</w:t>
      </w:r>
      <w:proofErr w:type="spellStart"/>
      <w:r w:rsidRPr="00812BD2">
        <w:t>deskripsi</w:t>
      </w:r>
      <w:proofErr w:type="spellEnd"/>
      <w:r w:rsidRPr="00812BD2">
        <w:t xml:space="preserve">, deadline dan </w:t>
      </w:r>
      <w:proofErr w:type="spellStart"/>
      <w:r w:rsidRPr="00812BD2">
        <w:t>status_selesai</w:t>
      </w:r>
      <w:proofErr w:type="spellEnd"/>
      <w:r w:rsidRPr="00812BD2">
        <w:t xml:space="preserve">. </w:t>
      </w:r>
      <w:proofErr w:type="spellStart"/>
      <w:r w:rsidRPr="00812BD2">
        <w:t>Tugas</w:t>
      </w:r>
      <w:proofErr w:type="spellEnd"/>
      <w:r w:rsidRPr="00812BD2">
        <w:t xml:space="preserve"> </w:t>
      </w:r>
      <w:proofErr w:type="spellStart"/>
      <w:r w:rsidRPr="00812BD2">
        <w:t>berbeda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to-do </w:t>
      </w:r>
      <w:proofErr w:type="spellStart"/>
      <w:r w:rsidRPr="00812BD2">
        <w:t>umum</w:t>
      </w:r>
      <w:proofErr w:type="spellEnd"/>
      <w:r w:rsidRPr="00812BD2">
        <w:t xml:space="preserve">: </w:t>
      </w:r>
      <w:proofErr w:type="spellStart"/>
      <w:r w:rsidRPr="00812BD2">
        <w:t>tugas</w:t>
      </w:r>
      <w:proofErr w:type="spellEnd"/>
      <w:r w:rsidRPr="00812BD2">
        <w:t xml:space="preserve"> </w:t>
      </w:r>
      <w:proofErr w:type="spellStart"/>
      <w:r w:rsidRPr="00812BD2">
        <w:t>mempunyai</w:t>
      </w:r>
      <w:proofErr w:type="spellEnd"/>
      <w:r w:rsidRPr="00812BD2">
        <w:t xml:space="preserve"> </w:t>
      </w:r>
      <w:proofErr w:type="spellStart"/>
      <w:r w:rsidRPr="00812BD2">
        <w:t>konteks</w:t>
      </w:r>
      <w:proofErr w:type="spellEnd"/>
      <w:r w:rsidRPr="00812BD2">
        <w:t xml:space="preserve"> </w:t>
      </w:r>
      <w:proofErr w:type="spellStart"/>
      <w:r w:rsidRPr="00812BD2">
        <w:t>akademik</w:t>
      </w:r>
      <w:proofErr w:type="spellEnd"/>
      <w:r w:rsidRPr="00812BD2">
        <w:t xml:space="preserve"> yang </w:t>
      </w:r>
      <w:proofErr w:type="spellStart"/>
      <w:r w:rsidRPr="00812BD2">
        <w:t>lebih</w:t>
      </w:r>
      <w:proofErr w:type="spellEnd"/>
      <w:r w:rsidRPr="00812BD2">
        <w:t xml:space="preserve"> </w:t>
      </w:r>
      <w:proofErr w:type="spellStart"/>
      <w:r w:rsidRPr="00812BD2">
        <w:t>khusus</w:t>
      </w:r>
      <w:proofErr w:type="spellEnd"/>
      <w:r w:rsidRPr="00812BD2">
        <w:t xml:space="preserve">. AI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membaca</w:t>
      </w:r>
      <w:proofErr w:type="spellEnd"/>
      <w:r w:rsidRPr="00812BD2">
        <w:t xml:space="preserve"> </w:t>
      </w:r>
      <w:proofErr w:type="spellStart"/>
      <w:r w:rsidRPr="00812BD2">
        <w:t>beban</w:t>
      </w:r>
      <w:proofErr w:type="spellEnd"/>
      <w:r w:rsidRPr="00812BD2">
        <w:t xml:space="preserve"> </w:t>
      </w:r>
      <w:proofErr w:type="spellStart"/>
      <w:r w:rsidRPr="00812BD2">
        <w:t>tugas</w:t>
      </w:r>
      <w:proofErr w:type="spellEnd"/>
      <w:r w:rsidRPr="00812BD2">
        <w:t xml:space="preserve"> dan </w:t>
      </w:r>
      <w:proofErr w:type="spellStart"/>
      <w:r w:rsidRPr="00812BD2">
        <w:t>menyarankan</w:t>
      </w:r>
      <w:proofErr w:type="spellEnd"/>
      <w:r w:rsidRPr="00812BD2">
        <w:t xml:space="preserve"> </w:t>
      </w:r>
      <w:proofErr w:type="spellStart"/>
      <w:r w:rsidRPr="00812BD2">
        <w:t>pemecahan</w:t>
      </w:r>
      <w:proofErr w:type="spellEnd"/>
      <w:r w:rsidRPr="00812BD2">
        <w:t xml:space="preserve"> </w:t>
      </w:r>
      <w:proofErr w:type="spellStart"/>
      <w:r w:rsidRPr="00812BD2">
        <w:t>pekerjaan</w:t>
      </w:r>
      <w:proofErr w:type="spellEnd"/>
      <w:r w:rsidRPr="00812BD2">
        <w:t xml:space="preserve">, </w:t>
      </w:r>
      <w:proofErr w:type="spellStart"/>
      <w:r w:rsidRPr="00812BD2">
        <w:t>tetapi</w:t>
      </w:r>
      <w:proofErr w:type="spellEnd"/>
      <w:r w:rsidRPr="00812BD2">
        <w:t xml:space="preserve"> </w:t>
      </w:r>
      <w:proofErr w:type="spellStart"/>
      <w:r w:rsidRPr="00812BD2">
        <w:t>perubahan</w:t>
      </w:r>
      <w:proofErr w:type="spellEnd"/>
      <w:r w:rsidRPr="00812BD2">
        <w:t xml:space="preserve">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harus</w:t>
      </w:r>
      <w:proofErr w:type="spellEnd"/>
      <w:r w:rsidRPr="00812BD2">
        <w:t xml:space="preserve"> </w:t>
      </w:r>
      <w:proofErr w:type="spellStart"/>
      <w:r w:rsidRPr="00812BD2">
        <w:t>melewati</w:t>
      </w:r>
      <w:proofErr w:type="spellEnd"/>
      <w:r w:rsidRPr="00812BD2">
        <w:t xml:space="preserve"> proposal </w:t>
      </w:r>
      <w:proofErr w:type="spellStart"/>
      <w:r w:rsidRPr="00812BD2">
        <w:t>serta</w:t>
      </w:r>
      <w:proofErr w:type="spellEnd"/>
      <w:r w:rsidRPr="00812BD2">
        <w:t xml:space="preserve"> validator action.</w:t>
      </w:r>
    </w:p>
    <w:p w14:paraId="28A061DB" w14:textId="77777777" w:rsidR="00812BD2" w:rsidRPr="00812BD2" w:rsidRDefault="00812BD2" w:rsidP="00812BD2">
      <w:pPr>
        <w:pStyle w:val="Heading2"/>
      </w:pPr>
      <w:r w:rsidRPr="00812BD2">
        <w:t xml:space="preserve">13.4 </w:t>
      </w:r>
      <w:proofErr w:type="spellStart"/>
      <w:r w:rsidRPr="00812BD2">
        <w:t>Implementasi</w:t>
      </w:r>
      <w:proofErr w:type="spellEnd"/>
      <w:r w:rsidRPr="00812BD2">
        <w:t xml:space="preserve"> mobile</w:t>
      </w:r>
    </w:p>
    <w:p w14:paraId="315C3B40" w14:textId="77777777" w:rsidR="00812BD2" w:rsidRPr="00812BD2" w:rsidRDefault="00812BD2" w:rsidP="00812BD2">
      <w:r w:rsidRPr="00812BD2">
        <w:t xml:space="preserve">Jadwal mobile </w:t>
      </w:r>
      <w:proofErr w:type="spellStart"/>
      <w:r w:rsidRPr="00812BD2">
        <w:t>menggunakan</w:t>
      </w:r>
      <w:proofErr w:type="spellEnd"/>
      <w:r w:rsidRPr="00812BD2">
        <w:t xml:space="preserve"> model, provider, repository API/in-memory/offline-first dan </w:t>
      </w:r>
      <w:proofErr w:type="spellStart"/>
      <w:r w:rsidRPr="00812BD2">
        <w:t>layanan</w:t>
      </w:r>
      <w:proofErr w:type="spellEnd"/>
      <w:r w:rsidRPr="00812BD2">
        <w:t xml:space="preserve"> </w:t>
      </w:r>
      <w:proofErr w:type="spellStart"/>
      <w:r w:rsidRPr="00812BD2">
        <w:t>penyusun</w:t>
      </w:r>
      <w:proofErr w:type="spellEnd"/>
      <w:r w:rsidRPr="00812BD2">
        <w:t xml:space="preserve"> </w:t>
      </w:r>
      <w:proofErr w:type="spellStart"/>
      <w:r w:rsidRPr="00812BD2">
        <w:t>jadwal</w:t>
      </w:r>
      <w:proofErr w:type="spellEnd"/>
      <w:r w:rsidRPr="00812BD2">
        <w:t>. REST /</w:t>
      </w:r>
      <w:proofErr w:type="spellStart"/>
      <w:r w:rsidRPr="00812BD2">
        <w:t>api</w:t>
      </w:r>
      <w:proofErr w:type="spellEnd"/>
      <w:r w:rsidRPr="00812BD2">
        <w:t>/v1/</w:t>
      </w:r>
      <w:proofErr w:type="spellStart"/>
      <w:r w:rsidRPr="00812BD2">
        <w:t>jadwal</w:t>
      </w:r>
      <w:proofErr w:type="spellEnd"/>
      <w:r w:rsidRPr="00812BD2">
        <w:t xml:space="preserve"> dan sync </w:t>
      </w:r>
      <w:proofErr w:type="spellStart"/>
      <w:r w:rsidRPr="00812BD2">
        <w:t>mendukung</w:t>
      </w:r>
      <w:proofErr w:type="spellEnd"/>
      <w:r w:rsidRPr="00812BD2">
        <w:t xml:space="preserve"> entity </w:t>
      </w:r>
      <w:proofErr w:type="spellStart"/>
      <w:r w:rsidRPr="00812BD2">
        <w:t>jadwal</w:t>
      </w:r>
      <w:proofErr w:type="spellEnd"/>
      <w:r w:rsidRPr="00812BD2">
        <w:t xml:space="preserve">, </w:t>
      </w:r>
      <w:proofErr w:type="spellStart"/>
      <w:r w:rsidRPr="00812BD2">
        <w:t>termasuk</w:t>
      </w:r>
      <w:proofErr w:type="spellEnd"/>
      <w:r w:rsidRPr="00812BD2">
        <w:t xml:space="preserve"> field </w:t>
      </w:r>
      <w:proofErr w:type="spellStart"/>
      <w:r w:rsidRPr="00812BD2">
        <w:t>tambahan</w:t>
      </w:r>
      <w:proofErr w:type="spellEnd"/>
      <w:r w:rsidRPr="00812BD2">
        <w:t xml:space="preserve"> mobile. </w:t>
      </w:r>
      <w:proofErr w:type="spellStart"/>
      <w:r w:rsidRPr="00812BD2">
        <w:t>Dalam</w:t>
      </w:r>
      <w:proofErr w:type="spellEnd"/>
      <w:r w:rsidRPr="00812BD2">
        <w:t xml:space="preserve"> </w:t>
      </w:r>
      <w:proofErr w:type="spellStart"/>
      <w:proofErr w:type="gramStart"/>
      <w:r w:rsidRPr="00812BD2">
        <w:t>main.dart</w:t>
      </w:r>
      <w:proofErr w:type="spellEnd"/>
      <w:proofErr w:type="gram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terdapat</w:t>
      </w:r>
      <w:proofErr w:type="spellEnd"/>
      <w:r w:rsidRPr="00812BD2">
        <w:t xml:space="preserve"> </w:t>
      </w:r>
      <w:proofErr w:type="spellStart"/>
      <w:r w:rsidRPr="00812BD2">
        <w:t>layar</w:t>
      </w:r>
      <w:proofErr w:type="spellEnd"/>
      <w:r w:rsidRPr="00812BD2">
        <w:t xml:space="preserve"> </w:t>
      </w:r>
      <w:proofErr w:type="spellStart"/>
      <w:r w:rsidRPr="00812BD2">
        <w:t>Matkul</w:t>
      </w:r>
      <w:proofErr w:type="spellEnd"/>
      <w:r w:rsidRPr="00812BD2">
        <w:t xml:space="preserve">, </w:t>
      </w:r>
      <w:proofErr w:type="spellStart"/>
      <w:r w:rsidRPr="00812BD2">
        <w:t>Tugas</w:t>
      </w:r>
      <w:proofErr w:type="spellEnd"/>
      <w:r w:rsidRPr="00812BD2">
        <w:t xml:space="preserve">, </w:t>
      </w:r>
      <w:proofErr w:type="spellStart"/>
      <w:r w:rsidRPr="00812BD2">
        <w:t>Kegiatan</w:t>
      </w:r>
      <w:proofErr w:type="spellEnd"/>
      <w:r w:rsidRPr="00812BD2">
        <w:t xml:space="preserve">, IPK, </w:t>
      </w:r>
      <w:proofErr w:type="spellStart"/>
      <w:r w:rsidRPr="00812BD2">
        <w:t>atau</w:t>
      </w:r>
      <w:proofErr w:type="spellEnd"/>
      <w:r w:rsidRPr="00812BD2">
        <w:t xml:space="preserve"> Nilai Mutu </w:t>
      </w:r>
      <w:proofErr w:type="spellStart"/>
      <w:r w:rsidRPr="00812BD2">
        <w:t>mandiri</w:t>
      </w:r>
      <w:proofErr w:type="spellEnd"/>
      <w:r w:rsidRPr="00812BD2">
        <w:t xml:space="preserve"> </w:t>
      </w:r>
      <w:proofErr w:type="spellStart"/>
      <w:r w:rsidRPr="00812BD2">
        <w:t>seperti</w:t>
      </w:r>
      <w:proofErr w:type="spellEnd"/>
      <w:r w:rsidRPr="00812BD2">
        <w:t xml:space="preserve"> resource web. </w:t>
      </w:r>
      <w:proofErr w:type="spellStart"/>
      <w:r w:rsidRPr="00812BD2">
        <w:t>Keberadaan</w:t>
      </w:r>
      <w:proofErr w:type="spellEnd"/>
      <w:r w:rsidRPr="00812BD2">
        <w:t xml:space="preserve"> data </w:t>
      </w:r>
      <w:proofErr w:type="spellStart"/>
      <w:r w:rsidRPr="00812BD2">
        <w:t>terkait</w:t>
      </w:r>
      <w:proofErr w:type="spellEnd"/>
      <w:r w:rsidRPr="00812BD2">
        <w:t xml:space="preserve"> </w:t>
      </w:r>
      <w:proofErr w:type="spellStart"/>
      <w:r w:rsidRPr="00812BD2">
        <w:t>dalam</w:t>
      </w:r>
      <w:proofErr w:type="spellEnd"/>
      <w:r w:rsidRPr="00812BD2">
        <w:t xml:space="preserve"> payload </w:t>
      </w:r>
      <w:proofErr w:type="spellStart"/>
      <w:r w:rsidRPr="00812BD2">
        <w:t>kalender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setara</w:t>
      </w:r>
      <w:proofErr w:type="spellEnd"/>
      <w:r w:rsidRPr="00812BD2">
        <w:t xml:space="preserve">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tersedianya</w:t>
      </w:r>
      <w:proofErr w:type="spellEnd"/>
      <w:r w:rsidRPr="00812BD2">
        <w:t xml:space="preserve"> </w:t>
      </w:r>
      <w:proofErr w:type="spellStart"/>
      <w:r w:rsidRPr="00812BD2">
        <w:t>seluruh</w:t>
      </w:r>
      <w:proofErr w:type="spellEnd"/>
      <w:r w:rsidRPr="00812BD2">
        <w:t xml:space="preserve"> CRUD </w:t>
      </w:r>
      <w:proofErr w:type="spellStart"/>
      <w:r w:rsidRPr="00812BD2">
        <w:t>akademik</w:t>
      </w:r>
      <w:proofErr w:type="spellEnd"/>
      <w:r w:rsidRPr="00812BD2">
        <w:t xml:space="preserve"> di mobile.</w:t>
      </w:r>
    </w:p>
    <w:p w14:paraId="619D071B" w14:textId="77777777" w:rsidR="00812BD2" w:rsidRPr="00812BD2" w:rsidRDefault="00812BD2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812BD2">
        <w:rPr>
          <w:color w:val="666666"/>
          <w:sz w:val="17"/>
        </w:rPr>
        <w:t>Sumber</w:t>
      </w:r>
      <w:proofErr w:type="spellEnd"/>
      <w:r w:rsidRPr="00812BD2">
        <w:rPr>
          <w:color w:val="666666"/>
          <w:sz w:val="17"/>
        </w:rPr>
        <w:t>: app/Models/</w:t>
      </w:r>
      <w:proofErr w:type="spellStart"/>
      <w:r w:rsidRPr="00812BD2">
        <w:rPr>
          <w:color w:val="666666"/>
          <w:sz w:val="17"/>
        </w:rPr>
        <w:t>Matkul.php</w:t>
      </w:r>
      <w:proofErr w:type="spellEnd"/>
      <w:r w:rsidRPr="00812BD2">
        <w:rPr>
          <w:color w:val="666666"/>
          <w:sz w:val="17"/>
        </w:rPr>
        <w:t>; app/Models/</w:t>
      </w:r>
      <w:proofErr w:type="spellStart"/>
      <w:r w:rsidRPr="00812BD2">
        <w:rPr>
          <w:color w:val="666666"/>
          <w:sz w:val="17"/>
        </w:rPr>
        <w:t>Jadwal.php</w:t>
      </w:r>
      <w:proofErr w:type="spellEnd"/>
      <w:r w:rsidRPr="00812BD2">
        <w:rPr>
          <w:color w:val="666666"/>
          <w:sz w:val="17"/>
        </w:rPr>
        <w:t>; app/Actions/</w:t>
      </w:r>
      <w:proofErr w:type="spellStart"/>
      <w:r w:rsidRPr="00812BD2">
        <w:rPr>
          <w:color w:val="666666"/>
          <w:sz w:val="17"/>
        </w:rPr>
        <w:t>Matkul</w:t>
      </w:r>
      <w:proofErr w:type="spellEnd"/>
      <w:r w:rsidRPr="00812BD2">
        <w:rPr>
          <w:color w:val="666666"/>
          <w:sz w:val="17"/>
        </w:rPr>
        <w:t>/</w:t>
      </w:r>
      <w:proofErr w:type="spellStart"/>
      <w:r w:rsidRPr="00812BD2">
        <w:rPr>
          <w:color w:val="666666"/>
          <w:sz w:val="17"/>
        </w:rPr>
        <w:t>ImportMatkulBatchAction.php</w:t>
      </w:r>
      <w:proofErr w:type="spellEnd"/>
      <w:r w:rsidRPr="00812BD2">
        <w:rPr>
          <w:color w:val="666666"/>
          <w:sz w:val="17"/>
        </w:rPr>
        <w:t>; app/Queries/Jadwal/; app/Services/Jadwal/; app/Services/</w:t>
      </w:r>
      <w:proofErr w:type="spellStart"/>
      <w:r w:rsidRPr="00812BD2">
        <w:rPr>
          <w:color w:val="666666"/>
          <w:sz w:val="17"/>
        </w:rPr>
        <w:t>HolidayService.php</w:t>
      </w:r>
      <w:proofErr w:type="spellEnd"/>
      <w:r w:rsidRPr="00812BD2">
        <w:rPr>
          <w:color w:val="666666"/>
          <w:sz w:val="17"/>
        </w:rPr>
        <w:t>; app/Http/Controllers/</w:t>
      </w:r>
      <w:proofErr w:type="spellStart"/>
      <w:r w:rsidRPr="00812BD2">
        <w:rPr>
          <w:color w:val="666666"/>
          <w:sz w:val="17"/>
        </w:rPr>
        <w:t>TugasController.php</w:t>
      </w:r>
      <w:proofErr w:type="spellEnd"/>
      <w:r w:rsidRPr="00812BD2">
        <w:rPr>
          <w:color w:val="666666"/>
          <w:sz w:val="17"/>
        </w:rPr>
        <w:t>; app/Http/Controllers/</w:t>
      </w:r>
      <w:proofErr w:type="spellStart"/>
      <w:r w:rsidRPr="00812BD2">
        <w:rPr>
          <w:color w:val="666666"/>
          <w:sz w:val="17"/>
        </w:rPr>
        <w:t>KegiatanController.php</w:t>
      </w:r>
      <w:proofErr w:type="spellEnd"/>
      <w:r w:rsidRPr="00812BD2">
        <w:rPr>
          <w:color w:val="666666"/>
          <w:sz w:val="17"/>
        </w:rPr>
        <w:t xml:space="preserve">; </w:t>
      </w:r>
      <w:proofErr w:type="spellStart"/>
      <w:r w:rsidRPr="00812BD2">
        <w:rPr>
          <w:color w:val="666666"/>
          <w:sz w:val="17"/>
        </w:rPr>
        <w:t>mobile_ver</w:t>
      </w:r>
      <w:proofErr w:type="spellEnd"/>
      <w:r w:rsidRPr="00812BD2">
        <w:rPr>
          <w:color w:val="666666"/>
          <w:sz w:val="17"/>
        </w:rPr>
        <w:t>/lib/features/</w:t>
      </w:r>
      <w:proofErr w:type="spellStart"/>
      <w:r w:rsidRPr="00812BD2">
        <w:rPr>
          <w:color w:val="666666"/>
          <w:sz w:val="17"/>
        </w:rPr>
        <w:t>jadwal</w:t>
      </w:r>
      <w:proofErr w:type="spellEnd"/>
      <w:r w:rsidRPr="00812BD2">
        <w:rPr>
          <w:color w:val="666666"/>
          <w:sz w:val="17"/>
        </w:rPr>
        <w:t>/.</w:t>
      </w:r>
    </w:p>
    <w:p w14:paraId="66BFA3F8" w14:textId="77777777" w:rsidR="00812BD2" w:rsidRPr="00812BD2" w:rsidRDefault="00812BD2" w:rsidP="00812BD2">
      <w:pPr>
        <w:pStyle w:val="Heading1"/>
      </w:pPr>
      <w:bookmarkStart w:id="13" w:name="_Toc242990887"/>
      <w:r w:rsidRPr="00812BD2">
        <w:lastRenderedPageBreak/>
        <w:t xml:space="preserve">14. To-do, reminder, dan </w:t>
      </w:r>
      <w:proofErr w:type="spellStart"/>
      <w:r w:rsidRPr="00812BD2">
        <w:t>notifikasi</w:t>
      </w:r>
      <w:bookmarkEnd w:id="13"/>
      <w:proofErr w:type="spellEnd"/>
    </w:p>
    <w:p w14:paraId="07E32F24" w14:textId="77777777" w:rsidR="00812BD2" w:rsidRPr="00812BD2" w:rsidRDefault="00812BD2" w:rsidP="00812BD2">
      <w:pPr>
        <w:pStyle w:val="Heading2"/>
      </w:pPr>
      <w:r w:rsidRPr="00812BD2">
        <w:t xml:space="preserve">14.1 </w:t>
      </w:r>
      <w:proofErr w:type="spellStart"/>
      <w:r w:rsidRPr="00812BD2">
        <w:t>Siklus</w:t>
      </w:r>
      <w:proofErr w:type="spellEnd"/>
      <w:r w:rsidRPr="00812BD2">
        <w:t xml:space="preserve"> </w:t>
      </w:r>
      <w:proofErr w:type="spellStart"/>
      <w:r w:rsidRPr="00812BD2">
        <w:t>hidup</w:t>
      </w:r>
      <w:proofErr w:type="spellEnd"/>
      <w:r w:rsidRPr="00812BD2">
        <w:t xml:space="preserve"> to-do</w:t>
      </w:r>
    </w:p>
    <w:p w14:paraId="6E83745F" w14:textId="77777777" w:rsidR="00812BD2" w:rsidRPr="00812BD2" w:rsidRDefault="00812BD2" w:rsidP="003E1D35">
      <w:pPr>
        <w:spacing w:after="20" w:line="252" w:lineRule="auto"/>
      </w:pPr>
      <w:r w:rsidRPr="00812BD2">
        <w:t xml:space="preserve">To-do </w:t>
      </w:r>
      <w:proofErr w:type="spellStart"/>
      <w:r w:rsidRPr="00812BD2">
        <w:t>menyimpan</w:t>
      </w:r>
      <w:proofErr w:type="spellEnd"/>
      <w:r w:rsidRPr="00812BD2">
        <w:t xml:space="preserve"> nama item dan status. </w:t>
      </w:r>
      <w:proofErr w:type="spellStart"/>
      <w:r w:rsidRPr="00812BD2">
        <w:t>SaveTodolistAction</w:t>
      </w:r>
      <w:proofErr w:type="spellEnd"/>
      <w:r w:rsidRPr="00812BD2">
        <w:t xml:space="preserve"> </w:t>
      </w:r>
      <w:proofErr w:type="spellStart"/>
      <w:r w:rsidRPr="00812BD2">
        <w:t>menangani</w:t>
      </w:r>
      <w:proofErr w:type="spellEnd"/>
      <w:r w:rsidRPr="00812BD2">
        <w:t xml:space="preserve"> create/update dan </w:t>
      </w:r>
      <w:proofErr w:type="spellStart"/>
      <w:r w:rsidRPr="00812BD2">
        <w:t>memanggil</w:t>
      </w:r>
      <w:proofErr w:type="spellEnd"/>
      <w:r w:rsidRPr="00812BD2">
        <w:t xml:space="preserve"> </w:t>
      </w:r>
      <w:proofErr w:type="spellStart"/>
      <w:r w:rsidRPr="00812BD2">
        <w:t>TodolistReminderService</w:t>
      </w:r>
      <w:proofErr w:type="spellEnd"/>
      <w:r w:rsidRPr="00812BD2">
        <w:t xml:space="preserve">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menyelaraskan</w:t>
      </w:r>
      <w:proofErr w:type="spellEnd"/>
      <w:r w:rsidRPr="00812BD2">
        <w:t xml:space="preserve"> reminder. </w:t>
      </w:r>
      <w:proofErr w:type="spellStart"/>
      <w:r w:rsidRPr="00812BD2">
        <w:t>Penyelesaian</w:t>
      </w:r>
      <w:proofErr w:type="spellEnd"/>
      <w:r w:rsidRPr="00812BD2">
        <w:t xml:space="preserve">, </w:t>
      </w:r>
      <w:proofErr w:type="spellStart"/>
      <w:r w:rsidRPr="00812BD2">
        <w:t>pembukaan</w:t>
      </w:r>
      <w:proofErr w:type="spellEnd"/>
      <w:r w:rsidRPr="00812BD2">
        <w:t xml:space="preserve"> </w:t>
      </w:r>
      <w:proofErr w:type="spellStart"/>
      <w:r w:rsidRPr="00812BD2">
        <w:t>kembali</w:t>
      </w:r>
      <w:proofErr w:type="spellEnd"/>
      <w:r w:rsidRPr="00812BD2">
        <w:t xml:space="preserve">, </w:t>
      </w:r>
      <w:proofErr w:type="spellStart"/>
      <w:r w:rsidRPr="00812BD2">
        <w:t>pengubahan</w:t>
      </w:r>
      <w:proofErr w:type="spellEnd"/>
      <w:r w:rsidRPr="00812BD2">
        <w:t xml:space="preserve"> </w:t>
      </w:r>
      <w:proofErr w:type="spellStart"/>
      <w:r w:rsidRPr="00812BD2">
        <w:t>waktu</w:t>
      </w:r>
      <w:proofErr w:type="spellEnd"/>
      <w:r w:rsidRPr="00812BD2">
        <w:t xml:space="preserve"> reminder, dan </w:t>
      </w:r>
      <w:proofErr w:type="spellStart"/>
      <w:r w:rsidRPr="00812BD2">
        <w:t>penghapusan</w:t>
      </w:r>
      <w:proofErr w:type="spellEnd"/>
      <w:r w:rsidRPr="00812BD2">
        <w:t xml:space="preserve"> </w:t>
      </w:r>
      <w:proofErr w:type="spellStart"/>
      <w:r w:rsidRPr="00812BD2">
        <w:t>harus</w:t>
      </w:r>
      <w:proofErr w:type="spellEnd"/>
      <w:r w:rsidRPr="00812BD2">
        <w:t xml:space="preserve"> </w:t>
      </w:r>
      <w:proofErr w:type="spellStart"/>
      <w:r w:rsidRPr="00812BD2">
        <w:t>memperhatikan</w:t>
      </w:r>
      <w:proofErr w:type="spellEnd"/>
      <w:r w:rsidRPr="00812BD2">
        <w:t xml:space="preserve"> </w:t>
      </w:r>
      <w:proofErr w:type="spellStart"/>
      <w:r w:rsidRPr="00812BD2">
        <w:t>relasi</w:t>
      </w:r>
      <w:proofErr w:type="spellEnd"/>
      <w:r w:rsidRPr="00812BD2">
        <w:t xml:space="preserve"> </w:t>
      </w:r>
      <w:proofErr w:type="spellStart"/>
      <w:r w:rsidRPr="00812BD2">
        <w:t>tersebut</w:t>
      </w:r>
      <w:proofErr w:type="spellEnd"/>
      <w:r w:rsidRPr="00812BD2">
        <w:t xml:space="preserve"> agar </w:t>
      </w:r>
      <w:proofErr w:type="spellStart"/>
      <w:r w:rsidRPr="00812BD2">
        <w:t>notifikasi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aktif</w:t>
      </w:r>
      <w:proofErr w:type="spellEnd"/>
      <w:r w:rsidRPr="00812BD2">
        <w:t xml:space="preserve">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pekerjaan</w:t>
      </w:r>
      <w:proofErr w:type="spellEnd"/>
      <w:r w:rsidRPr="00812BD2">
        <w:t xml:space="preserve"> yang </w:t>
      </w:r>
      <w:proofErr w:type="spellStart"/>
      <w:r w:rsidRPr="00812BD2">
        <w:t>telah</w:t>
      </w:r>
      <w:proofErr w:type="spellEnd"/>
      <w:r w:rsidRPr="00812BD2">
        <w:t xml:space="preserve"> </w:t>
      </w:r>
      <w:proofErr w:type="spellStart"/>
      <w:r w:rsidRPr="00812BD2">
        <w:t>selesai</w:t>
      </w:r>
      <w:proofErr w:type="spellEnd"/>
      <w:r w:rsidRPr="00812BD2">
        <w:t>.</w:t>
      </w:r>
    </w:p>
    <w:p w14:paraId="255CEC48" w14:textId="77777777" w:rsidR="00812BD2" w:rsidRPr="00812BD2" w:rsidRDefault="00812BD2" w:rsidP="003E1D35">
      <w:pPr>
        <w:spacing w:after="20" w:line="252" w:lineRule="auto"/>
      </w:pPr>
      <w:r w:rsidRPr="00812BD2">
        <w:t xml:space="preserve">Dashboard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menampilkan</w:t>
      </w:r>
      <w:proofErr w:type="spellEnd"/>
      <w:r w:rsidRPr="00812BD2">
        <w:t xml:space="preserve"> item yang </w:t>
      </w:r>
      <w:proofErr w:type="spellStart"/>
      <w:r w:rsidRPr="00812BD2">
        <w:t>baru</w:t>
      </w:r>
      <w:proofErr w:type="spellEnd"/>
      <w:r w:rsidRPr="00812BD2">
        <w:t xml:space="preserve"> </w:t>
      </w:r>
      <w:proofErr w:type="spellStart"/>
      <w:r w:rsidRPr="00812BD2">
        <w:t>selesai</w:t>
      </w:r>
      <w:proofErr w:type="spellEnd"/>
      <w:r w:rsidRPr="00812BD2">
        <w:t xml:space="preserve"> </w:t>
      </w:r>
      <w:proofErr w:type="spellStart"/>
      <w:r w:rsidRPr="00812BD2">
        <w:t>selama</w:t>
      </w:r>
      <w:proofErr w:type="spellEnd"/>
      <w:r w:rsidRPr="00812BD2">
        <w:t xml:space="preserve"> </w:t>
      </w:r>
      <w:proofErr w:type="spellStart"/>
      <w:r w:rsidRPr="00812BD2">
        <w:t>sekitar</w:t>
      </w:r>
      <w:proofErr w:type="spellEnd"/>
      <w:r w:rsidRPr="00812BD2">
        <w:t xml:space="preserve"> 10 </w:t>
      </w:r>
      <w:proofErr w:type="spellStart"/>
      <w:r w:rsidRPr="00812BD2">
        <w:t>menit</w:t>
      </w:r>
      <w:proofErr w:type="spellEnd"/>
      <w:r w:rsidRPr="00812BD2">
        <w:t xml:space="preserve">; </w:t>
      </w:r>
      <w:proofErr w:type="spellStart"/>
      <w:r w:rsidRPr="00812BD2">
        <w:t>ini</w:t>
      </w:r>
      <w:proofErr w:type="spellEnd"/>
      <w:r w:rsidRPr="00812BD2">
        <w:t xml:space="preserve"> </w:t>
      </w:r>
      <w:proofErr w:type="spellStart"/>
      <w:r w:rsidRPr="00812BD2">
        <w:t>aturan</w:t>
      </w:r>
      <w:proofErr w:type="spellEnd"/>
      <w:r w:rsidRPr="00812BD2">
        <w:t xml:space="preserve"> </w:t>
      </w:r>
      <w:proofErr w:type="spellStart"/>
      <w:r w:rsidRPr="00812BD2">
        <w:t>visibilitas</w:t>
      </w:r>
      <w:proofErr w:type="spellEnd"/>
      <w:r w:rsidRPr="00812BD2">
        <w:t xml:space="preserve">, </w:t>
      </w:r>
      <w:proofErr w:type="spellStart"/>
      <w:r w:rsidRPr="00812BD2">
        <w:t>bukan</w:t>
      </w:r>
      <w:proofErr w:type="spellEnd"/>
      <w:r w:rsidRPr="00812BD2">
        <w:t xml:space="preserve"> </w:t>
      </w:r>
      <w:proofErr w:type="spellStart"/>
      <w:r w:rsidRPr="00812BD2">
        <w:t>penghapusan</w:t>
      </w:r>
      <w:proofErr w:type="spellEnd"/>
      <w:r w:rsidRPr="00812BD2">
        <w:t xml:space="preserve"> record </w:t>
      </w:r>
      <w:proofErr w:type="spellStart"/>
      <w:r w:rsidRPr="00812BD2">
        <w:t>setelah</w:t>
      </w:r>
      <w:proofErr w:type="spellEnd"/>
      <w:r w:rsidRPr="00812BD2">
        <w:t xml:space="preserve"> 10 </w:t>
      </w:r>
      <w:proofErr w:type="spellStart"/>
      <w:r w:rsidRPr="00812BD2">
        <w:t>menit</w:t>
      </w:r>
      <w:proofErr w:type="spellEnd"/>
      <w:r w:rsidRPr="00812BD2">
        <w:t xml:space="preserve">. Pada mobile, </w:t>
      </w:r>
      <w:proofErr w:type="spellStart"/>
      <w:r w:rsidRPr="00812BD2">
        <w:t>TodoNotifier</w:t>
      </w:r>
      <w:proofErr w:type="spellEnd"/>
      <w:r w:rsidRPr="00812BD2">
        <w:t xml:space="preserve"> </w:t>
      </w:r>
      <w:proofErr w:type="spellStart"/>
      <w:r w:rsidRPr="00812BD2">
        <w:t>menyusun</w:t>
      </w:r>
      <w:proofErr w:type="spellEnd"/>
      <w:r w:rsidRPr="00812BD2">
        <w:t xml:space="preserve"> </w:t>
      </w:r>
      <w:proofErr w:type="spellStart"/>
      <w:r w:rsidRPr="00812BD2">
        <w:t>kelompok</w:t>
      </w:r>
      <w:proofErr w:type="spellEnd"/>
      <w:r w:rsidRPr="00812BD2">
        <w:t xml:space="preserve"> ongoing dan completed; repository offline-first </w:t>
      </w:r>
      <w:proofErr w:type="spellStart"/>
      <w:r w:rsidRPr="00812BD2">
        <w:t>memungkinkan</w:t>
      </w:r>
      <w:proofErr w:type="spellEnd"/>
      <w:r w:rsidRPr="00812BD2">
        <w:t xml:space="preserve"> </w:t>
      </w:r>
      <w:proofErr w:type="spellStart"/>
      <w:r w:rsidRPr="00812BD2">
        <w:t>perubahan</w:t>
      </w:r>
      <w:proofErr w:type="spellEnd"/>
      <w:r w:rsidRPr="00812BD2">
        <w:t xml:space="preserve"> status </w:t>
      </w:r>
      <w:proofErr w:type="spellStart"/>
      <w:r w:rsidRPr="00812BD2">
        <w:t>dicatat</w:t>
      </w:r>
      <w:proofErr w:type="spellEnd"/>
      <w:r w:rsidRPr="00812BD2">
        <w:t xml:space="preserve"> </w:t>
      </w:r>
      <w:proofErr w:type="spellStart"/>
      <w:r w:rsidRPr="00812BD2">
        <w:t>sebelum</w:t>
      </w:r>
      <w:proofErr w:type="spellEnd"/>
      <w:r w:rsidRPr="00812BD2">
        <w:t xml:space="preserve"> </w:t>
      </w:r>
      <w:proofErr w:type="spellStart"/>
      <w:r w:rsidRPr="00812BD2">
        <w:t>jaringan</w:t>
      </w:r>
      <w:proofErr w:type="spellEnd"/>
      <w:r w:rsidRPr="00812BD2">
        <w:t xml:space="preserve"> </w:t>
      </w:r>
      <w:proofErr w:type="spellStart"/>
      <w:r w:rsidRPr="00812BD2">
        <w:t>kembali</w:t>
      </w:r>
      <w:proofErr w:type="spellEnd"/>
      <w:r w:rsidRPr="00812BD2">
        <w:t>.</w:t>
      </w:r>
    </w:p>
    <w:p w14:paraId="3355B9C0" w14:textId="77777777" w:rsidR="00812BD2" w:rsidRPr="00812BD2" w:rsidRDefault="00812BD2" w:rsidP="00812BD2">
      <w:pPr>
        <w:pStyle w:val="Heading2"/>
      </w:pPr>
      <w:r w:rsidRPr="00812BD2">
        <w:t>14.2 Target reminder</w:t>
      </w:r>
    </w:p>
    <w:p w14:paraId="305A768E" w14:textId="77777777" w:rsidR="00812BD2" w:rsidRPr="00812BD2" w:rsidRDefault="00812BD2" w:rsidP="003E1D35">
      <w:pPr>
        <w:spacing w:after="20" w:line="252" w:lineRule="auto"/>
      </w:pPr>
      <w:r w:rsidRPr="00812BD2">
        <w:t xml:space="preserve">Reminder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waktu</w:t>
      </w:r>
      <w:proofErr w:type="spellEnd"/>
      <w:r w:rsidRPr="00812BD2">
        <w:t xml:space="preserve">, status </w:t>
      </w:r>
      <w:proofErr w:type="spellStart"/>
      <w:r w:rsidRPr="00812BD2">
        <w:t>aktif</w:t>
      </w:r>
      <w:proofErr w:type="spellEnd"/>
      <w:r w:rsidRPr="00812BD2">
        <w:t xml:space="preserve"> dan </w:t>
      </w:r>
      <w:proofErr w:type="spellStart"/>
      <w:r w:rsidRPr="00812BD2">
        <w:t>referensi</w:t>
      </w:r>
      <w:proofErr w:type="spellEnd"/>
      <w:r w:rsidRPr="00812BD2">
        <w:t xml:space="preserve"> target. </w:t>
      </w:r>
      <w:proofErr w:type="spellStart"/>
      <w:r w:rsidRPr="00812BD2">
        <w:t>ReminderPayloadService</w:t>
      </w:r>
      <w:proofErr w:type="spellEnd"/>
      <w:r w:rsidRPr="00812BD2">
        <w:t xml:space="preserve">/validator </w:t>
      </w:r>
      <w:proofErr w:type="spellStart"/>
      <w:r w:rsidRPr="00812BD2">
        <w:t>memeriksa</w:t>
      </w:r>
      <w:proofErr w:type="spellEnd"/>
      <w:r w:rsidRPr="00812BD2">
        <w:t xml:space="preserve"> target </w:t>
      </w:r>
      <w:proofErr w:type="spellStart"/>
      <w:r w:rsidRPr="00812BD2">
        <w:t>milik</w:t>
      </w:r>
      <w:proofErr w:type="spellEnd"/>
      <w:r w:rsidRPr="00812BD2">
        <w:t xml:space="preserve"> user dan </w:t>
      </w:r>
      <w:proofErr w:type="spellStart"/>
      <w:r w:rsidRPr="00812BD2">
        <w:t>menyusun</w:t>
      </w:r>
      <w:proofErr w:type="spellEnd"/>
      <w:r w:rsidRPr="00812BD2">
        <w:t xml:space="preserve"> </w:t>
      </w:r>
      <w:proofErr w:type="spellStart"/>
      <w:r w:rsidRPr="00812BD2">
        <w:t>waktu</w:t>
      </w:r>
      <w:proofErr w:type="spellEnd"/>
      <w:r w:rsidRPr="00812BD2">
        <w:t xml:space="preserve"> yang </w:t>
      </w:r>
      <w:proofErr w:type="spellStart"/>
      <w:r w:rsidRPr="00812BD2">
        <w:t>dipakai</w:t>
      </w:r>
      <w:proofErr w:type="spellEnd"/>
      <w:r w:rsidRPr="00812BD2">
        <w:t xml:space="preserve"> backend. Target yang salah </w:t>
      </w:r>
      <w:proofErr w:type="spellStart"/>
      <w:r w:rsidRPr="00812BD2">
        <w:t>akun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cukup</w:t>
      </w:r>
      <w:proofErr w:type="spellEnd"/>
      <w:r w:rsidRPr="00812BD2">
        <w:t xml:space="preserve"> </w:t>
      </w:r>
      <w:proofErr w:type="spellStart"/>
      <w:r w:rsidRPr="00812BD2">
        <w:t>diperbaiki</w:t>
      </w:r>
      <w:proofErr w:type="spellEnd"/>
      <w:r w:rsidRPr="00812BD2">
        <w:t xml:space="preserve">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menyembunyikan</w:t>
      </w:r>
      <w:proofErr w:type="spellEnd"/>
      <w:r w:rsidRPr="00812BD2">
        <w:t xml:space="preserve"> </w:t>
      </w:r>
      <w:proofErr w:type="spellStart"/>
      <w:r w:rsidRPr="00812BD2">
        <w:t>pilihan</w:t>
      </w:r>
      <w:proofErr w:type="spellEnd"/>
      <w:r w:rsidRPr="00812BD2">
        <w:t xml:space="preserve"> di UI; </w:t>
      </w:r>
      <w:proofErr w:type="spellStart"/>
      <w:r w:rsidRPr="00812BD2">
        <w:t>pemeriksaan</w:t>
      </w:r>
      <w:proofErr w:type="spellEnd"/>
      <w:r w:rsidRPr="00812BD2">
        <w:t xml:space="preserve"> server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diperlukan</w:t>
      </w:r>
      <w:proofErr w:type="spellEnd"/>
      <w:r w:rsidRPr="00812BD2">
        <w:t xml:space="preserve"> </w:t>
      </w:r>
      <w:proofErr w:type="spellStart"/>
      <w:r w:rsidRPr="00812BD2">
        <w:t>karena</w:t>
      </w:r>
      <w:proofErr w:type="spellEnd"/>
      <w:r w:rsidRPr="00812BD2">
        <w:t xml:space="preserve"> request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dikirim</w:t>
      </w:r>
      <w:proofErr w:type="spellEnd"/>
      <w:r w:rsidRPr="00812BD2">
        <w:t xml:space="preserve"> </w:t>
      </w:r>
      <w:proofErr w:type="spellStart"/>
      <w:r w:rsidRPr="00812BD2">
        <w:t>langsung</w:t>
      </w:r>
      <w:proofErr w:type="spellEnd"/>
      <w:r w:rsidRPr="00812BD2">
        <w:t>.</w:t>
      </w:r>
    </w:p>
    <w:p w14:paraId="58DE3A50" w14:textId="77777777" w:rsidR="00812BD2" w:rsidRPr="00812BD2" w:rsidRDefault="00812BD2" w:rsidP="003E1D35">
      <w:pPr>
        <w:spacing w:after="20" w:line="252" w:lineRule="auto"/>
      </w:pPr>
      <w:r w:rsidRPr="00812BD2">
        <w:t xml:space="preserve">Alur </w:t>
      </w:r>
      <w:proofErr w:type="spellStart"/>
      <w:r w:rsidRPr="00812BD2">
        <w:t>contoh</w:t>
      </w:r>
      <w:proofErr w:type="spellEnd"/>
      <w:r w:rsidRPr="00812BD2">
        <w:t xml:space="preserve">: </w:t>
      </w:r>
      <w:proofErr w:type="spellStart"/>
      <w:r w:rsidRPr="00812BD2">
        <w:t>pengguna</w:t>
      </w:r>
      <w:proofErr w:type="spellEnd"/>
      <w:r w:rsidRPr="00812BD2">
        <w:t xml:space="preserve"> </w:t>
      </w:r>
      <w:proofErr w:type="spellStart"/>
      <w:r w:rsidRPr="00812BD2">
        <w:t>membuat</w:t>
      </w:r>
      <w:proofErr w:type="spellEnd"/>
      <w:r w:rsidRPr="00812BD2">
        <w:t xml:space="preserve"> to-do </w:t>
      </w:r>
      <w:proofErr w:type="spellStart"/>
      <w:r w:rsidRPr="00812BD2">
        <w:t>dengan</w:t>
      </w:r>
      <w:proofErr w:type="spellEnd"/>
      <w:r w:rsidRPr="00812BD2">
        <w:t xml:space="preserve"> reminder; action </w:t>
      </w:r>
      <w:proofErr w:type="spellStart"/>
      <w:r w:rsidRPr="00812BD2">
        <w:t>menyimpan</w:t>
      </w:r>
      <w:proofErr w:type="spellEnd"/>
      <w:r w:rsidRPr="00812BD2">
        <w:t xml:space="preserve"> item; </w:t>
      </w:r>
      <w:proofErr w:type="spellStart"/>
      <w:r w:rsidRPr="00812BD2">
        <w:t>layanan</w:t>
      </w:r>
      <w:proofErr w:type="spellEnd"/>
      <w:r w:rsidRPr="00812BD2">
        <w:t xml:space="preserve"> </w:t>
      </w:r>
      <w:proofErr w:type="spellStart"/>
      <w:r w:rsidRPr="00812BD2">
        <w:t>membuat</w:t>
      </w:r>
      <w:proofErr w:type="spellEnd"/>
      <w:r w:rsidRPr="00812BD2">
        <w:t>/</w:t>
      </w:r>
      <w:proofErr w:type="spellStart"/>
      <w:r w:rsidRPr="00812BD2">
        <w:t>memperbarui</w:t>
      </w:r>
      <w:proofErr w:type="spellEnd"/>
      <w:r w:rsidRPr="00812BD2">
        <w:t xml:space="preserve"> </w:t>
      </w:r>
      <w:proofErr w:type="spellStart"/>
      <w:r w:rsidRPr="00812BD2">
        <w:t>pengingat</w:t>
      </w:r>
      <w:proofErr w:type="spellEnd"/>
      <w:r w:rsidRPr="00812BD2">
        <w:t xml:space="preserve">; dashboard </w:t>
      </w:r>
      <w:proofErr w:type="spellStart"/>
      <w:r w:rsidRPr="00812BD2">
        <w:t>menampilkan</w:t>
      </w:r>
      <w:proofErr w:type="spellEnd"/>
      <w:r w:rsidRPr="00812BD2">
        <w:t xml:space="preserve"> </w:t>
      </w:r>
      <w:proofErr w:type="spellStart"/>
      <w:r w:rsidRPr="00812BD2">
        <w:t>urgensi</w:t>
      </w:r>
      <w:proofErr w:type="spellEnd"/>
      <w:r w:rsidRPr="00812BD2">
        <w:t xml:space="preserve">; scheduler web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penjadwal</w:t>
      </w:r>
      <w:proofErr w:type="spellEnd"/>
      <w:r w:rsidRPr="00812BD2">
        <w:t xml:space="preserve"> </w:t>
      </w:r>
      <w:proofErr w:type="spellStart"/>
      <w:r w:rsidRPr="00812BD2">
        <w:t>lokal</w:t>
      </w:r>
      <w:proofErr w:type="spellEnd"/>
      <w:r w:rsidRPr="00812BD2">
        <w:t xml:space="preserve"> </w:t>
      </w:r>
      <w:proofErr w:type="spellStart"/>
      <w:r w:rsidRPr="00812BD2">
        <w:t>perangkat</w:t>
      </w:r>
      <w:proofErr w:type="spellEnd"/>
      <w:r w:rsidRPr="00812BD2">
        <w:t xml:space="preserve"> </w:t>
      </w:r>
      <w:proofErr w:type="spellStart"/>
      <w:r w:rsidRPr="00812BD2">
        <w:t>menyiapkan</w:t>
      </w:r>
      <w:proofErr w:type="spellEnd"/>
      <w:r w:rsidRPr="00812BD2">
        <w:t xml:space="preserve"> </w:t>
      </w:r>
      <w:proofErr w:type="spellStart"/>
      <w:r w:rsidRPr="00812BD2">
        <w:t>notifikasi</w:t>
      </w:r>
      <w:proofErr w:type="spellEnd"/>
      <w:r w:rsidRPr="00812BD2">
        <w:t xml:space="preserve">. </w:t>
      </w:r>
      <w:proofErr w:type="spellStart"/>
      <w:r w:rsidRPr="00812BD2">
        <w:t>Setelah</w:t>
      </w:r>
      <w:proofErr w:type="spellEnd"/>
      <w:r w:rsidRPr="00812BD2">
        <w:t xml:space="preserve"> item </w:t>
      </w:r>
      <w:proofErr w:type="spellStart"/>
      <w:r w:rsidRPr="00812BD2">
        <w:t>diselesaikan</w:t>
      </w:r>
      <w:proofErr w:type="spellEnd"/>
      <w:r w:rsidRPr="00812BD2">
        <w:t xml:space="preserve">, </w:t>
      </w:r>
      <w:proofErr w:type="spellStart"/>
      <w:r w:rsidRPr="00812BD2">
        <w:t>pengingat</w:t>
      </w:r>
      <w:proofErr w:type="spellEnd"/>
      <w:r w:rsidRPr="00812BD2">
        <w:t xml:space="preserve"> </w:t>
      </w:r>
      <w:proofErr w:type="spellStart"/>
      <w:r w:rsidRPr="00812BD2">
        <w:t>terkait</w:t>
      </w:r>
      <w:proofErr w:type="spellEnd"/>
      <w:r w:rsidRPr="00812BD2">
        <w:t xml:space="preserve"> </w:t>
      </w:r>
      <w:proofErr w:type="spellStart"/>
      <w:r w:rsidRPr="00812BD2">
        <w:t>diselaraskan</w:t>
      </w:r>
      <w:proofErr w:type="spellEnd"/>
      <w:r w:rsidRPr="00812BD2">
        <w:t xml:space="preserve"> </w:t>
      </w:r>
      <w:proofErr w:type="spellStart"/>
      <w:r w:rsidRPr="00812BD2">
        <w:t>supaya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terus</w:t>
      </w:r>
      <w:proofErr w:type="spellEnd"/>
      <w:r w:rsidRPr="00812BD2">
        <w:t xml:space="preserve"> </w:t>
      </w:r>
      <w:proofErr w:type="spellStart"/>
      <w:r w:rsidRPr="00812BD2">
        <w:t>mengingatkan</w:t>
      </w:r>
      <w:proofErr w:type="spellEnd"/>
      <w:r w:rsidRPr="00812BD2">
        <w:t xml:space="preserve"> </w:t>
      </w:r>
      <w:proofErr w:type="spellStart"/>
      <w:r w:rsidRPr="00812BD2">
        <w:t>pekerjaan</w:t>
      </w:r>
      <w:proofErr w:type="spellEnd"/>
      <w:r w:rsidRPr="00812BD2">
        <w:t xml:space="preserve"> yang </w:t>
      </w:r>
      <w:proofErr w:type="spellStart"/>
      <w:r w:rsidRPr="00812BD2">
        <w:t>sudah</w:t>
      </w:r>
      <w:proofErr w:type="spellEnd"/>
      <w:r w:rsidRPr="00812BD2">
        <w:t xml:space="preserve"> </w:t>
      </w:r>
      <w:proofErr w:type="spellStart"/>
      <w:r w:rsidRPr="00812BD2">
        <w:t>selesai</w:t>
      </w:r>
      <w:proofErr w:type="spellEnd"/>
      <w:r w:rsidRPr="00812BD2">
        <w:t>.</w:t>
      </w:r>
    </w:p>
    <w:p w14:paraId="3E861241" w14:textId="77777777" w:rsidR="00812BD2" w:rsidRPr="00812BD2" w:rsidRDefault="00812BD2" w:rsidP="00812BD2">
      <w:pPr>
        <w:pStyle w:val="Heading2"/>
      </w:pPr>
      <w:r w:rsidRPr="00812BD2">
        <w:t>14.3 Web Push</w:t>
      </w:r>
    </w:p>
    <w:p w14:paraId="11B48BA6" w14:textId="77777777" w:rsidR="00812BD2" w:rsidRPr="00812BD2" w:rsidRDefault="00812BD2" w:rsidP="003E1D35">
      <w:pPr>
        <w:spacing w:after="20" w:line="252" w:lineRule="auto"/>
      </w:pPr>
      <w:r w:rsidRPr="00812BD2">
        <w:t xml:space="preserve">Web </w:t>
      </w:r>
      <w:proofErr w:type="spellStart"/>
      <w:r w:rsidRPr="00812BD2">
        <w:t>menggunakan</w:t>
      </w:r>
      <w:proofErr w:type="spellEnd"/>
      <w:r w:rsidRPr="00812BD2">
        <w:t xml:space="preserve"> </w:t>
      </w:r>
      <w:proofErr w:type="spellStart"/>
      <w:r w:rsidRPr="00812BD2">
        <w:t>minishlink</w:t>
      </w:r>
      <w:proofErr w:type="spellEnd"/>
      <w:r w:rsidRPr="00812BD2">
        <w:t xml:space="preserve">/web-push v10.0.3 dan VAPID. Browser </w:t>
      </w:r>
      <w:proofErr w:type="spellStart"/>
      <w:r w:rsidRPr="00812BD2">
        <w:t>memberikan</w:t>
      </w:r>
      <w:proofErr w:type="spellEnd"/>
      <w:r w:rsidRPr="00812BD2">
        <w:t xml:space="preserve"> subscription </w:t>
      </w:r>
      <w:proofErr w:type="spellStart"/>
      <w:r w:rsidRPr="00812BD2">
        <w:t>berisi</w:t>
      </w:r>
      <w:proofErr w:type="spellEnd"/>
      <w:r w:rsidRPr="00812BD2">
        <w:t xml:space="preserve"> endpoint, p256dh dan auth token; server </w:t>
      </w:r>
      <w:proofErr w:type="spellStart"/>
      <w:r w:rsidRPr="00812BD2">
        <w:t>menyimpannya</w:t>
      </w:r>
      <w:proofErr w:type="spellEnd"/>
      <w:r w:rsidRPr="00812BD2">
        <w:t xml:space="preserve"> pada </w:t>
      </w:r>
      <w:proofErr w:type="spellStart"/>
      <w:r w:rsidRPr="00812BD2">
        <w:t>push_subscriptions</w:t>
      </w:r>
      <w:proofErr w:type="spellEnd"/>
      <w:r w:rsidRPr="00812BD2">
        <w:t xml:space="preserve"> </w:t>
      </w:r>
      <w:proofErr w:type="spellStart"/>
      <w:r w:rsidRPr="00812BD2">
        <w:t>setelah</w:t>
      </w:r>
      <w:proofErr w:type="spellEnd"/>
      <w:r w:rsidRPr="00812BD2">
        <w:t xml:space="preserve"> </w:t>
      </w:r>
      <w:proofErr w:type="spellStart"/>
      <w:r w:rsidRPr="00812BD2">
        <w:t>pemeriksaan</w:t>
      </w:r>
      <w:proofErr w:type="spellEnd"/>
      <w:r w:rsidRPr="00812BD2">
        <w:t xml:space="preserve"> ownership. Service worker </w:t>
      </w:r>
      <w:proofErr w:type="spellStart"/>
      <w:r w:rsidRPr="00812BD2">
        <w:t>menangani</w:t>
      </w:r>
      <w:proofErr w:type="spellEnd"/>
      <w:r w:rsidRPr="00812BD2">
        <w:t xml:space="preserve"> </w:t>
      </w:r>
      <w:proofErr w:type="spellStart"/>
      <w:r w:rsidRPr="00812BD2">
        <w:t>pesan</w:t>
      </w:r>
      <w:proofErr w:type="spellEnd"/>
      <w:r w:rsidRPr="00812BD2">
        <w:t xml:space="preserve"> push/</w:t>
      </w:r>
      <w:proofErr w:type="spellStart"/>
      <w:r w:rsidRPr="00812BD2">
        <w:t>tampilan</w:t>
      </w:r>
      <w:proofErr w:type="spellEnd"/>
      <w:r w:rsidRPr="00812BD2">
        <w:t xml:space="preserve"> </w:t>
      </w:r>
      <w:proofErr w:type="spellStart"/>
      <w:r w:rsidRPr="00812BD2">
        <w:t>notifikasi</w:t>
      </w:r>
      <w:proofErr w:type="spellEnd"/>
      <w:r w:rsidRPr="00812BD2">
        <w:t xml:space="preserve"> </w:t>
      </w:r>
      <w:proofErr w:type="spellStart"/>
      <w:r w:rsidRPr="00812BD2">
        <w:t>menurut</w:t>
      </w:r>
      <w:proofErr w:type="spellEnd"/>
      <w:r w:rsidRPr="00812BD2">
        <w:t xml:space="preserve"> </w:t>
      </w:r>
      <w:proofErr w:type="spellStart"/>
      <w:r w:rsidRPr="00812BD2">
        <w:t>skrip</w:t>
      </w:r>
      <w:proofErr w:type="spellEnd"/>
      <w:r w:rsidRPr="00812BD2">
        <w:t xml:space="preserve"> </w:t>
      </w:r>
      <w:proofErr w:type="spellStart"/>
      <w:r w:rsidRPr="00812BD2">
        <w:t>publik</w:t>
      </w:r>
      <w:proofErr w:type="spellEnd"/>
      <w:r w:rsidRPr="00812BD2">
        <w:t xml:space="preserve"> yang </w:t>
      </w:r>
      <w:proofErr w:type="spellStart"/>
      <w:r w:rsidRPr="00812BD2">
        <w:t>disertakan</w:t>
      </w:r>
      <w:proofErr w:type="spellEnd"/>
      <w:r w:rsidRPr="00812BD2">
        <w:t xml:space="preserve"> </w:t>
      </w:r>
      <w:proofErr w:type="spellStart"/>
      <w:r w:rsidRPr="00812BD2">
        <w:t>aplikasi</w:t>
      </w:r>
      <w:proofErr w:type="spellEnd"/>
      <w:r w:rsidRPr="00812BD2">
        <w:t>.</w:t>
      </w:r>
    </w:p>
    <w:p w14:paraId="7844AB86" w14:textId="77777777" w:rsidR="00812BD2" w:rsidRPr="00812BD2" w:rsidRDefault="00812BD2" w:rsidP="003E1D35">
      <w:pPr>
        <w:spacing w:after="20" w:line="252" w:lineRule="auto"/>
      </w:pPr>
      <w:r w:rsidRPr="00812BD2">
        <w:t xml:space="preserve">Scheduler </w:t>
      </w:r>
      <w:proofErr w:type="spellStart"/>
      <w:r w:rsidRPr="00812BD2">
        <w:t>memanggil</w:t>
      </w:r>
      <w:proofErr w:type="spellEnd"/>
      <w:r w:rsidRPr="00812BD2">
        <w:t xml:space="preserve"> </w:t>
      </w:r>
      <w:proofErr w:type="spellStart"/>
      <w:r w:rsidRPr="00812BD2">
        <w:t>ReminderPushService</w:t>
      </w:r>
      <w:proofErr w:type="spellEnd"/>
      <w:r w:rsidRPr="00812BD2">
        <w:t xml:space="preserve"> </w:t>
      </w:r>
      <w:proofErr w:type="spellStart"/>
      <w:r w:rsidRPr="00812BD2">
        <w:t>setiap</w:t>
      </w:r>
      <w:proofErr w:type="spellEnd"/>
      <w:r w:rsidRPr="00812BD2">
        <w:t xml:space="preserve"> </w:t>
      </w:r>
      <w:proofErr w:type="spellStart"/>
      <w:r w:rsidRPr="00812BD2">
        <w:t>menit</w:t>
      </w:r>
      <w:proofErr w:type="spellEnd"/>
      <w:r w:rsidRPr="00812BD2">
        <w:t xml:space="preserve">. Milestone yang </w:t>
      </w:r>
      <w:proofErr w:type="spellStart"/>
      <w:r w:rsidRPr="00812BD2">
        <w:t>tersedia</w:t>
      </w:r>
      <w:proofErr w:type="spellEnd"/>
      <w:r w:rsidRPr="00812BD2">
        <w:t xml:space="preserve"> </w:t>
      </w:r>
      <w:proofErr w:type="spellStart"/>
      <w:r w:rsidRPr="00812BD2">
        <w:t>adalah</w:t>
      </w:r>
      <w:proofErr w:type="spellEnd"/>
      <w:r w:rsidRPr="00812BD2">
        <w:t xml:space="preserve"> 24 jam, 1 jam, 5 </w:t>
      </w:r>
      <w:proofErr w:type="spellStart"/>
      <w:r w:rsidRPr="00812BD2">
        <w:t>menit</w:t>
      </w:r>
      <w:proofErr w:type="spellEnd"/>
      <w:r w:rsidRPr="00812BD2">
        <w:t xml:space="preserve">, 1 </w:t>
      </w:r>
      <w:proofErr w:type="spellStart"/>
      <w:r w:rsidRPr="00812BD2">
        <w:t>menit</w:t>
      </w:r>
      <w:proofErr w:type="spellEnd"/>
      <w:r w:rsidRPr="00812BD2">
        <w:t xml:space="preserve">, dan </w:t>
      </w:r>
      <w:proofErr w:type="spellStart"/>
      <w:r w:rsidRPr="00812BD2">
        <w:t>saat</w:t>
      </w:r>
      <w:proofErr w:type="spellEnd"/>
      <w:r w:rsidRPr="00812BD2">
        <w:t xml:space="preserve"> </w:t>
      </w:r>
      <w:proofErr w:type="spellStart"/>
      <w:r w:rsidRPr="00812BD2">
        <w:t>jatuh</w:t>
      </w:r>
      <w:proofErr w:type="spellEnd"/>
      <w:r w:rsidRPr="00812BD2">
        <w:t xml:space="preserve"> tempo. </w:t>
      </w:r>
      <w:proofErr w:type="spellStart"/>
      <w:r w:rsidRPr="00812BD2">
        <w:t>reminder_push_logs</w:t>
      </w:r>
      <w:proofErr w:type="spellEnd"/>
      <w:r w:rsidRPr="00812BD2">
        <w:t xml:space="preserve"> </w:t>
      </w:r>
      <w:proofErr w:type="spellStart"/>
      <w:r w:rsidRPr="00812BD2">
        <w:t>menandai</w:t>
      </w:r>
      <w:proofErr w:type="spellEnd"/>
      <w:r w:rsidRPr="00812BD2">
        <w:t xml:space="preserve"> milestone yang </w:t>
      </w:r>
      <w:proofErr w:type="spellStart"/>
      <w:r w:rsidRPr="00812BD2">
        <w:t>sudah</w:t>
      </w:r>
      <w:proofErr w:type="spellEnd"/>
      <w:r w:rsidRPr="00812BD2">
        <w:t xml:space="preserve"> </w:t>
      </w:r>
      <w:proofErr w:type="spellStart"/>
      <w:r w:rsidRPr="00812BD2">
        <w:t>diantrikan</w:t>
      </w:r>
      <w:proofErr w:type="spellEnd"/>
      <w:r w:rsidRPr="00812BD2">
        <w:t xml:space="preserve"> agar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dikirim</w:t>
      </w:r>
      <w:proofErr w:type="spellEnd"/>
      <w:r w:rsidRPr="00812BD2">
        <w:t xml:space="preserve"> </w:t>
      </w:r>
      <w:proofErr w:type="spellStart"/>
      <w:r w:rsidRPr="00812BD2">
        <w:t>berulang</w:t>
      </w:r>
      <w:proofErr w:type="spellEnd"/>
      <w:r w:rsidRPr="00812BD2">
        <w:t xml:space="preserve"> pada </w:t>
      </w:r>
      <w:proofErr w:type="spellStart"/>
      <w:r w:rsidRPr="00812BD2">
        <w:t>pemeriksaan</w:t>
      </w:r>
      <w:proofErr w:type="spellEnd"/>
      <w:r w:rsidRPr="00812BD2">
        <w:t xml:space="preserve"> </w:t>
      </w:r>
      <w:proofErr w:type="spellStart"/>
      <w:r w:rsidRPr="00812BD2">
        <w:t>berikutnya</w:t>
      </w:r>
      <w:proofErr w:type="spellEnd"/>
      <w:r w:rsidRPr="00812BD2">
        <w:t xml:space="preserve">. Subscription </w:t>
      </w:r>
      <w:proofErr w:type="spellStart"/>
      <w:r w:rsidRPr="00812BD2">
        <w:t>kedaluwarsa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dibuang</w:t>
      </w:r>
      <w:proofErr w:type="spellEnd"/>
      <w:r w:rsidRPr="00812BD2">
        <w:t xml:space="preserve"> </w:t>
      </w:r>
      <w:proofErr w:type="spellStart"/>
      <w:r w:rsidRPr="00812BD2">
        <w:t>berdasarkan</w:t>
      </w:r>
      <w:proofErr w:type="spellEnd"/>
      <w:r w:rsidRPr="00812BD2">
        <w:t xml:space="preserve"> </w:t>
      </w:r>
      <w:proofErr w:type="spellStart"/>
      <w:r w:rsidRPr="00812BD2">
        <w:t>laporan</w:t>
      </w:r>
      <w:proofErr w:type="spellEnd"/>
      <w:r w:rsidRPr="00812BD2">
        <w:t xml:space="preserve"> </w:t>
      </w:r>
      <w:proofErr w:type="spellStart"/>
      <w:r w:rsidRPr="00812BD2">
        <w:t>layanan</w:t>
      </w:r>
      <w:proofErr w:type="spellEnd"/>
      <w:r w:rsidRPr="00812BD2">
        <w:t xml:space="preserve"> push.</w:t>
      </w:r>
    </w:p>
    <w:p w14:paraId="24F2DA03" w14:textId="77777777" w:rsidR="00812BD2" w:rsidRPr="00812BD2" w:rsidRDefault="00812BD2" w:rsidP="003E1D35">
      <w:pPr>
        <w:spacing w:after="20" w:line="252" w:lineRule="auto"/>
      </w:pPr>
      <w:r w:rsidRPr="00812BD2">
        <w:t xml:space="preserve">Log milestone </w:t>
      </w:r>
      <w:proofErr w:type="spellStart"/>
      <w:r w:rsidRPr="00812BD2">
        <w:t>bukan</w:t>
      </w:r>
      <w:proofErr w:type="spellEnd"/>
      <w:r w:rsidRPr="00812BD2">
        <w:t xml:space="preserve"> </w:t>
      </w:r>
      <w:proofErr w:type="spellStart"/>
      <w:r w:rsidRPr="00812BD2">
        <w:t>bukti</w:t>
      </w:r>
      <w:proofErr w:type="spellEnd"/>
      <w:r w:rsidRPr="00812BD2">
        <w:t xml:space="preserve"> </w:t>
      </w:r>
      <w:proofErr w:type="spellStart"/>
      <w:r w:rsidRPr="00812BD2">
        <w:t>pengguna</w:t>
      </w:r>
      <w:proofErr w:type="spellEnd"/>
      <w:r w:rsidRPr="00812BD2">
        <w:t xml:space="preserve"> </w:t>
      </w:r>
      <w:proofErr w:type="spellStart"/>
      <w:r w:rsidRPr="00812BD2">
        <w:t>membaca</w:t>
      </w:r>
      <w:proofErr w:type="spellEnd"/>
      <w:r w:rsidRPr="00812BD2">
        <w:t xml:space="preserve">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perangkat</w:t>
      </w:r>
      <w:proofErr w:type="spellEnd"/>
      <w:r w:rsidRPr="00812BD2">
        <w:t xml:space="preserve"> </w:t>
      </w:r>
      <w:proofErr w:type="spellStart"/>
      <w:r w:rsidRPr="00812BD2">
        <w:t>menampilkan</w:t>
      </w:r>
      <w:proofErr w:type="spellEnd"/>
      <w:r w:rsidRPr="00812BD2">
        <w:t xml:space="preserve"> </w:t>
      </w:r>
      <w:proofErr w:type="spellStart"/>
      <w:r w:rsidRPr="00812BD2">
        <w:t>pesan</w:t>
      </w:r>
      <w:proofErr w:type="spellEnd"/>
      <w:r w:rsidRPr="00812BD2">
        <w:t xml:space="preserve">. </w:t>
      </w:r>
      <w:proofErr w:type="spellStart"/>
      <w:r w:rsidRPr="00812BD2">
        <w:t>Layanan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mencatat</w:t>
      </w:r>
      <w:proofErr w:type="spellEnd"/>
      <w:r w:rsidRPr="00812BD2">
        <w:t xml:space="preserve"> </w:t>
      </w:r>
      <w:proofErr w:type="spellStart"/>
      <w:r w:rsidRPr="00812BD2">
        <w:t>pengantrean</w:t>
      </w:r>
      <w:proofErr w:type="spellEnd"/>
      <w:r w:rsidRPr="00812BD2">
        <w:t xml:space="preserve"> </w:t>
      </w:r>
      <w:proofErr w:type="spellStart"/>
      <w:r w:rsidRPr="00812BD2">
        <w:t>sebelum</w:t>
      </w:r>
      <w:proofErr w:type="spellEnd"/>
      <w:r w:rsidRPr="00812BD2">
        <w:t xml:space="preserve"> </w:t>
      </w:r>
      <w:proofErr w:type="spellStart"/>
      <w:r w:rsidRPr="00812BD2">
        <w:t>seluruh</w:t>
      </w:r>
      <w:proofErr w:type="spellEnd"/>
      <w:r w:rsidRPr="00812BD2">
        <w:t xml:space="preserve"> flush </w:t>
      </w:r>
      <w:proofErr w:type="spellStart"/>
      <w:r w:rsidRPr="00812BD2">
        <w:t>selesai</w:t>
      </w:r>
      <w:proofErr w:type="spellEnd"/>
      <w:r w:rsidRPr="00812BD2">
        <w:t xml:space="preserve">; </w:t>
      </w:r>
      <w:proofErr w:type="spellStart"/>
      <w:r w:rsidRPr="00812BD2">
        <w:t>izin</w:t>
      </w:r>
      <w:proofErr w:type="spellEnd"/>
      <w:r w:rsidRPr="00812BD2">
        <w:t xml:space="preserve"> browser, </w:t>
      </w:r>
      <w:proofErr w:type="spellStart"/>
      <w:r w:rsidRPr="00812BD2">
        <w:t>koneksi</w:t>
      </w:r>
      <w:proofErr w:type="spellEnd"/>
      <w:r w:rsidRPr="00812BD2">
        <w:t xml:space="preserve">, endpoint, VAPID, scheduler dan </w:t>
      </w:r>
      <w:proofErr w:type="spellStart"/>
      <w:r w:rsidRPr="00812BD2">
        <w:t>kebijakan</w:t>
      </w:r>
      <w:proofErr w:type="spellEnd"/>
      <w:r w:rsidRPr="00812BD2">
        <w:t xml:space="preserve"> </w:t>
      </w:r>
      <w:proofErr w:type="spellStart"/>
      <w:r w:rsidRPr="00812BD2">
        <w:t>sistem</w:t>
      </w:r>
      <w:proofErr w:type="spellEnd"/>
      <w:r w:rsidRPr="00812BD2">
        <w:t xml:space="preserve"> </w:t>
      </w:r>
      <w:proofErr w:type="spellStart"/>
      <w:r w:rsidRPr="00812BD2">
        <w:t>operasi</w:t>
      </w:r>
      <w:proofErr w:type="spellEnd"/>
      <w:r w:rsidRPr="00812BD2">
        <w:t xml:space="preserve">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menentukan</w:t>
      </w:r>
      <w:proofErr w:type="spellEnd"/>
      <w:r w:rsidRPr="00812BD2">
        <w:t xml:space="preserve"> </w:t>
      </w:r>
      <w:proofErr w:type="spellStart"/>
      <w:r w:rsidRPr="00812BD2">
        <w:t>hasil</w:t>
      </w:r>
      <w:proofErr w:type="spellEnd"/>
      <w:r w:rsidRPr="00812BD2">
        <w:t xml:space="preserve"> </w:t>
      </w:r>
      <w:proofErr w:type="spellStart"/>
      <w:r w:rsidRPr="00812BD2">
        <w:t>akhir</w:t>
      </w:r>
      <w:proofErr w:type="spellEnd"/>
      <w:r w:rsidRPr="00812BD2">
        <w:t xml:space="preserve">. Fitur </w:t>
      </w:r>
      <w:proofErr w:type="spellStart"/>
      <w:r w:rsidRPr="00812BD2">
        <w:t>ini</w:t>
      </w:r>
      <w:proofErr w:type="spellEnd"/>
      <w:r w:rsidRPr="00812BD2">
        <w:t xml:space="preserve"> </w:t>
      </w:r>
      <w:proofErr w:type="spellStart"/>
      <w:r w:rsidRPr="00812BD2">
        <w:t>memakai</w:t>
      </w:r>
      <w:proofErr w:type="spellEnd"/>
      <w:r w:rsidRPr="00812BD2">
        <w:t xml:space="preserve"> Web Push, </w:t>
      </w:r>
      <w:proofErr w:type="spellStart"/>
      <w:r w:rsidRPr="00812BD2">
        <w:t>bukan</w:t>
      </w:r>
      <w:proofErr w:type="spellEnd"/>
      <w:r w:rsidRPr="00812BD2">
        <w:t xml:space="preserve"> Firebase Cloud Messaging SDK mobile </w:t>
      </w:r>
      <w:proofErr w:type="spellStart"/>
      <w:r w:rsidRPr="00812BD2">
        <w:t>dalam</w:t>
      </w:r>
      <w:proofErr w:type="spellEnd"/>
      <w:r w:rsidRPr="00812BD2">
        <w:t xml:space="preserve"> manifest yang </w:t>
      </w:r>
      <w:proofErr w:type="spellStart"/>
      <w:r w:rsidRPr="00812BD2">
        <w:t>diperiksa</w:t>
      </w:r>
      <w:proofErr w:type="spellEnd"/>
      <w:r w:rsidRPr="00812BD2">
        <w:t>.</w:t>
      </w:r>
    </w:p>
    <w:p w14:paraId="5EB43ED1" w14:textId="77777777" w:rsidR="00812BD2" w:rsidRPr="00812BD2" w:rsidRDefault="00812BD2" w:rsidP="00812BD2">
      <w:pPr>
        <w:pStyle w:val="Heading2"/>
      </w:pPr>
      <w:r w:rsidRPr="00812BD2">
        <w:t xml:space="preserve">14.4 </w:t>
      </w:r>
      <w:proofErr w:type="spellStart"/>
      <w:r w:rsidRPr="00812BD2">
        <w:t>Notifikasi</w:t>
      </w:r>
      <w:proofErr w:type="spellEnd"/>
      <w:r w:rsidRPr="00812BD2">
        <w:t xml:space="preserve"> mobile </w:t>
      </w:r>
      <w:proofErr w:type="spellStart"/>
      <w:r w:rsidRPr="00812BD2">
        <w:t>lokal</w:t>
      </w:r>
      <w:proofErr w:type="spellEnd"/>
    </w:p>
    <w:p w14:paraId="6D70BF30" w14:textId="77777777" w:rsidR="00812BD2" w:rsidRPr="00812BD2" w:rsidRDefault="00812BD2" w:rsidP="003E1D35">
      <w:pPr>
        <w:spacing w:after="20" w:line="252" w:lineRule="auto"/>
      </w:pPr>
      <w:proofErr w:type="spellStart"/>
      <w:r w:rsidRPr="00812BD2">
        <w:t>ReminderNotificationService</w:t>
      </w:r>
      <w:proofErr w:type="spellEnd"/>
      <w:r w:rsidRPr="00812BD2">
        <w:t xml:space="preserve"> </w:t>
      </w:r>
      <w:proofErr w:type="spellStart"/>
      <w:r w:rsidRPr="00812BD2">
        <w:t>memakai</w:t>
      </w:r>
      <w:proofErr w:type="spellEnd"/>
      <w:r w:rsidRPr="00812BD2">
        <w:t xml:space="preserve"> </w:t>
      </w:r>
      <w:proofErr w:type="spellStart"/>
      <w:r w:rsidRPr="00812BD2">
        <w:t>flutter_local_notifications</w:t>
      </w:r>
      <w:proofErr w:type="spellEnd"/>
      <w:r w:rsidRPr="00812BD2">
        <w:t xml:space="preserve">, </w:t>
      </w:r>
      <w:proofErr w:type="spellStart"/>
      <w:r w:rsidRPr="00812BD2">
        <w:t>timezone</w:t>
      </w:r>
      <w:proofErr w:type="spellEnd"/>
      <w:r w:rsidRPr="00812BD2">
        <w:t xml:space="preserve">, dan </w:t>
      </w:r>
      <w:proofErr w:type="spellStart"/>
      <w:r w:rsidRPr="00812BD2">
        <w:t>flutter_timezone</w:t>
      </w:r>
      <w:proofErr w:type="spellEnd"/>
      <w:r w:rsidRPr="00812BD2">
        <w:t xml:space="preserve">. Ia </w:t>
      </w:r>
      <w:proofErr w:type="spellStart"/>
      <w:r w:rsidRPr="00812BD2">
        <w:t>membuat</w:t>
      </w:r>
      <w:proofErr w:type="spellEnd"/>
      <w:r w:rsidRPr="00812BD2">
        <w:t xml:space="preserve"> </w:t>
      </w:r>
      <w:proofErr w:type="spellStart"/>
      <w:r w:rsidRPr="00812BD2">
        <w:t>jadwal</w:t>
      </w:r>
      <w:proofErr w:type="spellEnd"/>
      <w:r w:rsidRPr="00812BD2">
        <w:t xml:space="preserve"> </w:t>
      </w:r>
      <w:proofErr w:type="spellStart"/>
      <w:r w:rsidRPr="00812BD2">
        <w:t>lokal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reminder yang </w:t>
      </w:r>
      <w:proofErr w:type="spellStart"/>
      <w:r w:rsidRPr="00812BD2">
        <w:t>tersedia</w:t>
      </w:r>
      <w:proofErr w:type="spellEnd"/>
      <w:r w:rsidRPr="00812BD2">
        <w:t xml:space="preserve"> pada </w:t>
      </w:r>
      <w:proofErr w:type="spellStart"/>
      <w:r w:rsidRPr="00812BD2">
        <w:t>perangkat</w:t>
      </w:r>
      <w:proofErr w:type="spellEnd"/>
      <w:r w:rsidRPr="00812BD2">
        <w:t xml:space="preserve"> </w:t>
      </w:r>
      <w:proofErr w:type="spellStart"/>
      <w:r w:rsidRPr="00812BD2">
        <w:t>dengan</w:t>
      </w:r>
      <w:proofErr w:type="spellEnd"/>
      <w:r w:rsidRPr="00812BD2">
        <w:t xml:space="preserve"> milestone yang </w:t>
      </w:r>
      <w:proofErr w:type="spellStart"/>
      <w:r w:rsidRPr="00812BD2">
        <w:t>sama</w:t>
      </w:r>
      <w:proofErr w:type="spellEnd"/>
      <w:r w:rsidRPr="00812BD2">
        <w:t xml:space="preserve">. </w:t>
      </w:r>
      <w:proofErr w:type="spellStart"/>
      <w:r w:rsidRPr="00812BD2">
        <w:t>Inisialisasi</w:t>
      </w:r>
      <w:proofErr w:type="spellEnd"/>
      <w:r w:rsidRPr="00812BD2">
        <w:t xml:space="preserve"> dan </w:t>
      </w:r>
      <w:proofErr w:type="spellStart"/>
      <w:r w:rsidRPr="00812BD2">
        <w:t>penjadwalan</w:t>
      </w:r>
      <w:proofErr w:type="spellEnd"/>
      <w:r w:rsidRPr="00812BD2">
        <w:t xml:space="preserve"> </w:t>
      </w:r>
      <w:proofErr w:type="spellStart"/>
      <w:r w:rsidRPr="00812BD2">
        <w:t>mempertimbangkan</w:t>
      </w:r>
      <w:proofErr w:type="spellEnd"/>
      <w:r w:rsidRPr="00812BD2">
        <w:t xml:space="preserve"> </w:t>
      </w:r>
      <w:proofErr w:type="spellStart"/>
      <w:r w:rsidRPr="00812BD2">
        <w:t>izin</w:t>
      </w:r>
      <w:proofErr w:type="spellEnd"/>
      <w:r w:rsidRPr="00812BD2">
        <w:t xml:space="preserve"> </w:t>
      </w:r>
      <w:proofErr w:type="spellStart"/>
      <w:r w:rsidRPr="00812BD2">
        <w:t>notifikasi</w:t>
      </w:r>
      <w:proofErr w:type="spellEnd"/>
      <w:r w:rsidRPr="00812BD2">
        <w:t xml:space="preserve"> </w:t>
      </w:r>
      <w:proofErr w:type="spellStart"/>
      <w:r w:rsidRPr="00812BD2">
        <w:t>serta</w:t>
      </w:r>
      <w:proofErr w:type="spellEnd"/>
      <w:r w:rsidRPr="00812BD2">
        <w:t xml:space="preserve"> exact alarm; Android manifest </w:t>
      </w:r>
      <w:proofErr w:type="spellStart"/>
      <w:r w:rsidRPr="00812BD2">
        <w:t>memuat</w:t>
      </w:r>
      <w:proofErr w:type="spellEnd"/>
      <w:r w:rsidRPr="00812BD2">
        <w:t xml:space="preserve"> </w:t>
      </w:r>
      <w:proofErr w:type="spellStart"/>
      <w:r w:rsidRPr="00812BD2">
        <w:t>izin</w:t>
      </w:r>
      <w:proofErr w:type="spellEnd"/>
      <w:r w:rsidRPr="00812BD2">
        <w:t xml:space="preserve"> dan receiver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jadwal</w:t>
      </w:r>
      <w:proofErr w:type="spellEnd"/>
      <w:r w:rsidRPr="00812BD2">
        <w:t xml:space="preserve"> </w:t>
      </w:r>
      <w:proofErr w:type="spellStart"/>
      <w:r w:rsidRPr="00812BD2">
        <w:t>serta</w:t>
      </w:r>
      <w:proofErr w:type="spellEnd"/>
      <w:r w:rsidRPr="00812BD2">
        <w:t xml:space="preserve"> reboot.</w:t>
      </w:r>
    </w:p>
    <w:p w14:paraId="4105C818" w14:textId="77777777" w:rsidR="00812BD2" w:rsidRPr="00812BD2" w:rsidRDefault="00812BD2" w:rsidP="003E1D35">
      <w:pPr>
        <w:spacing w:after="20" w:line="252" w:lineRule="auto"/>
      </w:pPr>
      <w:proofErr w:type="spellStart"/>
      <w:r w:rsidRPr="00812BD2">
        <w:t>Notifikasi</w:t>
      </w:r>
      <w:proofErr w:type="spellEnd"/>
      <w:r w:rsidRPr="00812BD2">
        <w:t xml:space="preserve"> </w:t>
      </w:r>
      <w:proofErr w:type="spellStart"/>
      <w:r w:rsidRPr="00812BD2">
        <w:t>lokal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memerlukan</w:t>
      </w:r>
      <w:proofErr w:type="spellEnd"/>
      <w:r w:rsidRPr="00812BD2">
        <w:t xml:space="preserve"> provider push server pada </w:t>
      </w:r>
      <w:proofErr w:type="spellStart"/>
      <w:r w:rsidRPr="00812BD2">
        <w:t>saat</w:t>
      </w:r>
      <w:proofErr w:type="spellEnd"/>
      <w:r w:rsidRPr="00812BD2">
        <w:t xml:space="preserve"> alarm yang </w:t>
      </w:r>
      <w:proofErr w:type="spellStart"/>
      <w:r w:rsidRPr="00812BD2">
        <w:t>sudah</w:t>
      </w:r>
      <w:proofErr w:type="spellEnd"/>
      <w:r w:rsidRPr="00812BD2">
        <w:t xml:space="preserve"> </w:t>
      </w:r>
      <w:proofErr w:type="spellStart"/>
      <w:r w:rsidRPr="00812BD2">
        <w:t>tersimpan</w:t>
      </w:r>
      <w:proofErr w:type="spellEnd"/>
      <w:r w:rsidRPr="00812BD2">
        <w:t xml:space="preserve"> </w:t>
      </w:r>
      <w:proofErr w:type="spellStart"/>
      <w:r w:rsidRPr="00812BD2">
        <w:t>dipicu</w:t>
      </w:r>
      <w:proofErr w:type="spellEnd"/>
      <w:r w:rsidRPr="00812BD2">
        <w:t xml:space="preserve">. </w:t>
      </w:r>
      <w:proofErr w:type="spellStart"/>
      <w:r w:rsidRPr="00812BD2">
        <w:t>Namun</w:t>
      </w:r>
      <w:proofErr w:type="spellEnd"/>
      <w:r w:rsidRPr="00812BD2">
        <w:t xml:space="preserve"> </w:t>
      </w:r>
      <w:proofErr w:type="spellStart"/>
      <w:r w:rsidRPr="00812BD2">
        <w:t>perangkat</w:t>
      </w:r>
      <w:proofErr w:type="spellEnd"/>
      <w:r w:rsidRPr="00812BD2">
        <w:t xml:space="preserve">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perlu</w:t>
      </w:r>
      <w:proofErr w:type="spellEnd"/>
      <w:r w:rsidRPr="00812BD2">
        <w:t xml:space="preserve"> </w:t>
      </w:r>
      <w:proofErr w:type="spellStart"/>
      <w:r w:rsidRPr="00812BD2">
        <w:t>memperoleh</w:t>
      </w:r>
      <w:proofErr w:type="spellEnd"/>
      <w:r w:rsidRPr="00812BD2">
        <w:t xml:space="preserve"> reminder </w:t>
      </w:r>
      <w:proofErr w:type="spellStart"/>
      <w:r w:rsidRPr="00812BD2">
        <w:t>awal</w:t>
      </w:r>
      <w:proofErr w:type="spellEnd"/>
      <w:r w:rsidRPr="00812BD2">
        <w:t xml:space="preserve">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pembaruannya</w:t>
      </w:r>
      <w:proofErr w:type="spellEnd"/>
      <w:r w:rsidRPr="00812BD2">
        <w:t xml:space="preserve"> </w:t>
      </w:r>
      <w:proofErr w:type="spellStart"/>
      <w:r w:rsidRPr="00812BD2">
        <w:t>melalui</w:t>
      </w:r>
      <w:proofErr w:type="spellEnd"/>
      <w:r w:rsidRPr="00812BD2">
        <w:t xml:space="preserve"> cache/sync. Jika </w:t>
      </w:r>
      <w:proofErr w:type="spellStart"/>
      <w:r w:rsidRPr="00812BD2">
        <w:t>jadwal</w:t>
      </w:r>
      <w:proofErr w:type="spellEnd"/>
      <w:r w:rsidRPr="00812BD2">
        <w:t xml:space="preserve"> di web </w:t>
      </w:r>
      <w:proofErr w:type="spellStart"/>
      <w:r w:rsidRPr="00812BD2">
        <w:t>berubah</w:t>
      </w:r>
      <w:proofErr w:type="spellEnd"/>
      <w:r w:rsidRPr="00812BD2">
        <w:t xml:space="preserve"> </w:t>
      </w:r>
      <w:proofErr w:type="spellStart"/>
      <w:r w:rsidRPr="00812BD2">
        <w:t>ketika</w:t>
      </w:r>
      <w:proofErr w:type="spellEnd"/>
      <w:r w:rsidRPr="00812BD2">
        <w:t xml:space="preserve"> HP offline, alarm lama </w:t>
      </w:r>
      <w:proofErr w:type="spellStart"/>
      <w:r w:rsidRPr="00812BD2">
        <w:t>mungkin</w:t>
      </w:r>
      <w:proofErr w:type="spellEnd"/>
      <w:r w:rsidRPr="00812BD2">
        <w:t xml:space="preserve"> </w:t>
      </w:r>
      <w:proofErr w:type="spellStart"/>
      <w:r w:rsidRPr="00812BD2">
        <w:t>belum</w:t>
      </w:r>
      <w:proofErr w:type="spellEnd"/>
      <w:r w:rsidRPr="00812BD2">
        <w:t xml:space="preserve"> </w:t>
      </w:r>
      <w:proofErr w:type="spellStart"/>
      <w:r w:rsidRPr="00812BD2">
        <w:t>diperbarui</w:t>
      </w:r>
      <w:proofErr w:type="spellEnd"/>
      <w:r w:rsidRPr="00812BD2">
        <w:t xml:space="preserve"> </w:t>
      </w:r>
      <w:proofErr w:type="spellStart"/>
      <w:r w:rsidRPr="00812BD2">
        <w:t>sampai</w:t>
      </w:r>
      <w:proofErr w:type="spellEnd"/>
      <w:r w:rsidRPr="00812BD2">
        <w:t xml:space="preserve"> mobile </w:t>
      </w:r>
      <w:proofErr w:type="spellStart"/>
      <w:r w:rsidRPr="00812BD2">
        <w:t>melakukan</w:t>
      </w:r>
      <w:proofErr w:type="spellEnd"/>
      <w:r w:rsidRPr="00812BD2">
        <w:t xml:space="preserve"> sync dan </w:t>
      </w:r>
      <w:proofErr w:type="spellStart"/>
      <w:r w:rsidRPr="00812BD2">
        <w:t>penjadwalan</w:t>
      </w:r>
      <w:proofErr w:type="spellEnd"/>
      <w:r w:rsidRPr="00812BD2">
        <w:t xml:space="preserve"> </w:t>
      </w:r>
      <w:proofErr w:type="spellStart"/>
      <w:r w:rsidRPr="00812BD2">
        <w:t>ulang</w:t>
      </w:r>
      <w:proofErr w:type="spellEnd"/>
      <w:r w:rsidRPr="00812BD2">
        <w:t>.</w:t>
      </w:r>
    </w:p>
    <w:p w14:paraId="3DF9E16E" w14:textId="77777777" w:rsidR="00812BD2" w:rsidRPr="00812BD2" w:rsidRDefault="00812BD2" w:rsidP="003E1D35">
      <w:pPr>
        <w:spacing w:after="20" w:line="252" w:lineRule="auto"/>
      </w:pPr>
      <w:r w:rsidRPr="00812BD2">
        <w:t xml:space="preserve">Flutter Web </w:t>
      </w:r>
      <w:proofErr w:type="spellStart"/>
      <w:r w:rsidRPr="00812BD2">
        <w:t>dilewati</w:t>
      </w:r>
      <w:proofErr w:type="spellEnd"/>
      <w:r w:rsidRPr="00812BD2">
        <w:t xml:space="preserve"> oleh </w:t>
      </w:r>
      <w:proofErr w:type="spellStart"/>
      <w:r w:rsidRPr="00812BD2">
        <w:t>inisialisasi</w:t>
      </w:r>
      <w:proofErr w:type="spellEnd"/>
      <w:r w:rsidRPr="00812BD2">
        <w:t xml:space="preserve"> </w:t>
      </w:r>
      <w:proofErr w:type="spellStart"/>
      <w:r w:rsidRPr="00812BD2">
        <w:t>layanan</w:t>
      </w:r>
      <w:proofErr w:type="spellEnd"/>
      <w:r w:rsidRPr="00812BD2">
        <w:t xml:space="preserve"> </w:t>
      </w:r>
      <w:proofErr w:type="spellStart"/>
      <w:r w:rsidRPr="00812BD2">
        <w:t>notifikasi</w:t>
      </w:r>
      <w:proofErr w:type="spellEnd"/>
      <w:r w:rsidRPr="00812BD2">
        <w:t xml:space="preserve"> </w:t>
      </w:r>
      <w:proofErr w:type="spellStart"/>
      <w:r w:rsidRPr="00812BD2">
        <w:t>lokal</w:t>
      </w:r>
      <w:proofErr w:type="spellEnd"/>
      <w:r w:rsidRPr="00812BD2">
        <w:t xml:space="preserve"> </w:t>
      </w:r>
      <w:proofErr w:type="spellStart"/>
      <w:r w:rsidRPr="00812BD2">
        <w:t>ini</w:t>
      </w:r>
      <w:proofErr w:type="spellEnd"/>
      <w:r w:rsidRPr="00812BD2">
        <w:t xml:space="preserve">. </w:t>
      </w:r>
      <w:proofErr w:type="spellStart"/>
      <w:r w:rsidRPr="00812BD2">
        <w:t>Kebijakan</w:t>
      </w:r>
      <w:proofErr w:type="spellEnd"/>
      <w:r w:rsidRPr="00812BD2">
        <w:t xml:space="preserve"> </w:t>
      </w:r>
      <w:proofErr w:type="spellStart"/>
      <w:r w:rsidRPr="00812BD2">
        <w:t>hemat</w:t>
      </w:r>
      <w:proofErr w:type="spellEnd"/>
      <w:r w:rsidRPr="00812BD2">
        <w:t xml:space="preserve"> </w:t>
      </w:r>
      <w:proofErr w:type="spellStart"/>
      <w:r w:rsidRPr="00812BD2">
        <w:t>baterai</w:t>
      </w:r>
      <w:proofErr w:type="spellEnd"/>
      <w:r w:rsidRPr="00812BD2">
        <w:t xml:space="preserve">, </w:t>
      </w:r>
      <w:proofErr w:type="spellStart"/>
      <w:r w:rsidRPr="00812BD2">
        <w:t>penolakan</w:t>
      </w:r>
      <w:proofErr w:type="spellEnd"/>
      <w:r w:rsidRPr="00812BD2">
        <w:t xml:space="preserve"> </w:t>
      </w:r>
      <w:proofErr w:type="spellStart"/>
      <w:r w:rsidRPr="00812BD2">
        <w:t>izin</w:t>
      </w:r>
      <w:proofErr w:type="spellEnd"/>
      <w:r w:rsidRPr="00812BD2">
        <w:t xml:space="preserve">, </w:t>
      </w:r>
      <w:proofErr w:type="spellStart"/>
      <w:r w:rsidRPr="00812BD2">
        <w:t>keterbatasan</w:t>
      </w:r>
      <w:proofErr w:type="spellEnd"/>
      <w:r w:rsidRPr="00812BD2">
        <w:t xml:space="preserve"> alarm </w:t>
      </w:r>
      <w:proofErr w:type="spellStart"/>
      <w:r w:rsidRPr="00812BD2">
        <w:t>tepat</w:t>
      </w:r>
      <w:proofErr w:type="spellEnd"/>
      <w:r w:rsidRPr="00812BD2">
        <w:t xml:space="preserve">, restart </w:t>
      </w:r>
      <w:proofErr w:type="spellStart"/>
      <w:r w:rsidRPr="00812BD2">
        <w:t>aplikasi</w:t>
      </w:r>
      <w:proofErr w:type="spellEnd"/>
      <w:r w:rsidRPr="00812BD2">
        <w:t>/</w:t>
      </w:r>
      <w:proofErr w:type="spellStart"/>
      <w:r w:rsidRPr="00812BD2">
        <w:t>perangkat</w:t>
      </w:r>
      <w:proofErr w:type="spellEnd"/>
      <w:r w:rsidRPr="00812BD2">
        <w:t xml:space="preserve"> dan </w:t>
      </w:r>
      <w:proofErr w:type="spellStart"/>
      <w:r w:rsidRPr="00812BD2">
        <w:t>dukungan</w:t>
      </w:r>
      <w:proofErr w:type="spellEnd"/>
      <w:r w:rsidRPr="00812BD2">
        <w:t xml:space="preserve"> platform </w:t>
      </w:r>
      <w:proofErr w:type="spellStart"/>
      <w:r w:rsidRPr="00812BD2">
        <w:t>perlu</w:t>
      </w:r>
      <w:proofErr w:type="spellEnd"/>
      <w:r w:rsidRPr="00812BD2">
        <w:t xml:space="preserve"> </w:t>
      </w:r>
      <w:proofErr w:type="spellStart"/>
      <w:r w:rsidRPr="00812BD2">
        <w:t>diuji</w:t>
      </w:r>
      <w:proofErr w:type="spellEnd"/>
      <w:r w:rsidRPr="00812BD2">
        <w:t xml:space="preserve"> di </w:t>
      </w:r>
      <w:proofErr w:type="spellStart"/>
      <w:r w:rsidRPr="00812BD2">
        <w:t>perangkat</w:t>
      </w:r>
      <w:proofErr w:type="spellEnd"/>
      <w:r w:rsidRPr="00812BD2">
        <w:t xml:space="preserve"> </w:t>
      </w:r>
      <w:proofErr w:type="spellStart"/>
      <w:r w:rsidRPr="00812BD2">
        <w:t>nyata</w:t>
      </w:r>
      <w:proofErr w:type="spellEnd"/>
      <w:r w:rsidRPr="00812BD2">
        <w:t xml:space="preserve">. Kode </w:t>
      </w:r>
      <w:proofErr w:type="spellStart"/>
      <w:r w:rsidRPr="00812BD2">
        <w:t>penjadwalan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menjamin</w:t>
      </w:r>
      <w:proofErr w:type="spellEnd"/>
      <w:r w:rsidRPr="00812BD2">
        <w:t xml:space="preserve"> </w:t>
      </w:r>
      <w:proofErr w:type="spellStart"/>
      <w:r w:rsidRPr="00812BD2">
        <w:t>notifikasi</w:t>
      </w:r>
      <w:proofErr w:type="spellEnd"/>
      <w:r w:rsidRPr="00812BD2">
        <w:t xml:space="preserve"> </w:t>
      </w:r>
      <w:proofErr w:type="spellStart"/>
      <w:r w:rsidRPr="00812BD2">
        <w:t>selalu</w:t>
      </w:r>
      <w:proofErr w:type="spellEnd"/>
      <w:r w:rsidRPr="00812BD2">
        <w:t xml:space="preserve"> </w:t>
      </w:r>
      <w:proofErr w:type="spellStart"/>
      <w:r w:rsidRPr="00812BD2">
        <w:t>muncul</w:t>
      </w:r>
      <w:proofErr w:type="spellEnd"/>
      <w:r w:rsidRPr="00812BD2">
        <w:t xml:space="preserve"> </w:t>
      </w:r>
      <w:proofErr w:type="spellStart"/>
      <w:r w:rsidRPr="00812BD2">
        <w:t>tepat</w:t>
      </w:r>
      <w:proofErr w:type="spellEnd"/>
      <w:r w:rsidRPr="00812BD2">
        <w:t xml:space="preserve"> pada </w:t>
      </w:r>
      <w:proofErr w:type="spellStart"/>
      <w:r w:rsidRPr="00812BD2">
        <w:t>detik</w:t>
      </w:r>
      <w:proofErr w:type="spellEnd"/>
      <w:r w:rsidRPr="00812BD2">
        <w:t xml:space="preserve"> yang </w:t>
      </w:r>
      <w:proofErr w:type="spellStart"/>
      <w:r w:rsidRPr="00812BD2">
        <w:t>sama</w:t>
      </w:r>
      <w:proofErr w:type="spellEnd"/>
      <w:r w:rsidRPr="00812BD2">
        <w:t xml:space="preserve"> di </w:t>
      </w:r>
      <w:proofErr w:type="spellStart"/>
      <w:r w:rsidRPr="00812BD2">
        <w:t>semua</w:t>
      </w:r>
      <w:proofErr w:type="spellEnd"/>
      <w:r w:rsidRPr="00812BD2">
        <w:t xml:space="preserve"> HP.</w:t>
      </w:r>
    </w:p>
    <w:p w14:paraId="15D6C0F1" w14:textId="77777777" w:rsidR="00812BD2" w:rsidRPr="00812BD2" w:rsidRDefault="00812BD2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812BD2">
        <w:rPr>
          <w:color w:val="666666"/>
          <w:sz w:val="17"/>
        </w:rPr>
        <w:t>Sumber</w:t>
      </w:r>
      <w:proofErr w:type="spellEnd"/>
      <w:r w:rsidRPr="00812BD2">
        <w:rPr>
          <w:color w:val="666666"/>
          <w:sz w:val="17"/>
        </w:rPr>
        <w:t>: app/Actions/</w:t>
      </w:r>
      <w:proofErr w:type="spellStart"/>
      <w:r w:rsidRPr="00812BD2">
        <w:rPr>
          <w:color w:val="666666"/>
          <w:sz w:val="17"/>
        </w:rPr>
        <w:t>Todolist</w:t>
      </w:r>
      <w:proofErr w:type="spellEnd"/>
      <w:r w:rsidRPr="00812BD2">
        <w:rPr>
          <w:color w:val="666666"/>
          <w:sz w:val="17"/>
        </w:rPr>
        <w:t>/</w:t>
      </w:r>
      <w:proofErr w:type="spellStart"/>
      <w:r w:rsidRPr="00812BD2">
        <w:rPr>
          <w:color w:val="666666"/>
          <w:sz w:val="17"/>
        </w:rPr>
        <w:t>SaveTodolistAction.php</w:t>
      </w:r>
      <w:proofErr w:type="spellEnd"/>
      <w:r w:rsidRPr="00812BD2">
        <w:rPr>
          <w:color w:val="666666"/>
          <w:sz w:val="17"/>
        </w:rPr>
        <w:t>; app/Services/Reminder/; app/Services/</w:t>
      </w:r>
      <w:proofErr w:type="spellStart"/>
      <w:r w:rsidRPr="00812BD2">
        <w:rPr>
          <w:color w:val="666666"/>
          <w:sz w:val="17"/>
        </w:rPr>
        <w:t>ReminderPushService.php</w:t>
      </w:r>
      <w:proofErr w:type="spellEnd"/>
      <w:r w:rsidRPr="00812BD2">
        <w:rPr>
          <w:color w:val="666666"/>
          <w:sz w:val="17"/>
        </w:rPr>
        <w:t>; app/Http/Controllers/</w:t>
      </w:r>
      <w:proofErr w:type="spellStart"/>
      <w:r w:rsidRPr="00812BD2">
        <w:rPr>
          <w:color w:val="666666"/>
          <w:sz w:val="17"/>
        </w:rPr>
        <w:t>PushSubscriptionController.php</w:t>
      </w:r>
      <w:proofErr w:type="spellEnd"/>
      <w:r w:rsidRPr="00812BD2">
        <w:rPr>
          <w:color w:val="666666"/>
          <w:sz w:val="17"/>
        </w:rPr>
        <w:t>; bootstrap/</w:t>
      </w:r>
      <w:proofErr w:type="spellStart"/>
      <w:r w:rsidRPr="00812BD2">
        <w:rPr>
          <w:color w:val="666666"/>
          <w:sz w:val="17"/>
        </w:rPr>
        <w:t>app.php</w:t>
      </w:r>
      <w:proofErr w:type="spellEnd"/>
      <w:r w:rsidRPr="00812BD2">
        <w:rPr>
          <w:color w:val="666666"/>
          <w:sz w:val="17"/>
        </w:rPr>
        <w:t xml:space="preserve">; mobile_ver/lib/core/notifications/reminder_notification_service.dart; </w:t>
      </w:r>
      <w:proofErr w:type="spellStart"/>
      <w:r w:rsidRPr="00812BD2">
        <w:rPr>
          <w:color w:val="666666"/>
          <w:sz w:val="17"/>
        </w:rPr>
        <w:t>mobile_ver</w:t>
      </w:r>
      <w:proofErr w:type="spellEnd"/>
      <w:r w:rsidRPr="00812BD2">
        <w:rPr>
          <w:color w:val="666666"/>
          <w:sz w:val="17"/>
        </w:rPr>
        <w:t>/android/app/</w:t>
      </w:r>
      <w:proofErr w:type="spellStart"/>
      <w:r w:rsidRPr="00812BD2">
        <w:rPr>
          <w:color w:val="666666"/>
          <w:sz w:val="17"/>
        </w:rPr>
        <w:t>src</w:t>
      </w:r>
      <w:proofErr w:type="spellEnd"/>
      <w:r w:rsidRPr="00812BD2">
        <w:rPr>
          <w:color w:val="666666"/>
          <w:sz w:val="17"/>
        </w:rPr>
        <w:t>/main/AndroidManifest.xml.</w:t>
      </w:r>
    </w:p>
    <w:p w14:paraId="30D2C213" w14:textId="77777777" w:rsidR="00812BD2" w:rsidRPr="00812BD2" w:rsidRDefault="00812BD2" w:rsidP="00812BD2">
      <w:pPr>
        <w:pStyle w:val="Heading1"/>
      </w:pPr>
      <w:bookmarkStart w:id="14" w:name="_Toc242990888"/>
      <w:r w:rsidRPr="00812BD2">
        <w:lastRenderedPageBreak/>
        <w:t xml:space="preserve">15. </w:t>
      </w:r>
      <w:proofErr w:type="spellStart"/>
      <w:r w:rsidRPr="00812BD2">
        <w:t>Catatan</w:t>
      </w:r>
      <w:proofErr w:type="spellEnd"/>
      <w:r w:rsidRPr="00812BD2">
        <w:t xml:space="preserve">, </w:t>
      </w:r>
      <w:proofErr w:type="spellStart"/>
      <w:r w:rsidRPr="00812BD2">
        <w:t>enkripsi</w:t>
      </w:r>
      <w:proofErr w:type="spellEnd"/>
      <w:r w:rsidRPr="00812BD2">
        <w:t xml:space="preserve">, </w:t>
      </w:r>
      <w:proofErr w:type="spellStart"/>
      <w:r w:rsidRPr="00812BD2">
        <w:t>pencarian</w:t>
      </w:r>
      <w:proofErr w:type="spellEnd"/>
      <w:r w:rsidRPr="00812BD2">
        <w:t xml:space="preserve">, dan </w:t>
      </w:r>
      <w:proofErr w:type="spellStart"/>
      <w:r w:rsidRPr="00812BD2">
        <w:t>sampah</w:t>
      </w:r>
      <w:bookmarkEnd w:id="14"/>
      <w:proofErr w:type="spellEnd"/>
    </w:p>
    <w:p w14:paraId="4677326F" w14:textId="77777777" w:rsidR="00812BD2" w:rsidRPr="00812BD2" w:rsidRDefault="00812BD2" w:rsidP="00812BD2">
      <w:pPr>
        <w:pStyle w:val="Heading2"/>
      </w:pPr>
      <w:r w:rsidRPr="00812BD2">
        <w:t xml:space="preserve">15.1 </w:t>
      </w:r>
      <w:proofErr w:type="spellStart"/>
      <w:r w:rsidRPr="00812BD2">
        <w:t>Menyimpan</w:t>
      </w:r>
      <w:proofErr w:type="spellEnd"/>
      <w:r w:rsidRPr="00812BD2">
        <w:t xml:space="preserve"> </w:t>
      </w:r>
      <w:proofErr w:type="spellStart"/>
      <w:r w:rsidRPr="00812BD2">
        <w:t>isi</w:t>
      </w:r>
      <w:proofErr w:type="spellEnd"/>
      <w:r w:rsidRPr="00812BD2">
        <w:t xml:space="preserve">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perlindungan</w:t>
      </w:r>
      <w:proofErr w:type="spellEnd"/>
      <w:r w:rsidRPr="00812BD2">
        <w:t xml:space="preserve"> </w:t>
      </w:r>
      <w:proofErr w:type="spellStart"/>
      <w:r w:rsidRPr="00812BD2">
        <w:t>aplikasi</w:t>
      </w:r>
      <w:proofErr w:type="spellEnd"/>
    </w:p>
    <w:p w14:paraId="713F60F4" w14:textId="77777777" w:rsidR="00812BD2" w:rsidRPr="00812BD2" w:rsidRDefault="00812BD2" w:rsidP="00812BD2">
      <w:r w:rsidRPr="00812BD2">
        <w:t xml:space="preserve">Model </w:t>
      </w:r>
      <w:proofErr w:type="spellStart"/>
      <w:r w:rsidRPr="00812BD2">
        <w:t>Catatan</w:t>
      </w:r>
      <w:proofErr w:type="spellEnd"/>
      <w:r w:rsidRPr="00812BD2">
        <w:t xml:space="preserve"> </w:t>
      </w:r>
      <w:proofErr w:type="spellStart"/>
      <w:r w:rsidRPr="00812BD2">
        <w:t>mengenkripsi</w:t>
      </w:r>
      <w:proofErr w:type="spellEnd"/>
      <w:r w:rsidRPr="00812BD2">
        <w:t xml:space="preserve"> </w:t>
      </w:r>
      <w:proofErr w:type="spellStart"/>
      <w:r w:rsidRPr="00812BD2">
        <w:t>isi</w:t>
      </w:r>
      <w:proofErr w:type="spellEnd"/>
      <w:r w:rsidRPr="00812BD2">
        <w:t xml:space="preserve"> </w:t>
      </w:r>
      <w:proofErr w:type="spellStart"/>
      <w:r w:rsidRPr="00812BD2">
        <w:t>melalui</w:t>
      </w:r>
      <w:proofErr w:type="spellEnd"/>
      <w:r w:rsidRPr="00812BD2">
        <w:t xml:space="preserve"> </w:t>
      </w:r>
      <w:proofErr w:type="gramStart"/>
      <w:r w:rsidRPr="00812BD2">
        <w:t>Crypt::</w:t>
      </w:r>
      <w:proofErr w:type="spellStart"/>
      <w:proofErr w:type="gramEnd"/>
      <w:r w:rsidRPr="00812BD2">
        <w:t>encryptString</w:t>
      </w:r>
      <w:proofErr w:type="spellEnd"/>
      <w:r w:rsidRPr="00812BD2">
        <w:t xml:space="preserve"> </w:t>
      </w:r>
      <w:proofErr w:type="spellStart"/>
      <w:r w:rsidRPr="00812BD2">
        <w:t>ketika</w:t>
      </w:r>
      <w:proofErr w:type="spellEnd"/>
      <w:r w:rsidRPr="00812BD2">
        <w:t xml:space="preserve"> </w:t>
      </w:r>
      <w:proofErr w:type="spellStart"/>
      <w:r w:rsidRPr="00812BD2">
        <w:t>ditulis</w:t>
      </w:r>
      <w:proofErr w:type="spellEnd"/>
      <w:r w:rsidRPr="00812BD2">
        <w:t xml:space="preserve"> dan </w:t>
      </w:r>
      <w:proofErr w:type="spellStart"/>
      <w:r w:rsidRPr="00812BD2">
        <w:t>mendekripsinya</w:t>
      </w:r>
      <w:proofErr w:type="spellEnd"/>
      <w:r w:rsidRPr="00812BD2">
        <w:t xml:space="preserve"> </w:t>
      </w:r>
      <w:proofErr w:type="spellStart"/>
      <w:r w:rsidRPr="00812BD2">
        <w:t>saat</w:t>
      </w:r>
      <w:proofErr w:type="spellEnd"/>
      <w:r w:rsidRPr="00812BD2">
        <w:t xml:space="preserve"> </w:t>
      </w:r>
      <w:proofErr w:type="spellStart"/>
      <w:r w:rsidRPr="00812BD2">
        <w:t>dibaca</w:t>
      </w:r>
      <w:proofErr w:type="spellEnd"/>
      <w:r w:rsidRPr="00812BD2">
        <w:t xml:space="preserve">. Judul, </w:t>
      </w:r>
      <w:proofErr w:type="spellStart"/>
      <w:r w:rsidRPr="00812BD2">
        <w:t>tanggal</w:t>
      </w:r>
      <w:proofErr w:type="spellEnd"/>
      <w:r w:rsidRPr="00812BD2">
        <w:t xml:space="preserve"> dan metadata </w:t>
      </w:r>
      <w:proofErr w:type="spellStart"/>
      <w:r w:rsidRPr="00812BD2">
        <w:t>tetap</w:t>
      </w:r>
      <w:proofErr w:type="spellEnd"/>
      <w:r w:rsidRPr="00812BD2">
        <w:t xml:space="preserve">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kegunaan</w:t>
      </w:r>
      <w:proofErr w:type="spellEnd"/>
      <w:r w:rsidRPr="00812BD2">
        <w:t xml:space="preserve"> query/</w:t>
      </w:r>
      <w:proofErr w:type="spellStart"/>
      <w:r w:rsidRPr="00812BD2">
        <w:t>presentasi</w:t>
      </w:r>
      <w:proofErr w:type="spellEnd"/>
      <w:r w:rsidRPr="00812BD2">
        <w:t xml:space="preserve"> </w:t>
      </w:r>
      <w:proofErr w:type="spellStart"/>
      <w:r w:rsidRPr="00812BD2">
        <w:t>tersendiri</w:t>
      </w:r>
      <w:proofErr w:type="spellEnd"/>
      <w:r w:rsidRPr="00812BD2">
        <w:t xml:space="preserve">. </w:t>
      </w:r>
      <w:proofErr w:type="spellStart"/>
      <w:r w:rsidRPr="00812BD2">
        <w:t>Perlindungan</w:t>
      </w:r>
      <w:proofErr w:type="spellEnd"/>
      <w:r w:rsidRPr="00812BD2">
        <w:t xml:space="preserve"> </w:t>
      </w:r>
      <w:proofErr w:type="spellStart"/>
      <w:r w:rsidRPr="00812BD2">
        <w:t>ini</w:t>
      </w:r>
      <w:proofErr w:type="spellEnd"/>
      <w:r w:rsidRPr="00812BD2">
        <w:t xml:space="preserve"> </w:t>
      </w:r>
      <w:proofErr w:type="spellStart"/>
      <w:r w:rsidRPr="00812BD2">
        <w:t>adalah</w:t>
      </w:r>
      <w:proofErr w:type="spellEnd"/>
      <w:r w:rsidRPr="00812BD2">
        <w:t xml:space="preserve"> </w:t>
      </w:r>
      <w:proofErr w:type="spellStart"/>
      <w:r w:rsidRPr="00812BD2">
        <w:t>enkripsi</w:t>
      </w:r>
      <w:proofErr w:type="spellEnd"/>
      <w:r w:rsidRPr="00812BD2">
        <w:t xml:space="preserve"> </w:t>
      </w:r>
      <w:proofErr w:type="spellStart"/>
      <w:r w:rsidRPr="00812BD2">
        <w:t>isi</w:t>
      </w:r>
      <w:proofErr w:type="spellEnd"/>
      <w:r w:rsidRPr="00812BD2">
        <w:t xml:space="preserve"> </w:t>
      </w:r>
      <w:proofErr w:type="spellStart"/>
      <w:r w:rsidRPr="00812BD2">
        <w:t>tertentu</w:t>
      </w:r>
      <w:proofErr w:type="spellEnd"/>
      <w:r w:rsidRPr="00812BD2">
        <w:t xml:space="preserve"> di </w:t>
      </w:r>
      <w:proofErr w:type="spellStart"/>
      <w:r w:rsidRPr="00812BD2">
        <w:t>sisi</w:t>
      </w:r>
      <w:proofErr w:type="spellEnd"/>
      <w:r w:rsidRPr="00812BD2">
        <w:t xml:space="preserve"> server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kunci</w:t>
      </w:r>
      <w:proofErr w:type="spellEnd"/>
      <w:r w:rsidRPr="00812BD2">
        <w:t xml:space="preserve"> </w:t>
      </w:r>
      <w:proofErr w:type="spellStart"/>
      <w:r w:rsidRPr="00812BD2">
        <w:t>aplikasi</w:t>
      </w:r>
      <w:proofErr w:type="spellEnd"/>
      <w:r w:rsidRPr="00812BD2">
        <w:t xml:space="preserve">, </w:t>
      </w:r>
      <w:proofErr w:type="spellStart"/>
      <w:r w:rsidRPr="00812BD2">
        <w:t>bukan</w:t>
      </w:r>
      <w:proofErr w:type="spellEnd"/>
      <w:r w:rsidRPr="00812BD2">
        <w:t xml:space="preserve"> </w:t>
      </w:r>
      <w:proofErr w:type="spellStart"/>
      <w:r w:rsidRPr="00812BD2">
        <w:t>enkripsi</w:t>
      </w:r>
      <w:proofErr w:type="spellEnd"/>
      <w:r w:rsidRPr="00812BD2">
        <w:t xml:space="preserve"> end-to-end yang </w:t>
      </w:r>
      <w:proofErr w:type="spellStart"/>
      <w:r w:rsidRPr="00812BD2">
        <w:t>membuat</w:t>
      </w:r>
      <w:proofErr w:type="spellEnd"/>
      <w:r w:rsidRPr="00812BD2">
        <w:t xml:space="preserve"> server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membaca</w:t>
      </w:r>
      <w:proofErr w:type="spellEnd"/>
      <w:r w:rsidRPr="00812BD2">
        <w:t xml:space="preserve"> </w:t>
      </w:r>
      <w:proofErr w:type="spellStart"/>
      <w:r w:rsidRPr="00812BD2">
        <w:t>catatan</w:t>
      </w:r>
      <w:proofErr w:type="spellEnd"/>
      <w:r w:rsidRPr="00812BD2">
        <w:t>.</w:t>
      </w:r>
    </w:p>
    <w:p w14:paraId="050A5986" w14:textId="77777777" w:rsidR="00812BD2" w:rsidRPr="00812BD2" w:rsidRDefault="00812BD2" w:rsidP="00812BD2">
      <w:r w:rsidRPr="00812BD2">
        <w:t xml:space="preserve">Accessor </w:t>
      </w:r>
      <w:proofErr w:type="spellStart"/>
      <w:r w:rsidRPr="00812BD2">
        <w:t>memiliki</w:t>
      </w:r>
      <w:proofErr w:type="spellEnd"/>
      <w:r w:rsidRPr="00812BD2">
        <w:t xml:space="preserve"> fallback </w:t>
      </w:r>
      <w:proofErr w:type="spellStart"/>
      <w:r w:rsidRPr="00812BD2">
        <w:t>untuk</w:t>
      </w:r>
      <w:proofErr w:type="spellEnd"/>
      <w:r w:rsidRPr="00812BD2">
        <w:t xml:space="preserve"> data lama: </w:t>
      </w:r>
      <w:proofErr w:type="spellStart"/>
      <w:r w:rsidRPr="00812BD2">
        <w:t>jika</w:t>
      </w:r>
      <w:proofErr w:type="spellEnd"/>
      <w:r w:rsidRPr="00812BD2">
        <w:t xml:space="preserve"> </w:t>
      </w:r>
      <w:proofErr w:type="spellStart"/>
      <w:r w:rsidRPr="00812BD2">
        <w:t>dekripsi</w:t>
      </w:r>
      <w:proofErr w:type="spellEnd"/>
      <w:r w:rsidRPr="00812BD2">
        <w:t xml:space="preserve"> </w:t>
      </w:r>
      <w:proofErr w:type="spellStart"/>
      <w:r w:rsidRPr="00812BD2">
        <w:t>gagal</w:t>
      </w:r>
      <w:proofErr w:type="spellEnd"/>
      <w:r w:rsidRPr="00812BD2">
        <w:t xml:space="preserve">, </w:t>
      </w:r>
      <w:proofErr w:type="spellStart"/>
      <w:r w:rsidRPr="00812BD2">
        <w:t>ia</w:t>
      </w:r>
      <w:proofErr w:type="spellEnd"/>
      <w:r w:rsidRPr="00812BD2">
        <w:t xml:space="preserve"> </w:t>
      </w:r>
      <w:proofErr w:type="spellStart"/>
      <w:r w:rsidRPr="00812BD2">
        <w:t>mengembalikan</w:t>
      </w:r>
      <w:proofErr w:type="spellEnd"/>
      <w:r w:rsidRPr="00812BD2">
        <w:t xml:space="preserve"> </w:t>
      </w:r>
      <w:proofErr w:type="spellStart"/>
      <w:r w:rsidRPr="00812BD2">
        <w:t>nilai</w:t>
      </w:r>
      <w:proofErr w:type="spellEnd"/>
      <w:r w:rsidRPr="00812BD2">
        <w:t xml:space="preserve"> </w:t>
      </w:r>
      <w:proofErr w:type="spellStart"/>
      <w:r w:rsidRPr="00812BD2">
        <w:t>asal</w:t>
      </w:r>
      <w:proofErr w:type="spellEnd"/>
      <w:r w:rsidRPr="00812BD2">
        <w:t xml:space="preserve">. Hal </w:t>
      </w:r>
      <w:proofErr w:type="spellStart"/>
      <w:r w:rsidRPr="00812BD2">
        <w:t>ini</w:t>
      </w:r>
      <w:proofErr w:type="spellEnd"/>
      <w:r w:rsidRPr="00812BD2">
        <w:t xml:space="preserve"> </w:t>
      </w:r>
      <w:proofErr w:type="spellStart"/>
      <w:r w:rsidRPr="00812BD2">
        <w:t>mendukung</w:t>
      </w:r>
      <w:proofErr w:type="spellEnd"/>
      <w:r w:rsidRPr="00812BD2">
        <w:t xml:space="preserve"> </w:t>
      </w:r>
      <w:proofErr w:type="spellStart"/>
      <w:r w:rsidRPr="00812BD2">
        <w:t>kompatibilitas</w:t>
      </w:r>
      <w:proofErr w:type="spellEnd"/>
      <w:r w:rsidRPr="00812BD2">
        <w:t xml:space="preserve"> legacy </w:t>
      </w:r>
      <w:proofErr w:type="spellStart"/>
      <w:r w:rsidRPr="00812BD2">
        <w:t>tetapi</w:t>
      </w:r>
      <w:proofErr w:type="spellEnd"/>
      <w:r w:rsidRPr="00812BD2">
        <w:t xml:space="preserve"> </w:t>
      </w:r>
      <w:proofErr w:type="spellStart"/>
      <w:r w:rsidRPr="00812BD2">
        <w:t>perlu</w:t>
      </w:r>
      <w:proofErr w:type="spellEnd"/>
      <w:r w:rsidRPr="00812BD2">
        <w:t xml:space="preserve"> </w:t>
      </w:r>
      <w:proofErr w:type="spellStart"/>
      <w:r w:rsidRPr="00812BD2">
        <w:t>dipahami</w:t>
      </w:r>
      <w:proofErr w:type="spellEnd"/>
      <w:r w:rsidRPr="00812BD2">
        <w:t xml:space="preserve"> </w:t>
      </w:r>
      <w:proofErr w:type="spellStart"/>
      <w:r w:rsidRPr="00812BD2">
        <w:t>saat</w:t>
      </w:r>
      <w:proofErr w:type="spellEnd"/>
      <w:r w:rsidRPr="00812BD2">
        <w:t xml:space="preserve"> </w:t>
      </w:r>
      <w:proofErr w:type="spellStart"/>
      <w:r w:rsidRPr="00812BD2">
        <w:t>memantau</w:t>
      </w:r>
      <w:proofErr w:type="spellEnd"/>
      <w:r w:rsidRPr="00812BD2">
        <w:t xml:space="preserve"> data </w:t>
      </w:r>
      <w:proofErr w:type="spellStart"/>
      <w:r w:rsidRPr="00812BD2">
        <w:t>bermasalah</w:t>
      </w:r>
      <w:proofErr w:type="spellEnd"/>
      <w:r w:rsidRPr="00812BD2">
        <w:t xml:space="preserve">. </w:t>
      </w:r>
      <w:proofErr w:type="spellStart"/>
      <w:r w:rsidRPr="00812BD2">
        <w:t>Mengganti</w:t>
      </w:r>
      <w:proofErr w:type="spellEnd"/>
      <w:r w:rsidRPr="00812BD2">
        <w:t xml:space="preserve">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kehilangan</w:t>
      </w:r>
      <w:proofErr w:type="spellEnd"/>
      <w:r w:rsidRPr="00812BD2">
        <w:t xml:space="preserve"> APP_KEY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mengganggu</w:t>
      </w:r>
      <w:proofErr w:type="spellEnd"/>
      <w:r w:rsidRPr="00812BD2">
        <w:t xml:space="preserve"> </w:t>
      </w:r>
      <w:proofErr w:type="spellStart"/>
      <w:r w:rsidRPr="00812BD2">
        <w:t>dekripsi</w:t>
      </w:r>
      <w:proofErr w:type="spellEnd"/>
      <w:r w:rsidRPr="00812BD2">
        <w:t xml:space="preserve"> dan juga </w:t>
      </w:r>
      <w:proofErr w:type="spellStart"/>
      <w:r w:rsidRPr="00812BD2">
        <w:t>penggunaan</w:t>
      </w:r>
      <w:proofErr w:type="spellEnd"/>
      <w:r w:rsidRPr="00812BD2">
        <w:t xml:space="preserve"> key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indeks</w:t>
      </w:r>
      <w:proofErr w:type="spellEnd"/>
      <w:r w:rsidRPr="00812BD2">
        <w:t>/</w:t>
      </w:r>
      <w:proofErr w:type="spellStart"/>
      <w:r w:rsidRPr="00812BD2">
        <w:t>tanda</w:t>
      </w:r>
      <w:proofErr w:type="spellEnd"/>
      <w:r w:rsidRPr="00812BD2">
        <w:t xml:space="preserve"> </w:t>
      </w:r>
      <w:proofErr w:type="spellStart"/>
      <w:r w:rsidRPr="00812BD2">
        <w:t>tangan</w:t>
      </w:r>
      <w:proofErr w:type="spellEnd"/>
      <w:r w:rsidRPr="00812BD2">
        <w:t xml:space="preserve">; </w:t>
      </w:r>
      <w:proofErr w:type="spellStart"/>
      <w:r w:rsidRPr="00812BD2">
        <w:t>pengelolaan</w:t>
      </w:r>
      <w:proofErr w:type="spellEnd"/>
      <w:r w:rsidRPr="00812BD2">
        <w:t xml:space="preserve"> </w:t>
      </w:r>
      <w:proofErr w:type="spellStart"/>
      <w:r w:rsidRPr="00812BD2">
        <w:t>kunci</w:t>
      </w:r>
      <w:proofErr w:type="spellEnd"/>
      <w:r w:rsidRPr="00812BD2">
        <w:t xml:space="preserve"> dan backup </w:t>
      </w:r>
      <w:proofErr w:type="spellStart"/>
      <w:r w:rsidRPr="00812BD2">
        <w:t>merupakan</w:t>
      </w:r>
      <w:proofErr w:type="spellEnd"/>
      <w:r w:rsidRPr="00812BD2">
        <w:t xml:space="preserve"> </w:t>
      </w:r>
      <w:proofErr w:type="spellStart"/>
      <w:r w:rsidRPr="00812BD2">
        <w:t>bagian</w:t>
      </w:r>
      <w:proofErr w:type="spellEnd"/>
      <w:r w:rsidRPr="00812BD2">
        <w:t xml:space="preserve"> </w:t>
      </w:r>
      <w:proofErr w:type="spellStart"/>
      <w:r w:rsidRPr="00812BD2">
        <w:t>penting</w:t>
      </w:r>
      <w:proofErr w:type="spellEnd"/>
      <w:r w:rsidRPr="00812BD2">
        <w:t xml:space="preserve"> </w:t>
      </w:r>
      <w:proofErr w:type="spellStart"/>
      <w:r w:rsidRPr="00812BD2">
        <w:t>operasional</w:t>
      </w:r>
      <w:proofErr w:type="spellEnd"/>
      <w:r w:rsidRPr="00812BD2">
        <w:t>.</w:t>
      </w:r>
    </w:p>
    <w:p w14:paraId="1ECE287A" w14:textId="77777777" w:rsidR="00812BD2" w:rsidRPr="00812BD2" w:rsidRDefault="00812BD2" w:rsidP="00812BD2">
      <w:pPr>
        <w:pStyle w:val="Heading2"/>
      </w:pPr>
      <w:r w:rsidRPr="00812BD2">
        <w:t xml:space="preserve">15.2 Preview dan </w:t>
      </w:r>
      <w:proofErr w:type="spellStart"/>
      <w:r w:rsidRPr="00812BD2">
        <w:t>indeks</w:t>
      </w:r>
      <w:proofErr w:type="spellEnd"/>
      <w:r w:rsidRPr="00812BD2">
        <w:t xml:space="preserve"> </w:t>
      </w:r>
      <w:proofErr w:type="spellStart"/>
      <w:r w:rsidRPr="00812BD2">
        <w:t>pencarian</w:t>
      </w:r>
      <w:proofErr w:type="spellEnd"/>
    </w:p>
    <w:p w14:paraId="05442569" w14:textId="77777777" w:rsidR="00812BD2" w:rsidRPr="00812BD2" w:rsidRDefault="00812BD2" w:rsidP="00812BD2">
      <w:proofErr w:type="spellStart"/>
      <w:proofErr w:type="gramStart"/>
      <w:r w:rsidRPr="00812BD2">
        <w:t>makePreviewIsi</w:t>
      </w:r>
      <w:proofErr w:type="spellEnd"/>
      <w:r w:rsidRPr="00812BD2">
        <w:t>(</w:t>
      </w:r>
      <w:proofErr w:type="gramEnd"/>
      <w:r w:rsidRPr="00812BD2">
        <w:t xml:space="preserve">) </w:t>
      </w:r>
      <w:proofErr w:type="spellStart"/>
      <w:r w:rsidRPr="00812BD2">
        <w:t>saat</w:t>
      </w:r>
      <w:proofErr w:type="spellEnd"/>
      <w:r w:rsidRPr="00812BD2">
        <w:t xml:space="preserve"> </w:t>
      </w:r>
      <w:proofErr w:type="spellStart"/>
      <w:r w:rsidRPr="00812BD2">
        <w:t>ini</w:t>
      </w:r>
      <w:proofErr w:type="spellEnd"/>
      <w:r w:rsidRPr="00812BD2">
        <w:t xml:space="preserve"> </w:t>
      </w:r>
      <w:proofErr w:type="spellStart"/>
      <w:r w:rsidRPr="00812BD2">
        <w:t>menghasilkan</w:t>
      </w:r>
      <w:proofErr w:type="spellEnd"/>
      <w:r w:rsidRPr="00812BD2">
        <w:t xml:space="preserve"> string </w:t>
      </w:r>
      <w:proofErr w:type="spellStart"/>
      <w:r w:rsidRPr="00812BD2">
        <w:t>kosong</w:t>
      </w:r>
      <w:proofErr w:type="spellEnd"/>
      <w:r w:rsidRPr="00812BD2">
        <w:t xml:space="preserve">. </w:t>
      </w:r>
      <w:proofErr w:type="spellStart"/>
      <w:proofErr w:type="gramStart"/>
      <w:r w:rsidRPr="00812BD2">
        <w:t>previewForDisplay</w:t>
      </w:r>
      <w:proofErr w:type="spellEnd"/>
      <w:r w:rsidRPr="00812BD2">
        <w:t>(</w:t>
      </w:r>
      <w:proofErr w:type="gramEnd"/>
      <w:r w:rsidRPr="00812BD2">
        <w:t xml:space="preserve">) </w:t>
      </w:r>
      <w:proofErr w:type="spellStart"/>
      <w:r w:rsidRPr="00812BD2">
        <w:t>membuat</w:t>
      </w:r>
      <w:proofErr w:type="spellEnd"/>
      <w:r w:rsidRPr="00812BD2">
        <w:t xml:space="preserve"> </w:t>
      </w:r>
      <w:proofErr w:type="spellStart"/>
      <w:r w:rsidRPr="00812BD2">
        <w:t>cuplikan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</w:t>
      </w:r>
      <w:proofErr w:type="spellStart"/>
      <w:r w:rsidRPr="00812BD2">
        <w:t>isi</w:t>
      </w:r>
      <w:proofErr w:type="spellEnd"/>
      <w:r w:rsidRPr="00812BD2">
        <w:t xml:space="preserve"> yang </w:t>
      </w:r>
      <w:proofErr w:type="spellStart"/>
      <w:r w:rsidRPr="00812BD2">
        <w:t>didekripsi</w:t>
      </w:r>
      <w:proofErr w:type="spellEnd"/>
      <w:r w:rsidRPr="00812BD2">
        <w:t xml:space="preserve"> </w:t>
      </w:r>
      <w:proofErr w:type="spellStart"/>
      <w:r w:rsidRPr="00812BD2">
        <w:t>hanya</w:t>
      </w:r>
      <w:proofErr w:type="spellEnd"/>
      <w:r w:rsidRPr="00812BD2">
        <w:t xml:space="preserve"> </w:t>
      </w:r>
      <w:proofErr w:type="spellStart"/>
      <w:r w:rsidRPr="00812BD2">
        <w:t>jika</w:t>
      </w:r>
      <w:proofErr w:type="spellEnd"/>
      <w:r w:rsidRPr="00812BD2">
        <w:t xml:space="preserve"> </w:t>
      </w:r>
      <w:proofErr w:type="spellStart"/>
      <w:r w:rsidRPr="00812BD2">
        <w:t>show_preview</w:t>
      </w:r>
      <w:proofErr w:type="spellEnd"/>
      <w:r w:rsidRPr="00812BD2">
        <w:t xml:space="preserve"> </w:t>
      </w:r>
      <w:proofErr w:type="spellStart"/>
      <w:r w:rsidRPr="00812BD2">
        <w:t>aktif</w:t>
      </w:r>
      <w:proofErr w:type="spellEnd"/>
      <w:r w:rsidRPr="00812BD2">
        <w:t xml:space="preserve">, </w:t>
      </w:r>
      <w:proofErr w:type="spellStart"/>
      <w:r w:rsidRPr="00812BD2">
        <w:t>membersihkan</w:t>
      </w:r>
      <w:proofErr w:type="spellEnd"/>
      <w:r w:rsidRPr="00812BD2">
        <w:t xml:space="preserve"> tag/</w:t>
      </w:r>
      <w:proofErr w:type="spellStart"/>
      <w:r w:rsidRPr="00812BD2">
        <w:t>spasi</w:t>
      </w:r>
      <w:proofErr w:type="spellEnd"/>
      <w:r w:rsidRPr="00812BD2">
        <w:t xml:space="preserve"> dan </w:t>
      </w:r>
      <w:proofErr w:type="spellStart"/>
      <w:r w:rsidRPr="00812BD2">
        <w:t>membatasi</w:t>
      </w:r>
      <w:proofErr w:type="spellEnd"/>
      <w:r w:rsidRPr="00812BD2">
        <w:t xml:space="preserve"> </w:t>
      </w:r>
      <w:proofErr w:type="spellStart"/>
      <w:r w:rsidRPr="00812BD2">
        <w:t>panjangnya</w:t>
      </w:r>
      <w:proofErr w:type="spellEnd"/>
      <w:r w:rsidRPr="00812BD2">
        <w:t xml:space="preserve">. Karena </w:t>
      </w:r>
      <w:proofErr w:type="spellStart"/>
      <w:r w:rsidRPr="00812BD2">
        <w:t>itu</w:t>
      </w:r>
      <w:proofErr w:type="spellEnd"/>
      <w:r w:rsidRPr="00812BD2">
        <w:t xml:space="preserve">, </w:t>
      </w:r>
      <w:proofErr w:type="spellStart"/>
      <w:r w:rsidRPr="00812BD2">
        <w:t>jangan</w:t>
      </w:r>
      <w:proofErr w:type="spellEnd"/>
      <w:r w:rsidRPr="00812BD2">
        <w:t xml:space="preserve"> </w:t>
      </w:r>
      <w:proofErr w:type="spellStart"/>
      <w:r w:rsidRPr="00812BD2">
        <w:t>mengasumsikan</w:t>
      </w:r>
      <w:proofErr w:type="spellEnd"/>
      <w:r w:rsidRPr="00812BD2">
        <w:t xml:space="preserve"> </w:t>
      </w:r>
      <w:proofErr w:type="spellStart"/>
      <w:r w:rsidRPr="00812BD2">
        <w:t>preview_isi</w:t>
      </w:r>
      <w:proofErr w:type="spellEnd"/>
      <w:r w:rsidRPr="00812BD2">
        <w:t xml:space="preserve"> </w:t>
      </w:r>
      <w:proofErr w:type="spellStart"/>
      <w:r w:rsidRPr="00812BD2">
        <w:t>berisi</w:t>
      </w:r>
      <w:proofErr w:type="spellEnd"/>
      <w:r w:rsidRPr="00812BD2">
        <w:t xml:space="preserve"> </w:t>
      </w:r>
      <w:proofErr w:type="spellStart"/>
      <w:r w:rsidRPr="00812BD2">
        <w:t>ringkasan</w:t>
      </w:r>
      <w:proofErr w:type="spellEnd"/>
      <w:r w:rsidRPr="00812BD2">
        <w:t xml:space="preserve"> plaintext </w:t>
      </w:r>
      <w:proofErr w:type="spellStart"/>
      <w:r w:rsidRPr="00812BD2">
        <w:t>lengkap</w:t>
      </w:r>
      <w:proofErr w:type="spellEnd"/>
      <w:r w:rsidRPr="00812BD2">
        <w:t xml:space="preserve"> yang </w:t>
      </w:r>
      <w:proofErr w:type="spellStart"/>
      <w:r w:rsidRPr="00812BD2">
        <w:t>selalu</w:t>
      </w:r>
      <w:proofErr w:type="spellEnd"/>
      <w:r w:rsidRPr="00812BD2">
        <w:t xml:space="preserve"> </w:t>
      </w:r>
      <w:proofErr w:type="spellStart"/>
      <w:r w:rsidRPr="00812BD2">
        <w:t>disimpan</w:t>
      </w:r>
      <w:proofErr w:type="spellEnd"/>
      <w:r w:rsidRPr="00812BD2">
        <w:t xml:space="preserve"> di database.</w:t>
      </w:r>
    </w:p>
    <w:p w14:paraId="6CF4AFA0" w14:textId="77777777" w:rsidR="00812BD2" w:rsidRPr="00812BD2" w:rsidRDefault="00812BD2" w:rsidP="00812BD2">
      <w:proofErr w:type="spellStart"/>
      <w:r w:rsidRPr="00812BD2">
        <w:t>CatatanSearchIndexer</w:t>
      </w:r>
      <w:proofErr w:type="spellEnd"/>
      <w:r w:rsidRPr="00812BD2">
        <w:t xml:space="preserve"> </w:t>
      </w:r>
      <w:proofErr w:type="spellStart"/>
      <w:r w:rsidRPr="00812BD2">
        <w:t>menghapus</w:t>
      </w:r>
      <w:proofErr w:type="spellEnd"/>
      <w:r w:rsidRPr="00812BD2">
        <w:t xml:space="preserve"> tag, </w:t>
      </w:r>
      <w:proofErr w:type="spellStart"/>
      <w:r w:rsidRPr="00812BD2">
        <w:t>menormalkan</w:t>
      </w:r>
      <w:proofErr w:type="spellEnd"/>
      <w:r w:rsidRPr="00812BD2">
        <w:t xml:space="preserve"> </w:t>
      </w:r>
      <w:proofErr w:type="spellStart"/>
      <w:r w:rsidRPr="00812BD2">
        <w:t>huruf</w:t>
      </w:r>
      <w:proofErr w:type="spellEnd"/>
      <w:r w:rsidRPr="00812BD2">
        <w:t xml:space="preserve">, </w:t>
      </w:r>
      <w:proofErr w:type="spellStart"/>
      <w:r w:rsidRPr="00812BD2">
        <w:t>memecah</w:t>
      </w:r>
      <w:proofErr w:type="spellEnd"/>
      <w:r w:rsidRPr="00812BD2">
        <w:t xml:space="preserve"> kata, </w:t>
      </w:r>
      <w:proofErr w:type="spellStart"/>
      <w:r w:rsidRPr="00812BD2">
        <w:t>membuang</w:t>
      </w:r>
      <w:proofErr w:type="spellEnd"/>
      <w:r w:rsidRPr="00812BD2">
        <w:t xml:space="preserve"> stop words </w:t>
      </w:r>
      <w:proofErr w:type="spellStart"/>
      <w:r w:rsidRPr="00812BD2">
        <w:t>serta</w:t>
      </w:r>
      <w:proofErr w:type="spellEnd"/>
      <w:r w:rsidRPr="00812BD2">
        <w:t xml:space="preserve"> token </w:t>
      </w:r>
      <w:proofErr w:type="spellStart"/>
      <w:r w:rsidRPr="00812BD2">
        <w:t>terlalu</w:t>
      </w:r>
      <w:proofErr w:type="spellEnd"/>
      <w:r w:rsidRPr="00812BD2">
        <w:t xml:space="preserve"> </w:t>
      </w:r>
      <w:proofErr w:type="spellStart"/>
      <w:r w:rsidRPr="00812BD2">
        <w:t>pendek</w:t>
      </w:r>
      <w:proofErr w:type="spellEnd"/>
      <w:r w:rsidRPr="00812BD2">
        <w:t>/</w:t>
      </w:r>
      <w:proofErr w:type="spellStart"/>
      <w:r w:rsidRPr="00812BD2">
        <w:t>panjang</w:t>
      </w:r>
      <w:proofErr w:type="spellEnd"/>
      <w:r w:rsidRPr="00812BD2">
        <w:t xml:space="preserve">, </w:t>
      </w:r>
      <w:proofErr w:type="spellStart"/>
      <w:r w:rsidRPr="00812BD2">
        <w:t>lalu</w:t>
      </w:r>
      <w:proofErr w:type="spellEnd"/>
      <w:r w:rsidRPr="00812BD2">
        <w:t xml:space="preserve"> </w:t>
      </w:r>
      <w:proofErr w:type="spellStart"/>
      <w:r w:rsidRPr="00812BD2">
        <w:t>membatasi</w:t>
      </w:r>
      <w:proofErr w:type="spellEnd"/>
      <w:r w:rsidRPr="00812BD2">
        <w:t xml:space="preserve"> token </w:t>
      </w:r>
      <w:proofErr w:type="spellStart"/>
      <w:r w:rsidRPr="00812BD2">
        <w:t>unik</w:t>
      </w:r>
      <w:proofErr w:type="spellEnd"/>
      <w:r w:rsidRPr="00812BD2">
        <w:t xml:space="preserve"> </w:t>
      </w:r>
      <w:proofErr w:type="spellStart"/>
      <w:r w:rsidRPr="00812BD2">
        <w:t>hingga</w:t>
      </w:r>
      <w:proofErr w:type="spellEnd"/>
      <w:r w:rsidRPr="00812BD2">
        <w:t xml:space="preserve"> 200. </w:t>
      </w:r>
      <w:proofErr w:type="spellStart"/>
      <w:r w:rsidRPr="00812BD2">
        <w:t>Setiap</w:t>
      </w:r>
      <w:proofErr w:type="spellEnd"/>
      <w:r w:rsidRPr="00812BD2">
        <w:t xml:space="preserve"> token </w:t>
      </w:r>
      <w:proofErr w:type="spellStart"/>
      <w:r w:rsidRPr="00812BD2">
        <w:t>diubah</w:t>
      </w:r>
      <w:proofErr w:type="spellEnd"/>
      <w:r w:rsidRPr="00812BD2">
        <w:t xml:space="preserve"> </w:t>
      </w:r>
      <w:proofErr w:type="spellStart"/>
      <w:r w:rsidRPr="00812BD2">
        <w:t>menjadi</w:t>
      </w:r>
      <w:proofErr w:type="spellEnd"/>
      <w:r w:rsidRPr="00812BD2">
        <w:t xml:space="preserve"> HMAC-SHA256 </w:t>
      </w:r>
      <w:proofErr w:type="spellStart"/>
      <w:r w:rsidRPr="00812BD2">
        <w:t>dengan</w:t>
      </w:r>
      <w:proofErr w:type="spellEnd"/>
      <w:r w:rsidRPr="00812BD2">
        <w:t xml:space="preserve"> key </w:t>
      </w:r>
      <w:proofErr w:type="spellStart"/>
      <w:r w:rsidRPr="00812BD2">
        <w:t>aplikasi</w:t>
      </w:r>
      <w:proofErr w:type="spellEnd"/>
      <w:r w:rsidRPr="00812BD2">
        <w:t xml:space="preserve"> dan </w:t>
      </w:r>
      <w:proofErr w:type="spellStart"/>
      <w:r w:rsidRPr="00812BD2">
        <w:t>disimpan</w:t>
      </w:r>
      <w:proofErr w:type="spellEnd"/>
      <w:r w:rsidRPr="00812BD2">
        <w:t xml:space="preserve"> di </w:t>
      </w:r>
      <w:proofErr w:type="spellStart"/>
      <w:r w:rsidRPr="00812BD2">
        <w:t>catatan_search_tokens</w:t>
      </w:r>
      <w:proofErr w:type="spellEnd"/>
      <w:r w:rsidRPr="00812BD2">
        <w:t xml:space="preserve"> </w:t>
      </w:r>
      <w:proofErr w:type="spellStart"/>
      <w:r w:rsidRPr="00812BD2">
        <w:t>bersama</w:t>
      </w:r>
      <w:proofErr w:type="spellEnd"/>
      <w:r w:rsidRPr="00812BD2">
        <w:t xml:space="preserve"> </w:t>
      </w:r>
      <w:proofErr w:type="spellStart"/>
      <w:r w:rsidRPr="00812BD2">
        <w:t>user_id</w:t>
      </w:r>
      <w:proofErr w:type="spellEnd"/>
      <w:r w:rsidRPr="00812BD2">
        <w:t xml:space="preserve"> dan </w:t>
      </w:r>
      <w:proofErr w:type="spellStart"/>
      <w:r w:rsidRPr="00812BD2">
        <w:t>catatan_id</w:t>
      </w:r>
      <w:proofErr w:type="spellEnd"/>
      <w:r w:rsidRPr="00812BD2">
        <w:t xml:space="preserve">. </w:t>
      </w:r>
      <w:proofErr w:type="spellStart"/>
      <w:r w:rsidRPr="00812BD2">
        <w:t>Pencarian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menggunakan</w:t>
      </w:r>
      <w:proofErr w:type="spellEnd"/>
      <w:r w:rsidRPr="00812BD2">
        <w:t xml:space="preserve"> hash token </w:t>
      </w:r>
      <w:proofErr w:type="spellStart"/>
      <w:r w:rsidRPr="00812BD2">
        <w:t>tanpa</w:t>
      </w:r>
      <w:proofErr w:type="spellEnd"/>
      <w:r w:rsidRPr="00812BD2">
        <w:t xml:space="preserve"> SQL LIKE pada </w:t>
      </w:r>
      <w:proofErr w:type="spellStart"/>
      <w:r w:rsidRPr="00812BD2">
        <w:t>seluruh</w:t>
      </w:r>
      <w:proofErr w:type="spellEnd"/>
      <w:r w:rsidRPr="00812BD2">
        <w:t xml:space="preserve"> </w:t>
      </w:r>
      <w:proofErr w:type="spellStart"/>
      <w:r w:rsidRPr="00812BD2">
        <w:t>isi</w:t>
      </w:r>
      <w:proofErr w:type="spellEnd"/>
      <w:r w:rsidRPr="00812BD2">
        <w:t xml:space="preserve"> </w:t>
      </w:r>
      <w:proofErr w:type="spellStart"/>
      <w:r w:rsidRPr="00812BD2">
        <w:t>terenkripsi</w:t>
      </w:r>
      <w:proofErr w:type="spellEnd"/>
      <w:r w:rsidRPr="00812BD2">
        <w:t>.</w:t>
      </w:r>
    </w:p>
    <w:p w14:paraId="396E0648" w14:textId="77777777" w:rsidR="00812BD2" w:rsidRPr="00812BD2" w:rsidRDefault="00812BD2" w:rsidP="00812BD2">
      <w:proofErr w:type="spellStart"/>
      <w:r w:rsidRPr="00812BD2">
        <w:t>Pendekatan</w:t>
      </w:r>
      <w:proofErr w:type="spellEnd"/>
      <w:r w:rsidRPr="00812BD2">
        <w:t xml:space="preserve"> </w:t>
      </w:r>
      <w:proofErr w:type="spellStart"/>
      <w:r w:rsidRPr="00812BD2">
        <w:t>ini</w:t>
      </w:r>
      <w:proofErr w:type="spellEnd"/>
      <w:r w:rsidRPr="00812BD2">
        <w:t xml:space="preserve"> </w:t>
      </w:r>
      <w:proofErr w:type="spellStart"/>
      <w:r w:rsidRPr="00812BD2">
        <w:t>berbeda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</w:t>
      </w:r>
      <w:proofErr w:type="spellStart"/>
      <w:r w:rsidRPr="00812BD2">
        <w:t>pencarian</w:t>
      </w:r>
      <w:proofErr w:type="spellEnd"/>
      <w:r w:rsidRPr="00812BD2">
        <w:t xml:space="preserve"> </w:t>
      </w:r>
      <w:proofErr w:type="spellStart"/>
      <w:r w:rsidRPr="00812BD2">
        <w:t>semantik</w:t>
      </w:r>
      <w:proofErr w:type="spellEnd"/>
      <w:r w:rsidRPr="00812BD2">
        <w:t xml:space="preserve">/vector dan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menjanjikan</w:t>
      </w:r>
      <w:proofErr w:type="spellEnd"/>
      <w:r w:rsidRPr="00812BD2">
        <w:t xml:space="preserve"> fuzzy search, stemming </w:t>
      </w:r>
      <w:proofErr w:type="spellStart"/>
      <w:r w:rsidRPr="00812BD2">
        <w:t>lengkap</w:t>
      </w:r>
      <w:proofErr w:type="spellEnd"/>
      <w:r w:rsidRPr="00812BD2">
        <w:t xml:space="preserve">, </w:t>
      </w:r>
      <w:proofErr w:type="spellStart"/>
      <w:r w:rsidRPr="00812BD2">
        <w:t>atau</w:t>
      </w:r>
      <w:proofErr w:type="spellEnd"/>
      <w:r w:rsidRPr="00812BD2">
        <w:t xml:space="preserve"> </w:t>
      </w:r>
      <w:proofErr w:type="spellStart"/>
      <w:r w:rsidRPr="00812BD2">
        <w:t>kecocokan</w:t>
      </w:r>
      <w:proofErr w:type="spellEnd"/>
      <w:r w:rsidRPr="00812BD2">
        <w:t xml:space="preserve"> substring </w:t>
      </w:r>
      <w:proofErr w:type="spellStart"/>
      <w:r w:rsidRPr="00812BD2">
        <w:t>semua</w:t>
      </w:r>
      <w:proofErr w:type="spellEnd"/>
      <w:r w:rsidRPr="00812BD2">
        <w:t xml:space="preserve"> kata. </w:t>
      </w:r>
      <w:proofErr w:type="spellStart"/>
      <w:r w:rsidRPr="00812BD2">
        <w:t>Indeks</w:t>
      </w:r>
      <w:proofErr w:type="spellEnd"/>
      <w:r w:rsidRPr="00812BD2">
        <w:t xml:space="preserve"> </w:t>
      </w:r>
      <w:proofErr w:type="spellStart"/>
      <w:r w:rsidRPr="00812BD2">
        <w:t>menyimpan</w:t>
      </w:r>
      <w:proofErr w:type="spellEnd"/>
      <w:r w:rsidRPr="00812BD2">
        <w:t xml:space="preserve"> </w:t>
      </w:r>
      <w:proofErr w:type="spellStart"/>
      <w:r w:rsidRPr="00812BD2">
        <w:t>kesamaan</w:t>
      </w:r>
      <w:proofErr w:type="spellEnd"/>
      <w:r w:rsidRPr="00812BD2">
        <w:t xml:space="preserve"> token </w:t>
      </w:r>
      <w:proofErr w:type="spellStart"/>
      <w:r w:rsidRPr="00812BD2">
        <w:t>secara</w:t>
      </w:r>
      <w:proofErr w:type="spellEnd"/>
      <w:r w:rsidRPr="00812BD2">
        <w:t xml:space="preserve"> </w:t>
      </w:r>
      <w:proofErr w:type="spellStart"/>
      <w:r w:rsidRPr="00812BD2">
        <w:t>deterministik</w:t>
      </w:r>
      <w:proofErr w:type="spellEnd"/>
      <w:r w:rsidRPr="00812BD2">
        <w:t xml:space="preserve">, </w:t>
      </w:r>
      <w:proofErr w:type="spellStart"/>
      <w:r w:rsidRPr="00812BD2">
        <w:t>sehingga</w:t>
      </w:r>
      <w:proofErr w:type="spellEnd"/>
      <w:r w:rsidRPr="00812BD2">
        <w:t xml:space="preserve"> </w:t>
      </w:r>
      <w:proofErr w:type="spellStart"/>
      <w:r w:rsidRPr="00812BD2">
        <w:t>perlindungannya</w:t>
      </w:r>
      <w:proofErr w:type="spellEnd"/>
      <w:r w:rsidRPr="00812BD2">
        <w:t xml:space="preserve"> </w:t>
      </w:r>
      <w:proofErr w:type="spellStart"/>
      <w:r w:rsidRPr="00812BD2">
        <w:t>perlu</w:t>
      </w:r>
      <w:proofErr w:type="spellEnd"/>
      <w:r w:rsidRPr="00812BD2">
        <w:t xml:space="preserve"> </w:t>
      </w:r>
      <w:proofErr w:type="spellStart"/>
      <w:r w:rsidRPr="00812BD2">
        <w:t>dibaca</w:t>
      </w:r>
      <w:proofErr w:type="spellEnd"/>
      <w:r w:rsidRPr="00812BD2">
        <w:t xml:space="preserve"> </w:t>
      </w:r>
      <w:proofErr w:type="spellStart"/>
      <w:r w:rsidRPr="00812BD2">
        <w:t>sebagai</w:t>
      </w:r>
      <w:proofErr w:type="spellEnd"/>
      <w:r w:rsidRPr="00812BD2">
        <w:t xml:space="preserve"> </w:t>
      </w:r>
      <w:proofErr w:type="spellStart"/>
      <w:r w:rsidRPr="00812BD2">
        <w:t>pengurangan</w:t>
      </w:r>
      <w:proofErr w:type="spellEnd"/>
      <w:r w:rsidRPr="00812BD2">
        <w:t xml:space="preserve"> </w:t>
      </w:r>
      <w:proofErr w:type="spellStart"/>
      <w:r w:rsidRPr="00812BD2">
        <w:t>penyimpanan</w:t>
      </w:r>
      <w:proofErr w:type="spellEnd"/>
      <w:r w:rsidRPr="00812BD2">
        <w:t xml:space="preserve"> kata </w:t>
      </w:r>
      <w:proofErr w:type="spellStart"/>
      <w:r w:rsidRPr="00812BD2">
        <w:t>mentah</w:t>
      </w:r>
      <w:proofErr w:type="spellEnd"/>
      <w:r w:rsidRPr="00812BD2">
        <w:t xml:space="preserve">, </w:t>
      </w:r>
      <w:proofErr w:type="spellStart"/>
      <w:r w:rsidRPr="00812BD2">
        <w:t>bukan</w:t>
      </w:r>
      <w:proofErr w:type="spellEnd"/>
      <w:r w:rsidRPr="00812BD2">
        <w:t xml:space="preserve"> </w:t>
      </w:r>
      <w:proofErr w:type="spellStart"/>
      <w:r w:rsidRPr="00812BD2">
        <w:t>jaminan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ada</w:t>
      </w:r>
      <w:proofErr w:type="spellEnd"/>
      <w:r w:rsidRPr="00812BD2">
        <w:t xml:space="preserve"> metadata yang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dianalisis</w:t>
      </w:r>
      <w:proofErr w:type="spellEnd"/>
      <w:r w:rsidRPr="00812BD2">
        <w:t>.</w:t>
      </w:r>
    </w:p>
    <w:p w14:paraId="591AE478" w14:textId="77777777" w:rsidR="00812BD2" w:rsidRPr="00812BD2" w:rsidRDefault="00812BD2" w:rsidP="00812BD2">
      <w:pPr>
        <w:pStyle w:val="Heading2"/>
      </w:pPr>
      <w:r w:rsidRPr="00812BD2">
        <w:t xml:space="preserve">15.3 </w:t>
      </w:r>
      <w:proofErr w:type="spellStart"/>
      <w:r w:rsidRPr="00812BD2">
        <w:t>Sampah</w:t>
      </w:r>
      <w:proofErr w:type="spellEnd"/>
      <w:r w:rsidRPr="00812BD2">
        <w:t xml:space="preserve"> dan </w:t>
      </w:r>
      <w:proofErr w:type="spellStart"/>
      <w:r w:rsidRPr="00812BD2">
        <w:t>penghapusan</w:t>
      </w:r>
      <w:proofErr w:type="spellEnd"/>
    </w:p>
    <w:p w14:paraId="55712FAE" w14:textId="77777777" w:rsidR="00812BD2" w:rsidRPr="00812BD2" w:rsidRDefault="00812BD2" w:rsidP="00812BD2">
      <w:proofErr w:type="spellStart"/>
      <w:r w:rsidRPr="00812BD2">
        <w:t>Catatan</w:t>
      </w:r>
      <w:proofErr w:type="spellEnd"/>
      <w:r w:rsidRPr="00812BD2">
        <w:t xml:space="preserve">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status_sampah</w:t>
      </w:r>
      <w:proofErr w:type="spellEnd"/>
      <w:r w:rsidRPr="00812BD2">
        <w:t xml:space="preserve"> dan juga </w:t>
      </w:r>
      <w:proofErr w:type="spellStart"/>
      <w:r w:rsidRPr="00812BD2">
        <w:t>memakai</w:t>
      </w:r>
      <w:proofErr w:type="spellEnd"/>
      <w:r w:rsidRPr="00812BD2">
        <w:t xml:space="preserve"> </w:t>
      </w:r>
      <w:proofErr w:type="spellStart"/>
      <w:r w:rsidRPr="00812BD2">
        <w:t>SoftDeletes</w:t>
      </w:r>
      <w:proofErr w:type="spellEnd"/>
      <w:r w:rsidRPr="00812BD2">
        <w:t xml:space="preserve">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kebutuhan</w:t>
      </w:r>
      <w:proofErr w:type="spellEnd"/>
      <w:r w:rsidRPr="00812BD2">
        <w:t xml:space="preserve"> </w:t>
      </w:r>
      <w:proofErr w:type="spellStart"/>
      <w:r w:rsidRPr="00812BD2">
        <w:t>siklus</w:t>
      </w:r>
      <w:proofErr w:type="spellEnd"/>
      <w:r w:rsidRPr="00812BD2">
        <w:t xml:space="preserve"> </w:t>
      </w:r>
      <w:proofErr w:type="spellStart"/>
      <w:r w:rsidRPr="00812BD2">
        <w:t>hidup</w:t>
      </w:r>
      <w:proofErr w:type="spellEnd"/>
      <w:r w:rsidRPr="00812BD2">
        <w:t>/</w:t>
      </w:r>
      <w:proofErr w:type="spellStart"/>
      <w:r w:rsidRPr="00812BD2">
        <w:t>sinkronisasi</w:t>
      </w:r>
      <w:proofErr w:type="spellEnd"/>
      <w:r w:rsidRPr="00812BD2">
        <w:t xml:space="preserve">. </w:t>
      </w:r>
      <w:proofErr w:type="spellStart"/>
      <w:r w:rsidRPr="00812BD2">
        <w:t>Memindahkan</w:t>
      </w:r>
      <w:proofErr w:type="spellEnd"/>
      <w:r w:rsidRPr="00812BD2">
        <w:t xml:space="preserve"> </w:t>
      </w:r>
      <w:proofErr w:type="spellStart"/>
      <w:r w:rsidRPr="00812BD2">
        <w:t>catatan</w:t>
      </w:r>
      <w:proofErr w:type="spellEnd"/>
      <w:r w:rsidRPr="00812BD2">
        <w:t xml:space="preserve"> </w:t>
      </w:r>
      <w:proofErr w:type="spellStart"/>
      <w:r w:rsidRPr="00812BD2">
        <w:t>ke</w:t>
      </w:r>
      <w:proofErr w:type="spellEnd"/>
      <w:r w:rsidRPr="00812BD2">
        <w:t xml:space="preserve"> </w:t>
      </w:r>
      <w:proofErr w:type="spellStart"/>
      <w:r w:rsidRPr="00812BD2">
        <w:t>sampah</w:t>
      </w:r>
      <w:proofErr w:type="spellEnd"/>
      <w:r w:rsidRPr="00812BD2">
        <w:t xml:space="preserve">, restore </w:t>
      </w:r>
      <w:proofErr w:type="spellStart"/>
      <w:r w:rsidRPr="00812BD2">
        <w:t>dari</w:t>
      </w:r>
      <w:proofErr w:type="spellEnd"/>
      <w:r w:rsidRPr="00812BD2">
        <w:t xml:space="preserve"> </w:t>
      </w:r>
      <w:proofErr w:type="spellStart"/>
      <w:r w:rsidRPr="00812BD2">
        <w:t>sampah</w:t>
      </w:r>
      <w:proofErr w:type="spellEnd"/>
      <w:r w:rsidRPr="00812BD2">
        <w:t xml:space="preserve">, </w:t>
      </w:r>
      <w:proofErr w:type="spellStart"/>
      <w:r w:rsidRPr="00812BD2">
        <w:t>penghapusan</w:t>
      </w:r>
      <w:proofErr w:type="spellEnd"/>
      <w:r w:rsidRPr="00812BD2">
        <w:t xml:space="preserve"> yang </w:t>
      </w:r>
      <w:proofErr w:type="spellStart"/>
      <w:r w:rsidRPr="00812BD2">
        <w:t>menghasilkan</w:t>
      </w:r>
      <w:proofErr w:type="spellEnd"/>
      <w:r w:rsidRPr="00812BD2">
        <w:t xml:space="preserve"> tombstone, dan force </w:t>
      </w:r>
      <w:proofErr w:type="gramStart"/>
      <w:r w:rsidRPr="00812BD2">
        <w:t>delete</w:t>
      </w:r>
      <w:proofErr w:type="gramEnd"/>
      <w:r w:rsidRPr="00812BD2">
        <w:t xml:space="preserve"> </w:t>
      </w:r>
      <w:proofErr w:type="spellStart"/>
      <w:r w:rsidRPr="00812BD2">
        <w:t>permanen</w:t>
      </w:r>
      <w:proofErr w:type="spellEnd"/>
      <w:r w:rsidRPr="00812BD2">
        <w:t xml:space="preserve"> </w:t>
      </w:r>
      <w:proofErr w:type="spellStart"/>
      <w:r w:rsidRPr="00812BD2">
        <w:t>merupakan</w:t>
      </w:r>
      <w:proofErr w:type="spellEnd"/>
      <w:r w:rsidRPr="00812BD2">
        <w:t xml:space="preserve"> </w:t>
      </w:r>
      <w:proofErr w:type="spellStart"/>
      <w:r w:rsidRPr="00812BD2">
        <w:t>operasi</w:t>
      </w:r>
      <w:proofErr w:type="spellEnd"/>
      <w:r w:rsidRPr="00812BD2">
        <w:t xml:space="preserve"> yang </w:t>
      </w:r>
      <w:proofErr w:type="spellStart"/>
      <w:r w:rsidRPr="00812BD2">
        <w:t>berbeda</w:t>
      </w:r>
      <w:proofErr w:type="spellEnd"/>
      <w:r w:rsidRPr="00812BD2">
        <w:t xml:space="preserve">. Web </w:t>
      </w:r>
      <w:proofErr w:type="spellStart"/>
      <w:r w:rsidRPr="00812BD2">
        <w:t>mendukung</w:t>
      </w:r>
      <w:proofErr w:type="spellEnd"/>
      <w:r w:rsidRPr="00812BD2">
        <w:t xml:space="preserve"> </w:t>
      </w:r>
      <w:proofErr w:type="spellStart"/>
      <w:r w:rsidRPr="00812BD2">
        <w:t>operasi</w:t>
      </w:r>
      <w:proofErr w:type="spellEnd"/>
      <w:r w:rsidRPr="00812BD2">
        <w:t xml:space="preserve"> bulk </w:t>
      </w:r>
      <w:proofErr w:type="spellStart"/>
      <w:r w:rsidRPr="00812BD2">
        <w:t>untuk</w:t>
      </w:r>
      <w:proofErr w:type="spellEnd"/>
      <w:r w:rsidRPr="00812BD2">
        <w:t xml:space="preserve"> trash, restore dan force delete,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pemeriksaan</w:t>
      </w:r>
      <w:proofErr w:type="spellEnd"/>
      <w:r w:rsidRPr="00812BD2">
        <w:t xml:space="preserve"> user </w:t>
      </w:r>
      <w:proofErr w:type="spellStart"/>
      <w:r w:rsidRPr="00812BD2">
        <w:t>serta</w:t>
      </w:r>
      <w:proofErr w:type="spellEnd"/>
      <w:r w:rsidRPr="00812BD2">
        <w:t xml:space="preserve"> throttling.</w:t>
      </w:r>
    </w:p>
    <w:p w14:paraId="0187822C" w14:textId="77777777" w:rsidR="00812BD2" w:rsidRPr="00812BD2" w:rsidRDefault="00812BD2" w:rsidP="00812BD2">
      <w:r w:rsidRPr="00812BD2">
        <w:t xml:space="preserve">Mobile </w:t>
      </w:r>
      <w:proofErr w:type="spellStart"/>
      <w:r w:rsidRPr="00812BD2">
        <w:t>mempunyai</w:t>
      </w:r>
      <w:proofErr w:type="spellEnd"/>
      <w:r w:rsidRPr="00812BD2">
        <w:t xml:space="preserve"> daftar, detail/cache </w:t>
      </w:r>
      <w:proofErr w:type="spellStart"/>
      <w:r w:rsidRPr="00812BD2">
        <w:t>isi</w:t>
      </w:r>
      <w:proofErr w:type="spellEnd"/>
      <w:r w:rsidRPr="00812BD2">
        <w:t xml:space="preserve">, </w:t>
      </w:r>
      <w:proofErr w:type="spellStart"/>
      <w:r w:rsidRPr="00812BD2">
        <w:t>penyuntingan</w:t>
      </w:r>
      <w:proofErr w:type="spellEnd"/>
      <w:r w:rsidRPr="00812BD2">
        <w:t xml:space="preserve">, </w:t>
      </w:r>
      <w:proofErr w:type="spellStart"/>
      <w:r w:rsidRPr="00812BD2">
        <w:t>sampah</w:t>
      </w:r>
      <w:proofErr w:type="spellEnd"/>
      <w:r w:rsidRPr="00812BD2">
        <w:t xml:space="preserve"> dan </w:t>
      </w:r>
      <w:proofErr w:type="spellStart"/>
      <w:r w:rsidRPr="00812BD2">
        <w:t>jalur</w:t>
      </w:r>
      <w:proofErr w:type="spellEnd"/>
      <w:r w:rsidRPr="00812BD2">
        <w:t xml:space="preserve"> sync </w:t>
      </w:r>
      <w:proofErr w:type="spellStart"/>
      <w:r w:rsidRPr="00812BD2">
        <w:t>catatan</w:t>
      </w:r>
      <w:proofErr w:type="spellEnd"/>
      <w:r w:rsidRPr="00812BD2">
        <w:t xml:space="preserve">. </w:t>
      </w:r>
      <w:proofErr w:type="spellStart"/>
      <w:r w:rsidRPr="00812BD2">
        <w:t>Ringkasan</w:t>
      </w:r>
      <w:proofErr w:type="spellEnd"/>
      <w:r w:rsidRPr="00812BD2">
        <w:t xml:space="preserve"> list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selalu</w:t>
      </w:r>
      <w:proofErr w:type="spellEnd"/>
      <w:r w:rsidRPr="00812BD2">
        <w:t xml:space="preserve">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isi</w:t>
      </w:r>
      <w:proofErr w:type="spellEnd"/>
      <w:r w:rsidRPr="00812BD2">
        <w:t xml:space="preserve"> </w:t>
      </w:r>
      <w:proofErr w:type="spellStart"/>
      <w:r w:rsidRPr="00812BD2">
        <w:t>lengkap</w:t>
      </w:r>
      <w:proofErr w:type="spellEnd"/>
      <w:r w:rsidRPr="00812BD2">
        <w:t xml:space="preserve">; </w:t>
      </w:r>
      <w:proofErr w:type="spellStart"/>
      <w:r w:rsidRPr="00812BD2">
        <w:t>has_full_isi</w:t>
      </w:r>
      <w:proofErr w:type="spellEnd"/>
      <w:r w:rsidRPr="00812BD2">
        <w:t xml:space="preserve"> </w:t>
      </w:r>
      <w:proofErr w:type="spellStart"/>
      <w:r w:rsidRPr="00812BD2">
        <w:t>membantu</w:t>
      </w:r>
      <w:proofErr w:type="spellEnd"/>
      <w:r w:rsidRPr="00812BD2">
        <w:t xml:space="preserve"> </w:t>
      </w:r>
      <w:proofErr w:type="spellStart"/>
      <w:r w:rsidRPr="00812BD2">
        <w:t>membedakan</w:t>
      </w:r>
      <w:proofErr w:type="spellEnd"/>
      <w:r w:rsidRPr="00812BD2">
        <w:t xml:space="preserve"> cache </w:t>
      </w:r>
      <w:proofErr w:type="spellStart"/>
      <w:r w:rsidRPr="00812BD2">
        <w:t>ringkasan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detail yang </w:t>
      </w:r>
      <w:proofErr w:type="spellStart"/>
      <w:r w:rsidRPr="00812BD2">
        <w:t>telah</w:t>
      </w:r>
      <w:proofErr w:type="spellEnd"/>
      <w:r w:rsidRPr="00812BD2">
        <w:t xml:space="preserve"> </w:t>
      </w:r>
      <w:proofErr w:type="spellStart"/>
      <w:r w:rsidRPr="00812BD2">
        <w:t>dimuat</w:t>
      </w:r>
      <w:proofErr w:type="spellEnd"/>
      <w:r w:rsidRPr="00812BD2">
        <w:t xml:space="preserve">. Ini </w:t>
      </w:r>
      <w:proofErr w:type="spellStart"/>
      <w:r w:rsidRPr="00812BD2">
        <w:t>penting</w:t>
      </w:r>
      <w:proofErr w:type="spellEnd"/>
      <w:r w:rsidRPr="00812BD2">
        <w:t xml:space="preserve"> agar item </w:t>
      </w:r>
      <w:proofErr w:type="spellStart"/>
      <w:r w:rsidRPr="00812BD2">
        <w:t>ringkasan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menimpa</w:t>
      </w:r>
      <w:proofErr w:type="spellEnd"/>
      <w:r w:rsidRPr="00812BD2">
        <w:t xml:space="preserve"> </w:t>
      </w:r>
      <w:proofErr w:type="spellStart"/>
      <w:r w:rsidRPr="00812BD2">
        <w:t>isi</w:t>
      </w:r>
      <w:proofErr w:type="spellEnd"/>
      <w:r w:rsidRPr="00812BD2">
        <w:t xml:space="preserve"> </w:t>
      </w:r>
      <w:proofErr w:type="spellStart"/>
      <w:r w:rsidRPr="00812BD2">
        <w:t>penuh</w:t>
      </w:r>
      <w:proofErr w:type="spellEnd"/>
      <w:r w:rsidRPr="00812BD2">
        <w:t xml:space="preserve"> </w:t>
      </w:r>
      <w:proofErr w:type="spellStart"/>
      <w:r w:rsidRPr="00812BD2">
        <w:t>dengan</w:t>
      </w:r>
      <w:proofErr w:type="spellEnd"/>
      <w:r w:rsidRPr="00812BD2">
        <w:t xml:space="preserve"> data </w:t>
      </w:r>
      <w:proofErr w:type="spellStart"/>
      <w:r w:rsidRPr="00812BD2">
        <w:t>kosong</w:t>
      </w:r>
      <w:proofErr w:type="spellEnd"/>
      <w:r w:rsidRPr="00812BD2">
        <w:t xml:space="preserve"> </w:t>
      </w:r>
      <w:proofErr w:type="spellStart"/>
      <w:r w:rsidRPr="00812BD2">
        <w:t>saat</w:t>
      </w:r>
      <w:proofErr w:type="spellEnd"/>
      <w:r w:rsidRPr="00812BD2">
        <w:t xml:space="preserve"> </w:t>
      </w:r>
      <w:proofErr w:type="spellStart"/>
      <w:r w:rsidRPr="00812BD2">
        <w:t>diproses</w:t>
      </w:r>
      <w:proofErr w:type="spellEnd"/>
      <w:r w:rsidRPr="00812BD2">
        <w:t xml:space="preserve"> </w:t>
      </w:r>
      <w:proofErr w:type="spellStart"/>
      <w:r w:rsidRPr="00812BD2">
        <w:t>kembali</w:t>
      </w:r>
      <w:proofErr w:type="spellEnd"/>
      <w:r w:rsidRPr="00812BD2">
        <w:t>.</w:t>
      </w:r>
    </w:p>
    <w:p w14:paraId="74DFD8A4" w14:textId="77777777" w:rsidR="00812BD2" w:rsidRPr="00812BD2" w:rsidRDefault="00812BD2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812BD2">
        <w:rPr>
          <w:color w:val="666666"/>
          <w:sz w:val="17"/>
        </w:rPr>
        <w:t>Sumber</w:t>
      </w:r>
      <w:proofErr w:type="spellEnd"/>
      <w:r w:rsidRPr="00812BD2">
        <w:rPr>
          <w:color w:val="666666"/>
          <w:sz w:val="17"/>
        </w:rPr>
        <w:t>: app/Models/</w:t>
      </w:r>
      <w:proofErr w:type="spellStart"/>
      <w:r w:rsidRPr="00812BD2">
        <w:rPr>
          <w:color w:val="666666"/>
          <w:sz w:val="17"/>
        </w:rPr>
        <w:t>Catatan.php</w:t>
      </w:r>
      <w:proofErr w:type="spellEnd"/>
      <w:r w:rsidRPr="00812BD2">
        <w:rPr>
          <w:color w:val="666666"/>
          <w:sz w:val="17"/>
        </w:rPr>
        <w:t>; app/Services/</w:t>
      </w:r>
      <w:proofErr w:type="spellStart"/>
      <w:r w:rsidRPr="00812BD2">
        <w:rPr>
          <w:color w:val="666666"/>
          <w:sz w:val="17"/>
        </w:rPr>
        <w:t>Catatan</w:t>
      </w:r>
      <w:proofErr w:type="spellEnd"/>
      <w:r w:rsidRPr="00812BD2">
        <w:rPr>
          <w:color w:val="666666"/>
          <w:sz w:val="17"/>
        </w:rPr>
        <w:t>/</w:t>
      </w:r>
      <w:proofErr w:type="spellStart"/>
      <w:r w:rsidRPr="00812BD2">
        <w:rPr>
          <w:color w:val="666666"/>
          <w:sz w:val="17"/>
        </w:rPr>
        <w:t>CatatanSearchIndexer.php</w:t>
      </w:r>
      <w:proofErr w:type="spellEnd"/>
      <w:r w:rsidRPr="00812BD2">
        <w:rPr>
          <w:color w:val="666666"/>
          <w:sz w:val="17"/>
        </w:rPr>
        <w:t>; app/Models/</w:t>
      </w:r>
      <w:proofErr w:type="spellStart"/>
      <w:r w:rsidRPr="00812BD2">
        <w:rPr>
          <w:color w:val="666666"/>
          <w:sz w:val="17"/>
        </w:rPr>
        <w:t>CatatanSearchToken.php</w:t>
      </w:r>
      <w:proofErr w:type="spellEnd"/>
      <w:r w:rsidRPr="00812BD2">
        <w:rPr>
          <w:color w:val="666666"/>
          <w:sz w:val="17"/>
        </w:rPr>
        <w:t>; app/Actions/</w:t>
      </w:r>
      <w:proofErr w:type="spellStart"/>
      <w:r w:rsidRPr="00812BD2">
        <w:rPr>
          <w:color w:val="666666"/>
          <w:sz w:val="17"/>
        </w:rPr>
        <w:t>Catatan</w:t>
      </w:r>
      <w:proofErr w:type="spellEnd"/>
      <w:r w:rsidRPr="00812BD2">
        <w:rPr>
          <w:color w:val="666666"/>
          <w:sz w:val="17"/>
        </w:rPr>
        <w:t>/; app/Http/Controllers/Api/</w:t>
      </w:r>
      <w:proofErr w:type="spellStart"/>
      <w:r w:rsidRPr="00812BD2">
        <w:rPr>
          <w:color w:val="666666"/>
          <w:sz w:val="17"/>
        </w:rPr>
        <w:t>CatatanController.php</w:t>
      </w:r>
      <w:proofErr w:type="spellEnd"/>
      <w:r w:rsidRPr="00812BD2">
        <w:rPr>
          <w:color w:val="666666"/>
          <w:sz w:val="17"/>
        </w:rPr>
        <w:t xml:space="preserve">; </w:t>
      </w:r>
      <w:proofErr w:type="spellStart"/>
      <w:r w:rsidRPr="00812BD2">
        <w:rPr>
          <w:color w:val="666666"/>
          <w:sz w:val="17"/>
        </w:rPr>
        <w:t>mobile_ver</w:t>
      </w:r>
      <w:proofErr w:type="spellEnd"/>
      <w:r w:rsidRPr="00812BD2">
        <w:rPr>
          <w:color w:val="666666"/>
          <w:sz w:val="17"/>
        </w:rPr>
        <w:t>/lib/features/</w:t>
      </w:r>
      <w:proofErr w:type="spellStart"/>
      <w:r w:rsidRPr="00812BD2">
        <w:rPr>
          <w:color w:val="666666"/>
          <w:sz w:val="17"/>
        </w:rPr>
        <w:t>catatan</w:t>
      </w:r>
      <w:proofErr w:type="spellEnd"/>
      <w:r w:rsidRPr="00812BD2">
        <w:rPr>
          <w:color w:val="666666"/>
          <w:sz w:val="17"/>
        </w:rPr>
        <w:t>/; database/migrations/2026_05_10_120000_encrypt_catatan_content_and_add_search_tokens.php.</w:t>
      </w:r>
    </w:p>
    <w:p w14:paraId="32C9C195" w14:textId="77777777" w:rsidR="00812BD2" w:rsidRPr="00812BD2" w:rsidRDefault="00812BD2" w:rsidP="00812BD2">
      <w:pPr>
        <w:pStyle w:val="Heading1"/>
      </w:pPr>
      <w:bookmarkStart w:id="15" w:name="_Toc242990889"/>
      <w:r w:rsidRPr="00812BD2">
        <w:lastRenderedPageBreak/>
        <w:t xml:space="preserve">16. IPS, IPK, </w:t>
      </w:r>
      <w:proofErr w:type="spellStart"/>
      <w:r w:rsidRPr="00812BD2">
        <w:t>nilai</w:t>
      </w:r>
      <w:proofErr w:type="spellEnd"/>
      <w:r w:rsidRPr="00812BD2">
        <w:t xml:space="preserve"> </w:t>
      </w:r>
      <w:proofErr w:type="spellStart"/>
      <w:r w:rsidRPr="00812BD2">
        <w:t>mutu</w:t>
      </w:r>
      <w:proofErr w:type="spellEnd"/>
      <w:r w:rsidRPr="00812BD2">
        <w:t xml:space="preserve">, dan </w:t>
      </w:r>
      <w:proofErr w:type="spellStart"/>
      <w:r w:rsidRPr="00812BD2">
        <w:t>aturan</w:t>
      </w:r>
      <w:proofErr w:type="spellEnd"/>
      <w:r w:rsidRPr="00812BD2">
        <w:t xml:space="preserve"> </w:t>
      </w:r>
      <w:proofErr w:type="spellStart"/>
      <w:r w:rsidRPr="00812BD2">
        <w:t>perhitungannya</w:t>
      </w:r>
      <w:bookmarkEnd w:id="15"/>
      <w:proofErr w:type="spellEnd"/>
    </w:p>
    <w:p w14:paraId="61A68EE2" w14:textId="77777777" w:rsidR="00812BD2" w:rsidRPr="00812BD2" w:rsidRDefault="00812BD2" w:rsidP="00812BD2">
      <w:pPr>
        <w:pStyle w:val="Heading2"/>
      </w:pPr>
      <w:r w:rsidRPr="00812BD2">
        <w:t xml:space="preserve">16.1 Data yang </w:t>
      </w:r>
      <w:proofErr w:type="spellStart"/>
      <w:r w:rsidRPr="00812BD2">
        <w:t>disimpan</w:t>
      </w:r>
      <w:proofErr w:type="spellEnd"/>
    </w:p>
    <w:p w14:paraId="536A360E" w14:textId="77777777" w:rsidR="00812BD2" w:rsidRPr="00812BD2" w:rsidRDefault="00812BD2" w:rsidP="00812BD2">
      <w:r w:rsidRPr="00812BD2">
        <w:t xml:space="preserve">Modul IPK </w:t>
      </w:r>
      <w:proofErr w:type="spellStart"/>
      <w:r w:rsidRPr="00812BD2">
        <w:t>menyediakan</w:t>
      </w:r>
      <w:proofErr w:type="spellEnd"/>
      <w:r w:rsidRPr="00812BD2">
        <w:t xml:space="preserve"> record semester/</w:t>
      </w:r>
      <w:proofErr w:type="spellStart"/>
      <w:r w:rsidRPr="00812BD2">
        <w:t>tahun</w:t>
      </w:r>
      <w:proofErr w:type="spellEnd"/>
      <w:r w:rsidRPr="00812BD2">
        <w:t xml:space="preserve"> </w:t>
      </w:r>
      <w:proofErr w:type="spellStart"/>
      <w:r w:rsidRPr="00812BD2">
        <w:t>akademik</w:t>
      </w:r>
      <w:proofErr w:type="spellEnd"/>
      <w:r w:rsidRPr="00812BD2">
        <w:t xml:space="preserve">, IPS </w:t>
      </w:r>
      <w:proofErr w:type="spellStart"/>
      <w:r w:rsidRPr="00812BD2">
        <w:t>aktual</w:t>
      </w:r>
      <w:proofErr w:type="spellEnd"/>
      <w:r w:rsidRPr="00812BD2">
        <w:t xml:space="preserve">/target, IPK </w:t>
      </w:r>
      <w:proofErr w:type="spellStart"/>
      <w:r w:rsidRPr="00812BD2">
        <w:t>berjalan</w:t>
      </w:r>
      <w:proofErr w:type="spellEnd"/>
      <w:r w:rsidRPr="00812BD2">
        <w:t xml:space="preserve">/target, mode target, status dan </w:t>
      </w:r>
      <w:proofErr w:type="spellStart"/>
      <w:r w:rsidRPr="00812BD2">
        <w:t>catatan</w:t>
      </w:r>
      <w:proofErr w:type="spellEnd"/>
      <w:r w:rsidRPr="00812BD2">
        <w:t xml:space="preserve"> </w:t>
      </w:r>
      <w:proofErr w:type="spellStart"/>
      <w:r w:rsidRPr="00812BD2">
        <w:t>sesuai</w:t>
      </w:r>
      <w:proofErr w:type="spellEnd"/>
      <w:r w:rsidRPr="00812BD2">
        <w:t xml:space="preserve"> model/request. </w:t>
      </w:r>
      <w:proofErr w:type="spellStart"/>
      <w:r w:rsidRPr="00812BD2">
        <w:t>IpkCourse</w:t>
      </w:r>
      <w:proofErr w:type="spellEnd"/>
      <w:r w:rsidRPr="00812BD2">
        <w:t xml:space="preserve"> </w:t>
      </w:r>
      <w:proofErr w:type="spellStart"/>
      <w:r w:rsidRPr="00812BD2">
        <w:t>menyediakan</w:t>
      </w:r>
      <w:proofErr w:type="spellEnd"/>
      <w:r w:rsidRPr="00812BD2">
        <w:t xml:space="preserve"> </w:t>
      </w:r>
      <w:proofErr w:type="spellStart"/>
      <w:r w:rsidRPr="00812BD2">
        <w:t>struktur</w:t>
      </w:r>
      <w:proofErr w:type="spellEnd"/>
      <w:r w:rsidRPr="00812BD2">
        <w:t xml:space="preserve"> snapshot </w:t>
      </w:r>
      <w:proofErr w:type="spellStart"/>
      <w:r w:rsidRPr="00812BD2">
        <w:t>mata</w:t>
      </w:r>
      <w:proofErr w:type="spellEnd"/>
      <w:r w:rsidRPr="00812BD2">
        <w:t xml:space="preserve"> </w:t>
      </w:r>
      <w:proofErr w:type="spellStart"/>
      <w:r w:rsidRPr="00812BD2">
        <w:t>kuliah</w:t>
      </w:r>
      <w:proofErr w:type="spellEnd"/>
      <w:r w:rsidRPr="00812BD2">
        <w:t xml:space="preserve">, SKS, grade dan target. </w:t>
      </w:r>
      <w:proofErr w:type="spellStart"/>
      <w:r w:rsidRPr="00812BD2">
        <w:t>NilaiMutu</w:t>
      </w:r>
      <w:proofErr w:type="spellEnd"/>
      <w:r w:rsidRPr="00812BD2">
        <w:t xml:space="preserve"> </w:t>
      </w:r>
      <w:proofErr w:type="spellStart"/>
      <w:r w:rsidRPr="00812BD2">
        <w:t>menyimpan</w:t>
      </w:r>
      <w:proofErr w:type="spellEnd"/>
      <w:r w:rsidRPr="00812BD2">
        <w:t xml:space="preserve"> </w:t>
      </w:r>
      <w:proofErr w:type="spellStart"/>
      <w:r w:rsidRPr="00812BD2">
        <w:t>profil</w:t>
      </w:r>
      <w:proofErr w:type="spellEnd"/>
      <w:r w:rsidRPr="00812BD2">
        <w:t xml:space="preserve"> </w:t>
      </w:r>
      <w:proofErr w:type="spellStart"/>
      <w:r w:rsidRPr="00812BD2">
        <w:t>konversi</w:t>
      </w:r>
      <w:proofErr w:type="spellEnd"/>
      <w:r w:rsidRPr="00812BD2">
        <w:t xml:space="preserve"> </w:t>
      </w:r>
      <w:proofErr w:type="spellStart"/>
      <w:r w:rsidRPr="00812BD2">
        <w:t>nilai</w:t>
      </w:r>
      <w:proofErr w:type="spellEnd"/>
      <w:r w:rsidRPr="00812BD2">
        <w:t xml:space="preserve">, </w:t>
      </w:r>
      <w:proofErr w:type="spellStart"/>
      <w:r w:rsidRPr="00812BD2">
        <w:t>termasuk</w:t>
      </w:r>
      <w:proofErr w:type="spellEnd"/>
      <w:r w:rsidRPr="00812BD2">
        <w:t xml:space="preserve"> </w:t>
      </w:r>
      <w:proofErr w:type="spellStart"/>
      <w:r w:rsidRPr="00812BD2">
        <w:t>variasi</w:t>
      </w:r>
      <w:proofErr w:type="spellEnd"/>
      <w:r w:rsidRPr="00812BD2">
        <w:t xml:space="preserve"> plus-minus </w:t>
      </w:r>
      <w:proofErr w:type="spellStart"/>
      <w:r w:rsidRPr="00812BD2">
        <w:t>atau</w:t>
      </w:r>
      <w:proofErr w:type="spellEnd"/>
      <w:r w:rsidRPr="00812BD2">
        <w:t xml:space="preserve"> A/B, dan </w:t>
      </w:r>
      <w:proofErr w:type="spellStart"/>
      <w:r w:rsidRPr="00812BD2">
        <w:t>penanda</w:t>
      </w:r>
      <w:proofErr w:type="spellEnd"/>
      <w:r w:rsidRPr="00812BD2">
        <w:t xml:space="preserve"> </w:t>
      </w:r>
      <w:proofErr w:type="spellStart"/>
      <w:r w:rsidRPr="00812BD2">
        <w:t>profil</w:t>
      </w:r>
      <w:proofErr w:type="spellEnd"/>
      <w:r w:rsidRPr="00812BD2">
        <w:t xml:space="preserve"> </w:t>
      </w:r>
      <w:proofErr w:type="spellStart"/>
      <w:r w:rsidRPr="00812BD2">
        <w:t>aktif</w:t>
      </w:r>
      <w:proofErr w:type="spellEnd"/>
      <w:r w:rsidRPr="00812BD2">
        <w:t>.</w:t>
      </w:r>
    </w:p>
    <w:p w14:paraId="393371AE" w14:textId="77777777" w:rsidR="00812BD2" w:rsidRPr="00812BD2" w:rsidRDefault="00812BD2" w:rsidP="00812BD2">
      <w:proofErr w:type="spellStart"/>
      <w:r w:rsidRPr="00812BD2">
        <w:t>Keberadaan</w:t>
      </w:r>
      <w:proofErr w:type="spellEnd"/>
      <w:r w:rsidRPr="00812BD2">
        <w:t xml:space="preserve"> </w:t>
      </w:r>
      <w:proofErr w:type="spellStart"/>
      <w:r w:rsidRPr="00812BD2">
        <w:t>kolom</w:t>
      </w:r>
      <w:proofErr w:type="spellEnd"/>
      <w:r w:rsidRPr="00812BD2">
        <w:t xml:space="preserve"> dan model </w:t>
      </w:r>
      <w:proofErr w:type="spellStart"/>
      <w:r w:rsidRPr="00812BD2">
        <w:t>IpkCourse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membuktikan</w:t>
      </w:r>
      <w:proofErr w:type="spellEnd"/>
      <w:r w:rsidRPr="00812BD2">
        <w:t xml:space="preserve"> </w:t>
      </w:r>
      <w:proofErr w:type="spellStart"/>
      <w:r w:rsidRPr="00812BD2">
        <w:t>bahwa</w:t>
      </w:r>
      <w:proofErr w:type="spellEnd"/>
      <w:r w:rsidRPr="00812BD2">
        <w:t xml:space="preserve"> </w:t>
      </w:r>
      <w:proofErr w:type="spellStart"/>
      <w:r w:rsidRPr="00812BD2">
        <w:t>setiap</w:t>
      </w:r>
      <w:proofErr w:type="spellEnd"/>
      <w:r w:rsidRPr="00812BD2">
        <w:t xml:space="preserve"> </w:t>
      </w:r>
      <w:proofErr w:type="spellStart"/>
      <w:r w:rsidRPr="00812BD2">
        <w:t>layar</w:t>
      </w:r>
      <w:proofErr w:type="spellEnd"/>
      <w:r w:rsidRPr="00812BD2">
        <w:t xml:space="preserve"> </w:t>
      </w:r>
      <w:proofErr w:type="spellStart"/>
      <w:r w:rsidRPr="00812BD2">
        <w:t>menggunakannya</w:t>
      </w:r>
      <w:proofErr w:type="spellEnd"/>
      <w:r w:rsidRPr="00812BD2">
        <w:t xml:space="preserve">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menghitung</w:t>
      </w:r>
      <w:proofErr w:type="spellEnd"/>
      <w:r w:rsidRPr="00812BD2">
        <w:t xml:space="preserve"> </w:t>
      </w:r>
      <w:proofErr w:type="spellStart"/>
      <w:r w:rsidRPr="00812BD2">
        <w:t>ulang</w:t>
      </w:r>
      <w:proofErr w:type="spellEnd"/>
      <w:r w:rsidRPr="00812BD2">
        <w:t xml:space="preserve"> IPK </w:t>
      </w:r>
      <w:proofErr w:type="spellStart"/>
      <w:r w:rsidRPr="00812BD2">
        <w:t>berbobot</w:t>
      </w:r>
      <w:proofErr w:type="spellEnd"/>
      <w:r w:rsidRPr="00812BD2">
        <w:t xml:space="preserve">.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menjelaskan</w:t>
      </w:r>
      <w:proofErr w:type="spellEnd"/>
      <w:r w:rsidRPr="00812BD2">
        <w:t xml:space="preserve"> </w:t>
      </w:r>
      <w:proofErr w:type="spellStart"/>
      <w:r w:rsidRPr="00812BD2">
        <w:t>perilaku</w:t>
      </w:r>
      <w:proofErr w:type="spellEnd"/>
      <w:r w:rsidRPr="00812BD2">
        <w:t xml:space="preserve"> yang </w:t>
      </w:r>
      <w:proofErr w:type="spellStart"/>
      <w:r w:rsidRPr="00812BD2">
        <w:t>benar</w:t>
      </w:r>
      <w:proofErr w:type="spellEnd"/>
      <w:r w:rsidRPr="00812BD2">
        <w:t xml:space="preserve">, </w:t>
      </w:r>
      <w:proofErr w:type="spellStart"/>
      <w:r w:rsidRPr="00812BD2">
        <w:t>rujuk</w:t>
      </w:r>
      <w:proofErr w:type="spellEnd"/>
      <w:r w:rsidRPr="00812BD2">
        <w:t xml:space="preserve"> </w:t>
      </w:r>
      <w:proofErr w:type="spellStart"/>
      <w:r w:rsidRPr="00812BD2">
        <w:t>jalur</w:t>
      </w:r>
      <w:proofErr w:type="spellEnd"/>
      <w:r w:rsidRPr="00812BD2">
        <w:t xml:space="preserve"> controller yang </w:t>
      </w:r>
      <w:proofErr w:type="spellStart"/>
      <w:r w:rsidRPr="00812BD2">
        <w:t>aktif</w:t>
      </w:r>
      <w:proofErr w:type="spellEnd"/>
      <w:r w:rsidRPr="00812BD2">
        <w:t xml:space="preserve"> dan </w:t>
      </w:r>
      <w:proofErr w:type="spellStart"/>
      <w:r w:rsidRPr="00812BD2">
        <w:t>bukan</w:t>
      </w:r>
      <w:proofErr w:type="spellEnd"/>
      <w:r w:rsidRPr="00812BD2">
        <w:t xml:space="preserve"> </w:t>
      </w:r>
      <w:proofErr w:type="spellStart"/>
      <w:r w:rsidRPr="00812BD2">
        <w:t>hanya</w:t>
      </w:r>
      <w:proofErr w:type="spellEnd"/>
      <w:r w:rsidRPr="00812BD2">
        <w:t xml:space="preserve"> </w:t>
      </w:r>
      <w:proofErr w:type="spellStart"/>
      <w:r w:rsidRPr="00812BD2">
        <w:t>desain</w:t>
      </w:r>
      <w:proofErr w:type="spellEnd"/>
      <w:r w:rsidRPr="00812BD2">
        <w:t xml:space="preserve"> </w:t>
      </w:r>
      <w:proofErr w:type="spellStart"/>
      <w:r w:rsidRPr="00812BD2">
        <w:t>tabel</w:t>
      </w:r>
      <w:proofErr w:type="spellEnd"/>
      <w:r w:rsidRPr="00812BD2">
        <w:t>.</w:t>
      </w:r>
    </w:p>
    <w:p w14:paraId="19AECD67" w14:textId="77777777" w:rsidR="00812BD2" w:rsidRPr="00812BD2" w:rsidRDefault="00812BD2" w:rsidP="00812BD2">
      <w:pPr>
        <w:pStyle w:val="Heading2"/>
      </w:pPr>
      <w:r w:rsidRPr="00812BD2">
        <w:t xml:space="preserve">16.2 </w:t>
      </w:r>
      <w:proofErr w:type="spellStart"/>
      <w:r w:rsidRPr="00812BD2">
        <w:t>Rumus</w:t>
      </w:r>
      <w:proofErr w:type="spellEnd"/>
      <w:r w:rsidRPr="00812BD2">
        <w:t xml:space="preserve"> yang </w:t>
      </w:r>
      <w:proofErr w:type="spellStart"/>
      <w:r w:rsidRPr="00812BD2">
        <w:t>aktif</w:t>
      </w:r>
      <w:proofErr w:type="spellEnd"/>
      <w:r w:rsidRPr="00812BD2">
        <w:t xml:space="preserve"> </w:t>
      </w:r>
      <w:proofErr w:type="spellStart"/>
      <w:r w:rsidRPr="00812BD2">
        <w:t>sekarang</w:t>
      </w:r>
      <w:proofErr w:type="spellEnd"/>
    </w:p>
    <w:p w14:paraId="4E61FA42" w14:textId="77777777" w:rsidR="00812BD2" w:rsidRPr="00812BD2" w:rsidRDefault="00812BD2" w:rsidP="00812BD2">
      <w:proofErr w:type="spellStart"/>
      <w:r w:rsidRPr="00812BD2">
        <w:t>IpkController</w:t>
      </w:r>
      <w:proofErr w:type="spellEnd"/>
      <w:r w:rsidRPr="00812BD2">
        <w:t xml:space="preserve"> </w:t>
      </w:r>
      <w:proofErr w:type="spellStart"/>
      <w:r w:rsidRPr="00812BD2">
        <w:t>mengurutkan</w:t>
      </w:r>
      <w:proofErr w:type="spellEnd"/>
      <w:r w:rsidRPr="00812BD2">
        <w:t xml:space="preserve"> record </w:t>
      </w:r>
      <w:proofErr w:type="spellStart"/>
      <w:r w:rsidRPr="00812BD2">
        <w:t>berdasarkan</w:t>
      </w:r>
      <w:proofErr w:type="spellEnd"/>
      <w:r w:rsidRPr="00812BD2">
        <w:t xml:space="preserve"> semester, </w:t>
      </w:r>
      <w:proofErr w:type="spellStart"/>
      <w:r w:rsidRPr="00812BD2">
        <w:t>menjumlahkan</w:t>
      </w:r>
      <w:proofErr w:type="spellEnd"/>
      <w:r w:rsidRPr="00812BD2">
        <w:t xml:space="preserve"> </w:t>
      </w:r>
      <w:proofErr w:type="spellStart"/>
      <w:r w:rsidRPr="00812BD2">
        <w:t>ips_actual</w:t>
      </w:r>
      <w:proofErr w:type="spellEnd"/>
      <w:r w:rsidRPr="00812BD2">
        <w:t xml:space="preserve"> yang </w:t>
      </w:r>
      <w:proofErr w:type="spellStart"/>
      <w:r w:rsidRPr="00812BD2">
        <w:t>tidak</w:t>
      </w:r>
      <w:proofErr w:type="spellEnd"/>
      <w:r w:rsidRPr="00812BD2">
        <w:t xml:space="preserve"> null dan </w:t>
      </w:r>
      <w:proofErr w:type="spellStart"/>
      <w:r w:rsidRPr="00812BD2">
        <w:t>membaginya</w:t>
      </w:r>
      <w:proofErr w:type="spellEnd"/>
      <w:r w:rsidRPr="00812BD2">
        <w:t xml:space="preserve">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jumlah</w:t>
      </w:r>
      <w:proofErr w:type="spellEnd"/>
      <w:r w:rsidRPr="00812BD2">
        <w:t xml:space="preserve"> semester yang </w:t>
      </w:r>
      <w:proofErr w:type="spellStart"/>
      <w:r w:rsidRPr="00812BD2">
        <w:t>memiliki</w:t>
      </w:r>
      <w:proofErr w:type="spellEnd"/>
      <w:r w:rsidRPr="00812BD2">
        <w:t xml:space="preserve"> IPS. </w:t>
      </w:r>
      <w:proofErr w:type="spellStart"/>
      <w:r w:rsidRPr="00812BD2">
        <w:t>recalculateRunningIpk</w:t>
      </w:r>
      <w:proofErr w:type="spellEnd"/>
      <w:r w:rsidRPr="00812BD2">
        <w:t xml:space="preserve"> </w:t>
      </w:r>
      <w:proofErr w:type="spellStart"/>
      <w:r w:rsidRPr="00812BD2">
        <w:t>menyimpan</w:t>
      </w:r>
      <w:proofErr w:type="spellEnd"/>
      <w:r w:rsidRPr="00812BD2">
        <w:t xml:space="preserve"> </w:t>
      </w:r>
      <w:proofErr w:type="spellStart"/>
      <w:r w:rsidRPr="00812BD2">
        <w:t>hasil</w:t>
      </w:r>
      <w:proofErr w:type="spellEnd"/>
      <w:r w:rsidRPr="00812BD2">
        <w:t xml:space="preserve"> </w:t>
      </w:r>
      <w:proofErr w:type="spellStart"/>
      <w:r w:rsidRPr="00812BD2">
        <w:t>berjalan</w:t>
      </w:r>
      <w:proofErr w:type="spellEnd"/>
      <w:r w:rsidRPr="00812BD2">
        <w:t xml:space="preserve"> yang </w:t>
      </w:r>
      <w:proofErr w:type="spellStart"/>
      <w:r w:rsidRPr="00812BD2">
        <w:t>dibulatkan</w:t>
      </w:r>
      <w:proofErr w:type="spellEnd"/>
      <w:r w:rsidRPr="00812BD2">
        <w:t xml:space="preserve"> dua </w:t>
      </w:r>
      <w:proofErr w:type="spellStart"/>
      <w:r w:rsidRPr="00812BD2">
        <w:t>desimal</w:t>
      </w:r>
      <w:proofErr w:type="spellEnd"/>
      <w:r w:rsidRPr="00812BD2">
        <w:t xml:space="preserve">; record </w:t>
      </w:r>
      <w:proofErr w:type="spellStart"/>
      <w:r w:rsidRPr="00812BD2">
        <w:t>tanpa</w:t>
      </w:r>
      <w:proofErr w:type="spellEnd"/>
      <w:r w:rsidRPr="00812BD2">
        <w:t xml:space="preserve"> IPS </w:t>
      </w:r>
      <w:proofErr w:type="spellStart"/>
      <w:r w:rsidRPr="00812BD2">
        <w:t>aktual</w:t>
      </w:r>
      <w:proofErr w:type="spellEnd"/>
      <w:r w:rsidRPr="00812BD2">
        <w:t xml:space="preserve"> </w:t>
      </w:r>
      <w:proofErr w:type="spellStart"/>
      <w:r w:rsidRPr="00812BD2">
        <w:t>mendapat</w:t>
      </w:r>
      <w:proofErr w:type="spellEnd"/>
      <w:r w:rsidRPr="00812BD2">
        <w:t xml:space="preserve"> </w:t>
      </w:r>
      <w:proofErr w:type="spellStart"/>
      <w:r w:rsidRPr="00812BD2">
        <w:t>ipk_running</w:t>
      </w:r>
      <w:proofErr w:type="spellEnd"/>
      <w:r w:rsidRPr="00812BD2">
        <w:t xml:space="preserve"> null. Halaman index juga </w:t>
      </w:r>
      <w:proofErr w:type="spellStart"/>
      <w:r w:rsidRPr="00812BD2">
        <w:t>menyusun</w:t>
      </w:r>
      <w:proofErr w:type="spellEnd"/>
      <w:r w:rsidRPr="00812BD2">
        <w:t xml:space="preserve"> </w:t>
      </w:r>
      <w:proofErr w:type="spellStart"/>
      <w:r w:rsidRPr="00812BD2">
        <w:t>computed_running_ipk</w:t>
      </w:r>
      <w:proofErr w:type="spellEnd"/>
      <w:r w:rsidRPr="00812BD2">
        <w:t xml:space="preserve"> </w:t>
      </w:r>
      <w:proofErr w:type="spellStart"/>
      <w:r w:rsidRPr="00812BD2">
        <w:t>dari</w:t>
      </w:r>
      <w:proofErr w:type="spellEnd"/>
      <w:r w:rsidRPr="00812BD2">
        <w:t xml:space="preserve"> rata-rata IPS yang </w:t>
      </w:r>
      <w:proofErr w:type="spellStart"/>
      <w:r w:rsidRPr="00812BD2">
        <w:t>telah</w:t>
      </w:r>
      <w:proofErr w:type="spellEnd"/>
      <w:r w:rsidRPr="00812BD2">
        <w:t xml:space="preserve"> </w:t>
      </w:r>
      <w:proofErr w:type="spellStart"/>
      <w:r w:rsidRPr="00812BD2">
        <w:t>tersedia</w:t>
      </w:r>
      <w:proofErr w:type="spellEnd"/>
      <w:r w:rsidRPr="00812BD2">
        <w:t>.</w:t>
      </w:r>
    </w:p>
    <w:p w14:paraId="75DB1C42" w14:textId="77777777" w:rsidR="00812BD2" w:rsidRPr="00812BD2" w:rsidRDefault="00812BD2" w:rsidP="00812BD2">
      <w:proofErr w:type="spellStart"/>
      <w:r w:rsidRPr="00812BD2">
        <w:t>Contoh</w:t>
      </w:r>
      <w:proofErr w:type="spellEnd"/>
      <w:r w:rsidRPr="00812BD2">
        <w:t xml:space="preserve"> </w:t>
      </w:r>
      <w:proofErr w:type="spellStart"/>
      <w:r w:rsidRPr="00812BD2">
        <w:t>ilustratif</w:t>
      </w:r>
      <w:proofErr w:type="spellEnd"/>
      <w:r w:rsidRPr="00812BD2">
        <w:t xml:space="preserve">: IPS semester 1 = 3,00 dan semester 2 = 4,00 </w:t>
      </w:r>
      <w:proofErr w:type="spellStart"/>
      <w:r w:rsidRPr="00812BD2">
        <w:t>menghasilkan</w:t>
      </w:r>
      <w:proofErr w:type="spellEnd"/>
      <w:r w:rsidRPr="00812BD2">
        <w:t xml:space="preserve"> </w:t>
      </w:r>
      <w:proofErr w:type="spellStart"/>
      <w:r w:rsidRPr="00812BD2">
        <w:t>nilai</w:t>
      </w:r>
      <w:proofErr w:type="spellEnd"/>
      <w:r w:rsidRPr="00812BD2">
        <w:t xml:space="preserve"> </w:t>
      </w:r>
      <w:proofErr w:type="spellStart"/>
      <w:r w:rsidRPr="00812BD2">
        <w:t>kumulatif</w:t>
      </w:r>
      <w:proofErr w:type="spellEnd"/>
      <w:r w:rsidRPr="00812BD2">
        <w:t xml:space="preserve"> 3,50 pada </w:t>
      </w:r>
      <w:proofErr w:type="spellStart"/>
      <w:r w:rsidRPr="00812BD2">
        <w:t>jalur</w:t>
      </w:r>
      <w:proofErr w:type="spellEnd"/>
      <w:r w:rsidRPr="00812BD2">
        <w:t xml:space="preserve"> </w:t>
      </w:r>
      <w:proofErr w:type="spellStart"/>
      <w:r w:rsidRPr="00812BD2">
        <w:t>ini</w:t>
      </w:r>
      <w:proofErr w:type="spellEnd"/>
      <w:r w:rsidRPr="00812BD2">
        <w:t xml:space="preserve">. Jika masing-masing semester </w:t>
      </w:r>
      <w:proofErr w:type="spellStart"/>
      <w:r w:rsidRPr="00812BD2">
        <w:t>memiliki</w:t>
      </w:r>
      <w:proofErr w:type="spellEnd"/>
      <w:r w:rsidRPr="00812BD2">
        <w:t xml:space="preserve"> 18 dan 24 SKS, </w:t>
      </w:r>
      <w:proofErr w:type="spellStart"/>
      <w:r w:rsidRPr="00812BD2">
        <w:t>hasil</w:t>
      </w:r>
      <w:proofErr w:type="spellEnd"/>
      <w:r w:rsidRPr="00812BD2">
        <w:t xml:space="preserve"> </w:t>
      </w:r>
      <w:proofErr w:type="spellStart"/>
      <w:r w:rsidRPr="00812BD2">
        <w:t>berbobot</w:t>
      </w:r>
      <w:proofErr w:type="spellEnd"/>
      <w:r w:rsidRPr="00812BD2">
        <w:t xml:space="preserve"> SKS </w:t>
      </w:r>
      <w:proofErr w:type="spellStart"/>
      <w:r w:rsidRPr="00812BD2">
        <w:t>adalah</w:t>
      </w:r>
      <w:proofErr w:type="spellEnd"/>
      <w:r w:rsidRPr="00812BD2">
        <w:t xml:space="preserve"> (3×18 + 4×24)/42 = 3,5714..., </w:t>
      </w:r>
      <w:proofErr w:type="spellStart"/>
      <w:r w:rsidRPr="00812BD2">
        <w:t>sehingga</w:t>
      </w:r>
      <w:proofErr w:type="spellEnd"/>
      <w:r w:rsidRPr="00812BD2">
        <w:t xml:space="preserve"> </w:t>
      </w:r>
      <w:proofErr w:type="spellStart"/>
      <w:r w:rsidRPr="00812BD2">
        <w:t>berbeda</w:t>
      </w:r>
      <w:proofErr w:type="spellEnd"/>
      <w:r w:rsidRPr="00812BD2">
        <w:t xml:space="preserve">. </w:t>
      </w:r>
      <w:proofErr w:type="spellStart"/>
      <w:r w:rsidRPr="00812BD2">
        <w:t>Dokumen</w:t>
      </w:r>
      <w:proofErr w:type="spellEnd"/>
      <w:r w:rsidRPr="00812BD2">
        <w:t xml:space="preserve"> </w:t>
      </w:r>
      <w:proofErr w:type="spellStart"/>
      <w:r w:rsidRPr="00812BD2">
        <w:t>ini</w:t>
      </w:r>
      <w:proofErr w:type="spellEnd"/>
      <w:r w:rsidRPr="00812BD2">
        <w:t xml:space="preserve"> </w:t>
      </w:r>
      <w:proofErr w:type="spellStart"/>
      <w:r w:rsidRPr="00812BD2">
        <w:t>sengaja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menyebut</w:t>
      </w:r>
      <w:proofErr w:type="spellEnd"/>
      <w:r w:rsidRPr="00812BD2">
        <w:t xml:space="preserve"> </w:t>
      </w:r>
      <w:proofErr w:type="spellStart"/>
      <w:r w:rsidRPr="00812BD2">
        <w:t>rumus</w:t>
      </w:r>
      <w:proofErr w:type="spellEnd"/>
      <w:r w:rsidRPr="00812BD2">
        <w:t xml:space="preserve"> yang </w:t>
      </w:r>
      <w:proofErr w:type="spellStart"/>
      <w:r w:rsidRPr="00812BD2">
        <w:t>aktif</w:t>
      </w:r>
      <w:proofErr w:type="spellEnd"/>
      <w:r w:rsidRPr="00812BD2">
        <w:t xml:space="preserve"> </w:t>
      </w:r>
      <w:proofErr w:type="spellStart"/>
      <w:r w:rsidRPr="00812BD2">
        <w:t>sebagai</w:t>
      </w:r>
      <w:proofErr w:type="spellEnd"/>
      <w:r w:rsidRPr="00812BD2">
        <w:t xml:space="preserve"> IPK </w:t>
      </w:r>
      <w:proofErr w:type="spellStart"/>
      <w:r w:rsidRPr="00812BD2">
        <w:t>berbobot</w:t>
      </w:r>
      <w:proofErr w:type="spellEnd"/>
      <w:r w:rsidRPr="00812BD2">
        <w:t xml:space="preserve"> SKS.</w:t>
      </w:r>
    </w:p>
    <w:p w14:paraId="73AFCE1A" w14:textId="77777777" w:rsidR="00812BD2" w:rsidRPr="00812BD2" w:rsidRDefault="00812BD2" w:rsidP="00812BD2">
      <w:proofErr w:type="spellStart"/>
      <w:r w:rsidRPr="00812BD2">
        <w:t>Validasi</w:t>
      </w:r>
      <w:proofErr w:type="spellEnd"/>
      <w:r w:rsidRPr="00812BD2">
        <w:t xml:space="preserve"> </w:t>
      </w:r>
      <w:proofErr w:type="spellStart"/>
      <w:r w:rsidRPr="00812BD2">
        <w:t>menjaga</w:t>
      </w:r>
      <w:proofErr w:type="spellEnd"/>
      <w:r w:rsidRPr="00812BD2">
        <w:t xml:space="preserve"> semester </w:t>
      </w:r>
      <w:proofErr w:type="spellStart"/>
      <w:r w:rsidRPr="00812BD2">
        <w:t>unik</w:t>
      </w:r>
      <w:proofErr w:type="spellEnd"/>
      <w:r w:rsidRPr="00812BD2">
        <w:t xml:space="preserve"> per user dan </w:t>
      </w:r>
      <w:proofErr w:type="spellStart"/>
      <w:r w:rsidRPr="00812BD2">
        <w:t>menormalkan</w:t>
      </w:r>
      <w:proofErr w:type="spellEnd"/>
      <w:r w:rsidRPr="00812BD2">
        <w:t xml:space="preserve"> payload. Create/update/delete </w:t>
      </w:r>
      <w:proofErr w:type="spellStart"/>
      <w:r w:rsidRPr="00812BD2">
        <w:t>memicu</w:t>
      </w:r>
      <w:proofErr w:type="spellEnd"/>
      <w:r w:rsidRPr="00812BD2">
        <w:t xml:space="preserve"> </w:t>
      </w:r>
      <w:proofErr w:type="spellStart"/>
      <w:r w:rsidRPr="00812BD2">
        <w:t>perhitungan</w:t>
      </w:r>
      <w:proofErr w:type="spellEnd"/>
      <w:r w:rsidRPr="00812BD2">
        <w:t xml:space="preserve"> </w:t>
      </w:r>
      <w:proofErr w:type="spellStart"/>
      <w:r w:rsidRPr="00812BD2">
        <w:t>ulang</w:t>
      </w:r>
      <w:proofErr w:type="spellEnd"/>
      <w:r w:rsidRPr="00812BD2">
        <w:t xml:space="preserve"> record user </w:t>
      </w:r>
      <w:proofErr w:type="spellStart"/>
      <w:r w:rsidRPr="00812BD2">
        <w:t>tersebut</w:t>
      </w:r>
      <w:proofErr w:type="spellEnd"/>
      <w:r w:rsidRPr="00812BD2">
        <w:t xml:space="preserve">. </w:t>
      </w:r>
      <w:proofErr w:type="spellStart"/>
      <w:r w:rsidRPr="00812BD2">
        <w:t>Kompleksitas</w:t>
      </w:r>
      <w:proofErr w:type="spellEnd"/>
      <w:r w:rsidRPr="00812BD2">
        <w:t xml:space="preserve"> </w:t>
      </w:r>
      <w:proofErr w:type="spellStart"/>
      <w:r w:rsidRPr="00812BD2">
        <w:t>perhitungan</w:t>
      </w:r>
      <w:proofErr w:type="spellEnd"/>
      <w:r w:rsidRPr="00812BD2">
        <w:t xml:space="preserve"> </w:t>
      </w:r>
      <w:proofErr w:type="spellStart"/>
      <w:r w:rsidRPr="00812BD2">
        <w:t>ulang</w:t>
      </w:r>
      <w:proofErr w:type="spellEnd"/>
      <w:r w:rsidRPr="00812BD2">
        <w:t xml:space="preserve"> </w:t>
      </w:r>
      <w:proofErr w:type="spellStart"/>
      <w:r w:rsidRPr="00812BD2">
        <w:t>tumbuh</w:t>
      </w:r>
      <w:proofErr w:type="spellEnd"/>
      <w:r w:rsidRPr="00812BD2">
        <w:t xml:space="preserve"> </w:t>
      </w:r>
      <w:proofErr w:type="spellStart"/>
      <w:r w:rsidRPr="00812BD2">
        <w:t>dengan</w:t>
      </w:r>
      <w:proofErr w:type="spellEnd"/>
      <w:r w:rsidRPr="00812BD2">
        <w:t xml:space="preserve"> </w:t>
      </w:r>
      <w:proofErr w:type="spellStart"/>
      <w:r w:rsidRPr="00812BD2">
        <w:t>jumlah</w:t>
      </w:r>
      <w:proofErr w:type="spellEnd"/>
      <w:r w:rsidRPr="00812BD2">
        <w:t xml:space="preserve"> semester, dan </w:t>
      </w:r>
      <w:proofErr w:type="spellStart"/>
      <w:r w:rsidRPr="00812BD2">
        <w:t>ada</w:t>
      </w:r>
      <w:proofErr w:type="spellEnd"/>
      <w:r w:rsidRPr="00812BD2">
        <w:t xml:space="preserve"> </w:t>
      </w:r>
      <w:proofErr w:type="spellStart"/>
      <w:r w:rsidRPr="00812BD2">
        <w:t>penyimpanan</w:t>
      </w:r>
      <w:proofErr w:type="spellEnd"/>
      <w:r w:rsidRPr="00812BD2">
        <w:t xml:space="preserve"> per entry;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jumlah</w:t>
      </w:r>
      <w:proofErr w:type="spellEnd"/>
      <w:r w:rsidRPr="00812BD2">
        <w:t xml:space="preserve"> semester </w:t>
      </w:r>
      <w:proofErr w:type="spellStart"/>
      <w:r w:rsidRPr="00812BD2">
        <w:t>mahasiswa</w:t>
      </w:r>
      <w:proofErr w:type="spellEnd"/>
      <w:r w:rsidRPr="00812BD2">
        <w:t xml:space="preserve"> </w:t>
      </w:r>
      <w:proofErr w:type="spellStart"/>
      <w:r w:rsidRPr="00812BD2">
        <w:t>biasanya</w:t>
      </w:r>
      <w:proofErr w:type="spellEnd"/>
      <w:r w:rsidRPr="00812BD2">
        <w:t xml:space="preserve"> </w:t>
      </w:r>
      <w:proofErr w:type="spellStart"/>
      <w:r w:rsidRPr="00812BD2">
        <w:t>kecil</w:t>
      </w:r>
      <w:proofErr w:type="spellEnd"/>
      <w:r w:rsidRPr="00812BD2">
        <w:t xml:space="preserve">, </w:t>
      </w:r>
      <w:proofErr w:type="spellStart"/>
      <w:r w:rsidRPr="00812BD2">
        <w:t>tetapi</w:t>
      </w:r>
      <w:proofErr w:type="spellEnd"/>
      <w:r w:rsidRPr="00812BD2">
        <w:t xml:space="preserve"> </w:t>
      </w:r>
      <w:proofErr w:type="spellStart"/>
      <w:r w:rsidRPr="00812BD2">
        <w:t>perubahan</w:t>
      </w:r>
      <w:proofErr w:type="spellEnd"/>
      <w:r w:rsidRPr="00812BD2">
        <w:t xml:space="preserve"> </w:t>
      </w:r>
      <w:proofErr w:type="spellStart"/>
      <w:r w:rsidRPr="00812BD2">
        <w:t>aturan</w:t>
      </w:r>
      <w:proofErr w:type="spellEnd"/>
      <w:r w:rsidRPr="00812BD2">
        <w:t xml:space="preserve"> </w:t>
      </w:r>
      <w:proofErr w:type="spellStart"/>
      <w:r w:rsidRPr="00812BD2">
        <w:t>harus</w:t>
      </w:r>
      <w:proofErr w:type="spellEnd"/>
      <w:r w:rsidRPr="00812BD2">
        <w:t xml:space="preserve"> </w:t>
      </w:r>
      <w:proofErr w:type="spellStart"/>
      <w:r w:rsidRPr="00812BD2">
        <w:t>diuji</w:t>
      </w:r>
      <w:proofErr w:type="spellEnd"/>
      <w:r w:rsidRPr="00812BD2">
        <w:t xml:space="preserve"> </w:t>
      </w:r>
      <w:proofErr w:type="spellStart"/>
      <w:r w:rsidRPr="00812BD2">
        <w:t>terhadap</w:t>
      </w:r>
      <w:proofErr w:type="spellEnd"/>
      <w:r w:rsidRPr="00812BD2">
        <w:t xml:space="preserve"> data lama, null dan </w:t>
      </w:r>
      <w:proofErr w:type="spellStart"/>
      <w:r w:rsidRPr="00812BD2">
        <w:t>urutan</w:t>
      </w:r>
      <w:proofErr w:type="spellEnd"/>
      <w:r w:rsidRPr="00812BD2">
        <w:t xml:space="preserve"> semester.</w:t>
      </w:r>
    </w:p>
    <w:p w14:paraId="4D6C947A" w14:textId="77777777" w:rsidR="00812BD2" w:rsidRPr="00812BD2" w:rsidRDefault="00812BD2" w:rsidP="00812BD2">
      <w:pPr>
        <w:pStyle w:val="Heading2"/>
      </w:pPr>
      <w:r w:rsidRPr="00812BD2">
        <w:t xml:space="preserve">16.3 </w:t>
      </w:r>
      <w:proofErr w:type="spellStart"/>
      <w:r w:rsidRPr="00812BD2">
        <w:t>Makna</w:t>
      </w:r>
      <w:proofErr w:type="spellEnd"/>
      <w:r w:rsidRPr="00812BD2">
        <w:t xml:space="preserve"> target dan </w:t>
      </w:r>
      <w:proofErr w:type="spellStart"/>
      <w:r w:rsidRPr="00812BD2">
        <w:t>keterbatasan</w:t>
      </w:r>
      <w:proofErr w:type="spellEnd"/>
    </w:p>
    <w:p w14:paraId="3C3B9A56" w14:textId="77777777" w:rsidR="00812BD2" w:rsidRPr="00812BD2" w:rsidRDefault="00812BD2" w:rsidP="00812BD2">
      <w:r w:rsidRPr="00812BD2">
        <w:t xml:space="preserve">Target IPS/IPK </w:t>
      </w:r>
      <w:proofErr w:type="spellStart"/>
      <w:r w:rsidRPr="00812BD2">
        <w:t>membantu</w:t>
      </w:r>
      <w:proofErr w:type="spellEnd"/>
      <w:r w:rsidRPr="00812BD2">
        <w:t xml:space="preserve"> </w:t>
      </w:r>
      <w:proofErr w:type="spellStart"/>
      <w:r w:rsidRPr="00812BD2">
        <w:t>pengguna</w:t>
      </w:r>
      <w:proofErr w:type="spellEnd"/>
      <w:r w:rsidRPr="00812BD2">
        <w:t xml:space="preserve"> </w:t>
      </w:r>
      <w:proofErr w:type="spellStart"/>
      <w:r w:rsidRPr="00812BD2">
        <w:t>merencanakan</w:t>
      </w:r>
      <w:proofErr w:type="spellEnd"/>
      <w:r w:rsidRPr="00812BD2">
        <w:t xml:space="preserve"> </w:t>
      </w:r>
      <w:proofErr w:type="spellStart"/>
      <w:r w:rsidRPr="00812BD2">
        <w:t>capaian</w:t>
      </w:r>
      <w:proofErr w:type="spellEnd"/>
      <w:r w:rsidRPr="00812BD2">
        <w:t xml:space="preserve">; </w:t>
      </w:r>
      <w:proofErr w:type="spellStart"/>
      <w:r w:rsidRPr="00812BD2">
        <w:t>ia</w:t>
      </w:r>
      <w:proofErr w:type="spellEnd"/>
      <w:r w:rsidRPr="00812BD2">
        <w:t xml:space="preserve"> </w:t>
      </w:r>
      <w:proofErr w:type="spellStart"/>
      <w:r w:rsidRPr="00812BD2">
        <w:t>tidak</w:t>
      </w:r>
      <w:proofErr w:type="spellEnd"/>
      <w:r w:rsidRPr="00812BD2">
        <w:t xml:space="preserve"> </w:t>
      </w:r>
      <w:proofErr w:type="spellStart"/>
      <w:r w:rsidRPr="00812BD2">
        <w:t>mengubah</w:t>
      </w:r>
      <w:proofErr w:type="spellEnd"/>
      <w:r w:rsidRPr="00812BD2">
        <w:t xml:space="preserve"> </w:t>
      </w:r>
      <w:proofErr w:type="spellStart"/>
      <w:r w:rsidRPr="00812BD2">
        <w:t>nilai</w:t>
      </w:r>
      <w:proofErr w:type="spellEnd"/>
      <w:r w:rsidRPr="00812BD2">
        <w:t xml:space="preserve"> </w:t>
      </w:r>
      <w:proofErr w:type="spellStart"/>
      <w:r w:rsidRPr="00812BD2">
        <w:t>resmi</w:t>
      </w:r>
      <w:proofErr w:type="spellEnd"/>
      <w:r w:rsidRPr="00812BD2">
        <w:t xml:space="preserve"> </w:t>
      </w:r>
      <w:proofErr w:type="spellStart"/>
      <w:r w:rsidRPr="00812BD2">
        <w:t>kampus</w:t>
      </w:r>
      <w:proofErr w:type="spellEnd"/>
      <w:r w:rsidRPr="00812BD2">
        <w:t xml:space="preserve">. </w:t>
      </w:r>
      <w:proofErr w:type="spellStart"/>
      <w:r w:rsidRPr="00812BD2">
        <w:t>Profil</w:t>
      </w:r>
      <w:proofErr w:type="spellEnd"/>
      <w:r w:rsidRPr="00812BD2">
        <w:t xml:space="preserve"> </w:t>
      </w:r>
      <w:proofErr w:type="spellStart"/>
      <w:r w:rsidRPr="00812BD2">
        <w:t>NilaiMutu</w:t>
      </w:r>
      <w:proofErr w:type="spellEnd"/>
      <w:r w:rsidRPr="00812BD2">
        <w:t xml:space="preserve"> </w:t>
      </w:r>
      <w:proofErr w:type="spellStart"/>
      <w:r w:rsidRPr="00812BD2">
        <w:t>menyediakan</w:t>
      </w:r>
      <w:proofErr w:type="spellEnd"/>
      <w:r w:rsidRPr="00812BD2">
        <w:t xml:space="preserve"> </w:t>
      </w:r>
      <w:proofErr w:type="spellStart"/>
      <w:r w:rsidRPr="00812BD2">
        <w:t>referensi</w:t>
      </w:r>
      <w:proofErr w:type="spellEnd"/>
      <w:r w:rsidRPr="00812BD2">
        <w:t xml:space="preserve"> grade, </w:t>
      </w:r>
      <w:proofErr w:type="spellStart"/>
      <w:r w:rsidRPr="00812BD2">
        <w:t>tetapi</w:t>
      </w:r>
      <w:proofErr w:type="spellEnd"/>
      <w:r w:rsidRPr="00812BD2">
        <w:t xml:space="preserve"> </w:t>
      </w:r>
      <w:proofErr w:type="spellStart"/>
      <w:r w:rsidRPr="00812BD2">
        <w:t>ketentuan</w:t>
      </w:r>
      <w:proofErr w:type="spellEnd"/>
      <w:r w:rsidRPr="00812BD2">
        <w:t xml:space="preserve"> </w:t>
      </w:r>
      <w:proofErr w:type="spellStart"/>
      <w:r w:rsidRPr="00812BD2">
        <w:t>pengulangan</w:t>
      </w:r>
      <w:proofErr w:type="spellEnd"/>
      <w:r w:rsidRPr="00812BD2">
        <w:t xml:space="preserve"> </w:t>
      </w:r>
      <w:proofErr w:type="spellStart"/>
      <w:r w:rsidRPr="00812BD2">
        <w:t>mata</w:t>
      </w:r>
      <w:proofErr w:type="spellEnd"/>
      <w:r w:rsidRPr="00812BD2">
        <w:t xml:space="preserve"> </w:t>
      </w:r>
      <w:proofErr w:type="spellStart"/>
      <w:r w:rsidRPr="00812BD2">
        <w:t>kuliah</w:t>
      </w:r>
      <w:proofErr w:type="spellEnd"/>
      <w:r w:rsidRPr="00812BD2">
        <w:t xml:space="preserve">, </w:t>
      </w:r>
      <w:proofErr w:type="spellStart"/>
      <w:r w:rsidRPr="00812BD2">
        <w:t>bobot</w:t>
      </w:r>
      <w:proofErr w:type="spellEnd"/>
      <w:r w:rsidRPr="00812BD2">
        <w:t xml:space="preserve"> SKS, </w:t>
      </w:r>
      <w:proofErr w:type="spellStart"/>
      <w:r w:rsidRPr="00812BD2">
        <w:t>pembulatan</w:t>
      </w:r>
      <w:proofErr w:type="spellEnd"/>
      <w:r w:rsidRPr="00812BD2">
        <w:t xml:space="preserve">, dan </w:t>
      </w:r>
      <w:proofErr w:type="spellStart"/>
      <w:r w:rsidRPr="00812BD2">
        <w:t>kebijakan</w:t>
      </w:r>
      <w:proofErr w:type="spellEnd"/>
      <w:r w:rsidRPr="00812BD2">
        <w:t xml:space="preserve"> </w:t>
      </w:r>
      <w:proofErr w:type="spellStart"/>
      <w:r w:rsidRPr="00812BD2">
        <w:t>kurikulum</w:t>
      </w:r>
      <w:proofErr w:type="spellEnd"/>
      <w:r w:rsidRPr="00812BD2">
        <w:t xml:space="preserve"> </w:t>
      </w:r>
      <w:proofErr w:type="spellStart"/>
      <w:r w:rsidRPr="00812BD2">
        <w:t>dapat</w:t>
      </w:r>
      <w:proofErr w:type="spellEnd"/>
      <w:r w:rsidRPr="00812BD2">
        <w:t xml:space="preserve"> </w:t>
      </w:r>
      <w:proofErr w:type="spellStart"/>
      <w:r w:rsidRPr="00812BD2">
        <w:t>berbeda</w:t>
      </w:r>
      <w:proofErr w:type="spellEnd"/>
      <w:r w:rsidRPr="00812BD2">
        <w:t xml:space="preserve"> </w:t>
      </w:r>
      <w:proofErr w:type="spellStart"/>
      <w:r w:rsidRPr="00812BD2">
        <w:t>antar</w:t>
      </w:r>
      <w:proofErr w:type="spellEnd"/>
      <w:r w:rsidRPr="00812BD2">
        <w:t xml:space="preserve"> </w:t>
      </w:r>
      <w:proofErr w:type="spellStart"/>
      <w:r w:rsidRPr="00812BD2">
        <w:t>institusi</w:t>
      </w:r>
      <w:proofErr w:type="spellEnd"/>
      <w:r w:rsidRPr="00812BD2">
        <w:t xml:space="preserve">. Jika </w:t>
      </w:r>
      <w:proofErr w:type="spellStart"/>
      <w:r w:rsidRPr="00812BD2">
        <w:t>PolyLife</w:t>
      </w:r>
      <w:proofErr w:type="spellEnd"/>
      <w:r w:rsidRPr="00812BD2">
        <w:t xml:space="preserve"> </w:t>
      </w:r>
      <w:proofErr w:type="spellStart"/>
      <w:r w:rsidRPr="00812BD2">
        <w:t>hendak</w:t>
      </w:r>
      <w:proofErr w:type="spellEnd"/>
      <w:r w:rsidRPr="00812BD2">
        <w:t xml:space="preserve"> </w:t>
      </w:r>
      <w:proofErr w:type="spellStart"/>
      <w:r w:rsidRPr="00812BD2">
        <w:t>menjadi</w:t>
      </w:r>
      <w:proofErr w:type="spellEnd"/>
      <w:r w:rsidRPr="00812BD2">
        <w:t xml:space="preserve"> </w:t>
      </w:r>
      <w:proofErr w:type="spellStart"/>
      <w:r w:rsidRPr="00812BD2">
        <w:t>sumber</w:t>
      </w:r>
      <w:proofErr w:type="spellEnd"/>
      <w:r w:rsidRPr="00812BD2">
        <w:t xml:space="preserve"> </w:t>
      </w:r>
      <w:proofErr w:type="spellStart"/>
      <w:r w:rsidRPr="00812BD2">
        <w:t>akademik</w:t>
      </w:r>
      <w:proofErr w:type="spellEnd"/>
      <w:r w:rsidRPr="00812BD2">
        <w:t xml:space="preserve"> </w:t>
      </w:r>
      <w:proofErr w:type="spellStart"/>
      <w:r w:rsidRPr="00812BD2">
        <w:t>resmi</w:t>
      </w:r>
      <w:proofErr w:type="spellEnd"/>
      <w:r w:rsidRPr="00812BD2">
        <w:t xml:space="preserve">, </w:t>
      </w:r>
      <w:proofErr w:type="spellStart"/>
      <w:r w:rsidRPr="00812BD2">
        <w:t>rumus</w:t>
      </w:r>
      <w:proofErr w:type="spellEnd"/>
      <w:r w:rsidRPr="00812BD2">
        <w:t xml:space="preserve"> dan </w:t>
      </w:r>
      <w:proofErr w:type="spellStart"/>
      <w:r w:rsidRPr="00812BD2">
        <w:t>kebijakan</w:t>
      </w:r>
      <w:proofErr w:type="spellEnd"/>
      <w:r w:rsidRPr="00812BD2">
        <w:t xml:space="preserve"> </w:t>
      </w:r>
      <w:proofErr w:type="spellStart"/>
      <w:r w:rsidRPr="00812BD2">
        <w:t>tersebut</w:t>
      </w:r>
      <w:proofErr w:type="spellEnd"/>
      <w:r w:rsidRPr="00812BD2">
        <w:t xml:space="preserve"> </w:t>
      </w:r>
      <w:proofErr w:type="spellStart"/>
      <w:r w:rsidRPr="00812BD2">
        <w:t>perlu</w:t>
      </w:r>
      <w:proofErr w:type="spellEnd"/>
      <w:r w:rsidRPr="00812BD2">
        <w:t xml:space="preserve"> </w:t>
      </w:r>
      <w:proofErr w:type="spellStart"/>
      <w:r w:rsidRPr="00812BD2">
        <w:t>diformalkan</w:t>
      </w:r>
      <w:proofErr w:type="spellEnd"/>
      <w:r w:rsidRPr="00812BD2">
        <w:t xml:space="preserve"> </w:t>
      </w:r>
      <w:proofErr w:type="spellStart"/>
      <w:r w:rsidRPr="00812BD2">
        <w:t>serta</w:t>
      </w:r>
      <w:proofErr w:type="spellEnd"/>
      <w:r w:rsidRPr="00812BD2">
        <w:t xml:space="preserve"> </w:t>
      </w:r>
      <w:proofErr w:type="spellStart"/>
      <w:r w:rsidRPr="00812BD2">
        <w:t>divalidasi</w:t>
      </w:r>
      <w:proofErr w:type="spellEnd"/>
      <w:r w:rsidRPr="00812BD2">
        <w:t xml:space="preserve"> </w:t>
      </w:r>
      <w:proofErr w:type="spellStart"/>
      <w:r w:rsidRPr="00812BD2">
        <w:t>terhadap</w:t>
      </w:r>
      <w:proofErr w:type="spellEnd"/>
      <w:r w:rsidRPr="00812BD2">
        <w:t xml:space="preserve"> </w:t>
      </w:r>
      <w:proofErr w:type="spellStart"/>
      <w:r w:rsidRPr="00812BD2">
        <w:t>aturan</w:t>
      </w:r>
      <w:proofErr w:type="spellEnd"/>
      <w:r w:rsidRPr="00812BD2">
        <w:t xml:space="preserve"> </w:t>
      </w:r>
      <w:proofErr w:type="spellStart"/>
      <w:r w:rsidRPr="00812BD2">
        <w:t>kampus</w:t>
      </w:r>
      <w:proofErr w:type="spellEnd"/>
      <w:r w:rsidRPr="00812BD2">
        <w:t>.</w:t>
      </w:r>
    </w:p>
    <w:p w14:paraId="7296C4AF" w14:textId="77777777" w:rsidR="00812BD2" w:rsidRPr="00812BD2" w:rsidRDefault="00812BD2" w:rsidP="00812BD2">
      <w:r w:rsidRPr="00812BD2">
        <w:t xml:space="preserve">Mobile </w:t>
      </w:r>
      <w:proofErr w:type="spellStart"/>
      <w:r w:rsidRPr="00812BD2">
        <w:t>belum</w:t>
      </w:r>
      <w:proofErr w:type="spellEnd"/>
      <w:r w:rsidRPr="00812BD2">
        <w:t xml:space="preserve"> </w:t>
      </w:r>
      <w:proofErr w:type="spellStart"/>
      <w:r w:rsidRPr="00812BD2">
        <w:t>memiliki</w:t>
      </w:r>
      <w:proofErr w:type="spellEnd"/>
      <w:r w:rsidRPr="00812BD2">
        <w:t xml:space="preserve"> </w:t>
      </w:r>
      <w:proofErr w:type="spellStart"/>
      <w:r w:rsidRPr="00812BD2">
        <w:t>layar</w:t>
      </w:r>
      <w:proofErr w:type="spellEnd"/>
      <w:r w:rsidRPr="00812BD2">
        <w:t xml:space="preserve"> IPK dan Nilai Mutu </w:t>
      </w:r>
      <w:proofErr w:type="spellStart"/>
      <w:r w:rsidRPr="00812BD2">
        <w:t>mandiri</w:t>
      </w:r>
      <w:proofErr w:type="spellEnd"/>
      <w:r w:rsidRPr="00812BD2">
        <w:t xml:space="preserve"> pada router </w:t>
      </w:r>
      <w:proofErr w:type="spellStart"/>
      <w:r w:rsidRPr="00812BD2">
        <w:t>utama</w:t>
      </w:r>
      <w:proofErr w:type="spellEnd"/>
      <w:r w:rsidRPr="00812BD2">
        <w:t xml:space="preserve"> </w:t>
      </w:r>
      <w:proofErr w:type="spellStart"/>
      <w:r w:rsidRPr="00812BD2">
        <w:t>maupun</w:t>
      </w:r>
      <w:proofErr w:type="spellEnd"/>
      <w:r w:rsidRPr="00812BD2">
        <w:t xml:space="preserve"> resource /</w:t>
      </w:r>
      <w:proofErr w:type="spellStart"/>
      <w:r w:rsidRPr="00812BD2">
        <w:t>api</w:t>
      </w:r>
      <w:proofErr w:type="spellEnd"/>
      <w:r w:rsidRPr="00812BD2">
        <w:t xml:space="preserve">/v1 yang </w:t>
      </w:r>
      <w:proofErr w:type="spellStart"/>
      <w:r w:rsidRPr="00812BD2">
        <w:t>diperiksa</w:t>
      </w:r>
      <w:proofErr w:type="spellEnd"/>
      <w:r w:rsidRPr="00812BD2">
        <w:t xml:space="preserve">. </w:t>
      </w:r>
      <w:proofErr w:type="spellStart"/>
      <w:r w:rsidRPr="00812BD2">
        <w:t>Pengguna</w:t>
      </w:r>
      <w:proofErr w:type="spellEnd"/>
      <w:r w:rsidRPr="00812BD2">
        <w:t xml:space="preserve"> </w:t>
      </w:r>
      <w:proofErr w:type="spellStart"/>
      <w:r w:rsidRPr="00812BD2">
        <w:t>memakai</w:t>
      </w:r>
      <w:proofErr w:type="spellEnd"/>
      <w:r w:rsidRPr="00812BD2">
        <w:t xml:space="preserve"> web </w:t>
      </w:r>
      <w:proofErr w:type="spellStart"/>
      <w:r w:rsidRPr="00812BD2">
        <w:t>untuk</w:t>
      </w:r>
      <w:proofErr w:type="spellEnd"/>
      <w:r w:rsidRPr="00812BD2">
        <w:t xml:space="preserve"> </w:t>
      </w:r>
      <w:proofErr w:type="spellStart"/>
      <w:r w:rsidRPr="00812BD2">
        <w:t>modul</w:t>
      </w:r>
      <w:proofErr w:type="spellEnd"/>
      <w:r w:rsidRPr="00812BD2">
        <w:t xml:space="preserve"> </w:t>
      </w:r>
      <w:proofErr w:type="spellStart"/>
      <w:r w:rsidRPr="00812BD2">
        <w:t>ini</w:t>
      </w:r>
      <w:proofErr w:type="spellEnd"/>
      <w:r w:rsidRPr="00812BD2">
        <w:t xml:space="preserve">. AI academic summary juga </w:t>
      </w:r>
      <w:proofErr w:type="spellStart"/>
      <w:r w:rsidRPr="00812BD2">
        <w:t>harus</w:t>
      </w:r>
      <w:proofErr w:type="spellEnd"/>
      <w:r w:rsidRPr="00812BD2">
        <w:t xml:space="preserve"> </w:t>
      </w:r>
      <w:proofErr w:type="spellStart"/>
      <w:r w:rsidRPr="00812BD2">
        <w:t>dipahami</w:t>
      </w:r>
      <w:proofErr w:type="spellEnd"/>
      <w:r w:rsidRPr="00812BD2">
        <w:t xml:space="preserve"> </w:t>
      </w:r>
      <w:proofErr w:type="spellStart"/>
      <w:r w:rsidRPr="00812BD2">
        <w:t>berdasarkan</w:t>
      </w:r>
      <w:proofErr w:type="spellEnd"/>
      <w:r w:rsidRPr="00812BD2">
        <w:t xml:space="preserve"> data dan </w:t>
      </w:r>
      <w:proofErr w:type="spellStart"/>
      <w:r w:rsidRPr="00812BD2">
        <w:t>perhitungan</w:t>
      </w:r>
      <w:proofErr w:type="spellEnd"/>
      <w:r w:rsidRPr="00812BD2">
        <w:t xml:space="preserve"> yang </w:t>
      </w:r>
      <w:proofErr w:type="spellStart"/>
      <w:r w:rsidRPr="00812BD2">
        <w:t>tersedia</w:t>
      </w:r>
      <w:proofErr w:type="spellEnd"/>
      <w:r w:rsidRPr="00812BD2">
        <w:t xml:space="preserve">, </w:t>
      </w:r>
      <w:proofErr w:type="spellStart"/>
      <w:r w:rsidRPr="00812BD2">
        <w:t>bukan</w:t>
      </w:r>
      <w:proofErr w:type="spellEnd"/>
      <w:r w:rsidRPr="00812BD2">
        <w:t xml:space="preserve"> </w:t>
      </w:r>
      <w:proofErr w:type="spellStart"/>
      <w:r w:rsidRPr="00812BD2">
        <w:t>dianggap</w:t>
      </w:r>
      <w:proofErr w:type="spellEnd"/>
      <w:r w:rsidRPr="00812BD2">
        <w:t xml:space="preserve"> </w:t>
      </w:r>
      <w:proofErr w:type="spellStart"/>
      <w:r w:rsidRPr="00812BD2">
        <w:t>terhubung</w:t>
      </w:r>
      <w:proofErr w:type="spellEnd"/>
      <w:r w:rsidRPr="00812BD2">
        <w:t xml:space="preserve"> </w:t>
      </w:r>
      <w:proofErr w:type="spellStart"/>
      <w:r w:rsidRPr="00812BD2">
        <w:t>langsung</w:t>
      </w:r>
      <w:proofErr w:type="spellEnd"/>
      <w:r w:rsidRPr="00812BD2">
        <w:t xml:space="preserve"> </w:t>
      </w:r>
      <w:proofErr w:type="spellStart"/>
      <w:r w:rsidRPr="00812BD2">
        <w:t>ke</w:t>
      </w:r>
      <w:proofErr w:type="spellEnd"/>
      <w:r w:rsidRPr="00812BD2">
        <w:t xml:space="preserve"> </w:t>
      </w:r>
      <w:proofErr w:type="spellStart"/>
      <w:r w:rsidRPr="00812BD2">
        <w:t>transkrip</w:t>
      </w:r>
      <w:proofErr w:type="spellEnd"/>
      <w:r w:rsidRPr="00812BD2">
        <w:t xml:space="preserve"> </w:t>
      </w:r>
      <w:proofErr w:type="spellStart"/>
      <w:r w:rsidRPr="00812BD2">
        <w:t>resmi</w:t>
      </w:r>
      <w:proofErr w:type="spellEnd"/>
      <w:r w:rsidRPr="00812BD2">
        <w:t xml:space="preserve"> </w:t>
      </w:r>
      <w:proofErr w:type="spellStart"/>
      <w:r w:rsidRPr="00812BD2">
        <w:t>kampus</w:t>
      </w:r>
      <w:proofErr w:type="spellEnd"/>
      <w:r w:rsidRPr="00812BD2">
        <w:t>.</w:t>
      </w:r>
    </w:p>
    <w:p w14:paraId="1616AA2B" w14:textId="77777777" w:rsidR="00812BD2" w:rsidRPr="00812BD2" w:rsidRDefault="00812BD2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812BD2">
        <w:rPr>
          <w:color w:val="666666"/>
          <w:sz w:val="17"/>
        </w:rPr>
        <w:t>Sumber</w:t>
      </w:r>
      <w:proofErr w:type="spellEnd"/>
      <w:r w:rsidRPr="00812BD2">
        <w:rPr>
          <w:color w:val="666666"/>
          <w:sz w:val="17"/>
        </w:rPr>
        <w:t>: app/Http/Controllers/</w:t>
      </w:r>
      <w:proofErr w:type="spellStart"/>
      <w:r w:rsidRPr="00812BD2">
        <w:rPr>
          <w:color w:val="666666"/>
          <w:sz w:val="17"/>
        </w:rPr>
        <w:t>IpkController.php</w:t>
      </w:r>
      <w:proofErr w:type="spellEnd"/>
      <w:r w:rsidRPr="00812BD2">
        <w:rPr>
          <w:color w:val="666666"/>
          <w:sz w:val="17"/>
        </w:rPr>
        <w:t>; app/Models/</w:t>
      </w:r>
      <w:proofErr w:type="spellStart"/>
      <w:r w:rsidRPr="00812BD2">
        <w:rPr>
          <w:color w:val="666666"/>
          <w:sz w:val="17"/>
        </w:rPr>
        <w:t>Ipk.php</w:t>
      </w:r>
      <w:proofErr w:type="spellEnd"/>
      <w:r w:rsidRPr="00812BD2">
        <w:rPr>
          <w:color w:val="666666"/>
          <w:sz w:val="17"/>
        </w:rPr>
        <w:t>; app/Models/</w:t>
      </w:r>
      <w:proofErr w:type="spellStart"/>
      <w:r w:rsidRPr="00812BD2">
        <w:rPr>
          <w:color w:val="666666"/>
          <w:sz w:val="17"/>
        </w:rPr>
        <w:t>IpkCourse.php</w:t>
      </w:r>
      <w:proofErr w:type="spellEnd"/>
      <w:r w:rsidRPr="00812BD2">
        <w:rPr>
          <w:color w:val="666666"/>
          <w:sz w:val="17"/>
        </w:rPr>
        <w:t>; app/Models/</w:t>
      </w:r>
      <w:proofErr w:type="spellStart"/>
      <w:r w:rsidRPr="00812BD2">
        <w:rPr>
          <w:color w:val="666666"/>
          <w:sz w:val="17"/>
        </w:rPr>
        <w:t>NilaiMutu.php</w:t>
      </w:r>
      <w:proofErr w:type="spellEnd"/>
      <w:r w:rsidRPr="00812BD2">
        <w:rPr>
          <w:color w:val="666666"/>
          <w:sz w:val="17"/>
        </w:rPr>
        <w:t>; app/Http/Requests/</w:t>
      </w:r>
      <w:proofErr w:type="spellStart"/>
      <w:r w:rsidRPr="00812BD2">
        <w:rPr>
          <w:color w:val="666666"/>
          <w:sz w:val="17"/>
        </w:rPr>
        <w:t>IpkRequest.php</w:t>
      </w:r>
      <w:proofErr w:type="spellEnd"/>
      <w:r w:rsidRPr="00812BD2">
        <w:rPr>
          <w:color w:val="666666"/>
          <w:sz w:val="17"/>
        </w:rPr>
        <w:t>; app/Http/Requests/</w:t>
      </w:r>
      <w:proofErr w:type="spellStart"/>
      <w:r w:rsidRPr="00812BD2">
        <w:rPr>
          <w:color w:val="666666"/>
          <w:sz w:val="17"/>
        </w:rPr>
        <w:t>StoreIpkRequest.php</w:t>
      </w:r>
      <w:proofErr w:type="spellEnd"/>
      <w:r w:rsidRPr="00812BD2">
        <w:rPr>
          <w:color w:val="666666"/>
          <w:sz w:val="17"/>
        </w:rPr>
        <w:t>; routes/</w:t>
      </w:r>
      <w:proofErr w:type="spellStart"/>
      <w:r w:rsidRPr="00812BD2">
        <w:rPr>
          <w:color w:val="666666"/>
          <w:sz w:val="17"/>
        </w:rPr>
        <w:t>web.php</w:t>
      </w:r>
      <w:proofErr w:type="spellEnd"/>
      <w:r w:rsidRPr="00812BD2">
        <w:rPr>
          <w:color w:val="666666"/>
          <w:sz w:val="17"/>
        </w:rPr>
        <w:t>; routes/</w:t>
      </w:r>
      <w:proofErr w:type="spellStart"/>
      <w:r w:rsidRPr="00812BD2">
        <w:rPr>
          <w:color w:val="666666"/>
          <w:sz w:val="17"/>
        </w:rPr>
        <w:t>api.php</w:t>
      </w:r>
      <w:proofErr w:type="spellEnd"/>
      <w:r w:rsidRPr="00812BD2">
        <w:rPr>
          <w:color w:val="666666"/>
          <w:sz w:val="17"/>
        </w:rPr>
        <w:t xml:space="preserve">; </w:t>
      </w:r>
      <w:proofErr w:type="spellStart"/>
      <w:r w:rsidRPr="00812BD2">
        <w:rPr>
          <w:color w:val="666666"/>
          <w:sz w:val="17"/>
        </w:rPr>
        <w:t>mobile_ver</w:t>
      </w:r>
      <w:proofErr w:type="spellEnd"/>
      <w:r w:rsidRPr="00812BD2">
        <w:rPr>
          <w:color w:val="666666"/>
          <w:sz w:val="17"/>
        </w:rPr>
        <w:t>/lib/</w:t>
      </w:r>
      <w:proofErr w:type="spellStart"/>
      <w:r w:rsidRPr="00812BD2">
        <w:rPr>
          <w:color w:val="666666"/>
          <w:sz w:val="17"/>
        </w:rPr>
        <w:t>main.dart</w:t>
      </w:r>
      <w:proofErr w:type="spellEnd"/>
      <w:r w:rsidRPr="00812BD2">
        <w:rPr>
          <w:color w:val="666666"/>
          <w:sz w:val="17"/>
        </w:rPr>
        <w:t>.</w:t>
      </w:r>
    </w:p>
    <w:p w14:paraId="3440E229" w14:textId="77777777" w:rsidR="00282165" w:rsidRPr="00282165" w:rsidRDefault="00282165" w:rsidP="00282165">
      <w:pPr>
        <w:pStyle w:val="Heading1"/>
      </w:pPr>
      <w:bookmarkStart w:id="16" w:name="_Toc242990890"/>
      <w:r w:rsidRPr="00282165">
        <w:lastRenderedPageBreak/>
        <w:t xml:space="preserve">17. </w:t>
      </w:r>
      <w:proofErr w:type="spellStart"/>
      <w:r w:rsidRPr="00282165">
        <w:t>Afiliasi</w:t>
      </w:r>
      <w:proofErr w:type="spellEnd"/>
      <w:r w:rsidRPr="00282165">
        <w:t xml:space="preserve">, </w:t>
      </w:r>
      <w:proofErr w:type="spellStart"/>
      <w:r w:rsidRPr="00282165">
        <w:t>pengumuman</w:t>
      </w:r>
      <w:proofErr w:type="spellEnd"/>
      <w:r w:rsidRPr="00282165">
        <w:t>, admin, dan audit</w:t>
      </w:r>
      <w:bookmarkEnd w:id="16"/>
    </w:p>
    <w:p w14:paraId="05B3F46D" w14:textId="77777777" w:rsidR="00282165" w:rsidRPr="00282165" w:rsidRDefault="00282165" w:rsidP="00282165">
      <w:pPr>
        <w:pStyle w:val="Heading2"/>
      </w:pPr>
      <w:r w:rsidRPr="00282165">
        <w:t xml:space="preserve">17.1 </w:t>
      </w:r>
      <w:proofErr w:type="spellStart"/>
      <w:r w:rsidRPr="00282165">
        <w:t>Afiliasi</w:t>
      </w:r>
      <w:proofErr w:type="spellEnd"/>
      <w:r w:rsidRPr="00282165">
        <w:t xml:space="preserve"> </w:t>
      </w:r>
      <w:proofErr w:type="spellStart"/>
      <w:r w:rsidRPr="00282165">
        <w:t>sebagai</w:t>
      </w:r>
      <w:proofErr w:type="spellEnd"/>
      <w:r w:rsidRPr="00282165">
        <w:t xml:space="preserve"> </w:t>
      </w:r>
      <w:proofErr w:type="spellStart"/>
      <w:r w:rsidRPr="00282165">
        <w:t>identitas</w:t>
      </w:r>
      <w:proofErr w:type="spellEnd"/>
      <w:r w:rsidRPr="00282165">
        <w:t xml:space="preserve"> </w:t>
      </w:r>
      <w:proofErr w:type="spellStart"/>
      <w:r w:rsidRPr="00282165">
        <w:t>institusi</w:t>
      </w:r>
      <w:proofErr w:type="spellEnd"/>
    </w:p>
    <w:p w14:paraId="1D95FA3E" w14:textId="77777777" w:rsidR="00282165" w:rsidRPr="00282165" w:rsidRDefault="00282165" w:rsidP="00282165">
      <w:r w:rsidRPr="00282165">
        <w:t xml:space="preserve">User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memiliki</w:t>
      </w:r>
      <w:proofErr w:type="spellEnd"/>
      <w:r w:rsidRPr="00282165">
        <w:t xml:space="preserve"> </w:t>
      </w:r>
      <w:proofErr w:type="spellStart"/>
      <w:r w:rsidRPr="00282165">
        <w:t>affiliation_type</w:t>
      </w:r>
      <w:proofErr w:type="spellEnd"/>
      <w:r w:rsidRPr="00282165">
        <w:t xml:space="preserve">/name, template </w:t>
      </w:r>
      <w:proofErr w:type="spellStart"/>
      <w:r w:rsidRPr="00282165">
        <w:t>afiliasi</w:t>
      </w:r>
      <w:proofErr w:type="spellEnd"/>
      <w:r w:rsidRPr="00282165">
        <w:t xml:space="preserve">, </w:t>
      </w:r>
      <w:proofErr w:type="spellStart"/>
      <w:r w:rsidRPr="00282165">
        <w:t>jenis</w:t>
      </w:r>
      <w:proofErr w:type="spellEnd"/>
      <w:r w:rsidRPr="00282165">
        <w:t>/</w:t>
      </w:r>
      <w:proofErr w:type="spellStart"/>
      <w:r w:rsidRPr="00282165">
        <w:t>nomor</w:t>
      </w:r>
      <w:proofErr w:type="spellEnd"/>
      <w:r w:rsidRPr="00282165">
        <w:t xml:space="preserve"> </w:t>
      </w:r>
      <w:proofErr w:type="spellStart"/>
      <w:r w:rsidRPr="00282165">
        <w:t>identitas</w:t>
      </w:r>
      <w:proofErr w:type="spellEnd"/>
      <w:r w:rsidRPr="00282165">
        <w:t xml:space="preserve"> </w:t>
      </w:r>
      <w:proofErr w:type="spellStart"/>
      <w:r w:rsidRPr="00282165">
        <w:t>mahasiswa</w:t>
      </w:r>
      <w:proofErr w:type="spellEnd"/>
      <w:r w:rsidRPr="00282165">
        <w:t xml:space="preserve"> dan status </w:t>
      </w:r>
      <w:proofErr w:type="spellStart"/>
      <w:r w:rsidRPr="00282165">
        <w:t>verifikasi</w:t>
      </w:r>
      <w:proofErr w:type="spellEnd"/>
      <w:r w:rsidRPr="00282165">
        <w:t xml:space="preserve">. </w:t>
      </w:r>
      <w:proofErr w:type="spellStart"/>
      <w:r w:rsidRPr="00282165">
        <w:t>AffiliationTemplate</w:t>
      </w:r>
      <w:proofErr w:type="spellEnd"/>
      <w:r w:rsidRPr="00282165">
        <w:t xml:space="preserve"> </w:t>
      </w:r>
      <w:proofErr w:type="spellStart"/>
      <w:r w:rsidRPr="00282165">
        <w:t>menyediakan</w:t>
      </w:r>
      <w:proofErr w:type="spellEnd"/>
      <w:r w:rsidRPr="00282165">
        <w:t xml:space="preserve"> nama/</w:t>
      </w:r>
      <w:proofErr w:type="spellStart"/>
      <w:r w:rsidRPr="00282165">
        <w:t>jenis</w:t>
      </w:r>
      <w:proofErr w:type="spellEnd"/>
      <w:r w:rsidRPr="00282165">
        <w:t xml:space="preserve"> yang </w:t>
      </w:r>
      <w:proofErr w:type="spellStart"/>
      <w:r w:rsidRPr="00282165">
        <w:t>lebih</w:t>
      </w:r>
      <w:proofErr w:type="spellEnd"/>
      <w:r w:rsidRPr="00282165">
        <w:t xml:space="preserve"> </w:t>
      </w:r>
      <w:proofErr w:type="spellStart"/>
      <w:r w:rsidRPr="00282165">
        <w:t>kanonis</w:t>
      </w:r>
      <w:proofErr w:type="spellEnd"/>
      <w:r w:rsidRPr="00282165">
        <w:t xml:space="preserve">; normalizer </w:t>
      </w:r>
      <w:proofErr w:type="spellStart"/>
      <w:r w:rsidRPr="00282165">
        <w:t>mengurangi</w:t>
      </w:r>
      <w:proofErr w:type="spellEnd"/>
      <w:r w:rsidRPr="00282165">
        <w:t xml:space="preserve"> </w:t>
      </w:r>
      <w:proofErr w:type="spellStart"/>
      <w:r w:rsidRPr="00282165">
        <w:t>variasi</w:t>
      </w:r>
      <w:proofErr w:type="spellEnd"/>
      <w:r w:rsidRPr="00282165">
        <w:t xml:space="preserve"> nama yang </w:t>
      </w:r>
      <w:proofErr w:type="spellStart"/>
      <w:r w:rsidRPr="00282165">
        <w:t>menyebabkan</w:t>
      </w:r>
      <w:proofErr w:type="spellEnd"/>
      <w:r w:rsidRPr="00282165">
        <w:t xml:space="preserve"> </w:t>
      </w:r>
      <w:proofErr w:type="spellStart"/>
      <w:r w:rsidRPr="00282165">
        <w:t>institusi</w:t>
      </w:r>
      <w:proofErr w:type="spellEnd"/>
      <w:r w:rsidRPr="00282165">
        <w:t xml:space="preserve"> yang </w:t>
      </w:r>
      <w:proofErr w:type="spellStart"/>
      <w:r w:rsidRPr="00282165">
        <w:t>sama</w:t>
      </w:r>
      <w:proofErr w:type="spellEnd"/>
      <w:r w:rsidRPr="00282165">
        <w:t xml:space="preserve"> </w:t>
      </w:r>
      <w:proofErr w:type="spellStart"/>
      <w:r w:rsidRPr="00282165">
        <w:t>terpecah</w:t>
      </w:r>
      <w:proofErr w:type="spellEnd"/>
      <w:r w:rsidRPr="00282165">
        <w:t xml:space="preserve"> </w:t>
      </w:r>
      <w:proofErr w:type="spellStart"/>
      <w:r w:rsidRPr="00282165">
        <w:t>menjadi</w:t>
      </w:r>
      <w:proofErr w:type="spellEnd"/>
      <w:r w:rsidRPr="00282165">
        <w:t xml:space="preserve"> </w:t>
      </w:r>
      <w:proofErr w:type="spellStart"/>
      <w:r w:rsidRPr="00282165">
        <w:t>beberapa</w:t>
      </w:r>
      <w:proofErr w:type="spellEnd"/>
      <w:r w:rsidRPr="00282165">
        <w:t xml:space="preserve"> </w:t>
      </w:r>
      <w:proofErr w:type="spellStart"/>
      <w:r w:rsidRPr="00282165">
        <w:t>identitas</w:t>
      </w:r>
      <w:proofErr w:type="spellEnd"/>
      <w:r w:rsidRPr="00282165">
        <w:t>.</w:t>
      </w:r>
    </w:p>
    <w:p w14:paraId="46F7070A" w14:textId="77777777" w:rsidR="00282165" w:rsidRPr="00282165" w:rsidRDefault="00282165" w:rsidP="00282165">
      <w:proofErr w:type="spellStart"/>
      <w:r w:rsidRPr="00282165">
        <w:t>Pengguna</w:t>
      </w:r>
      <w:proofErr w:type="spellEnd"/>
      <w:r w:rsidRPr="00282165">
        <w:t xml:space="preserve"> </w:t>
      </w:r>
      <w:proofErr w:type="spellStart"/>
      <w:r w:rsidRPr="00282165">
        <w:t>mengirim</w:t>
      </w:r>
      <w:proofErr w:type="spellEnd"/>
      <w:r w:rsidRPr="00282165">
        <w:t xml:space="preserve"> affiliation request dan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membatalkannya</w:t>
      </w:r>
      <w:proofErr w:type="spellEnd"/>
      <w:r w:rsidRPr="00282165">
        <w:t xml:space="preserve"> </w:t>
      </w:r>
      <w:proofErr w:type="spellStart"/>
      <w:r w:rsidRPr="00282165">
        <w:t>melalui</w:t>
      </w:r>
      <w:proofErr w:type="spellEnd"/>
      <w:r w:rsidRPr="00282165">
        <w:t xml:space="preserve"> </w:t>
      </w:r>
      <w:proofErr w:type="spellStart"/>
      <w:r w:rsidRPr="00282165">
        <w:t>jalur</w:t>
      </w:r>
      <w:proofErr w:type="spellEnd"/>
      <w:r w:rsidRPr="00282165">
        <w:t xml:space="preserve"> yang </w:t>
      </w:r>
      <w:proofErr w:type="spellStart"/>
      <w:r w:rsidRPr="00282165">
        <w:t>tersedia</w:t>
      </w:r>
      <w:proofErr w:type="spellEnd"/>
      <w:r w:rsidRPr="00282165">
        <w:t xml:space="preserve">. Super admin </w:t>
      </w:r>
      <w:proofErr w:type="spellStart"/>
      <w:r w:rsidRPr="00282165">
        <w:t>meninjau</w:t>
      </w:r>
      <w:proofErr w:type="spellEnd"/>
      <w:r w:rsidRPr="00282165">
        <w:t xml:space="preserve"> </w:t>
      </w:r>
      <w:proofErr w:type="spellStart"/>
      <w:r w:rsidRPr="00282165">
        <w:t>permintaan</w:t>
      </w:r>
      <w:proofErr w:type="spellEnd"/>
      <w:r w:rsidRPr="00282165">
        <w:t xml:space="preserve">, </w:t>
      </w:r>
      <w:proofErr w:type="spellStart"/>
      <w:r w:rsidRPr="00282165">
        <w:t>memilih</w:t>
      </w:r>
      <w:proofErr w:type="spellEnd"/>
      <w:r w:rsidRPr="00282165">
        <w:t>/</w:t>
      </w:r>
      <w:proofErr w:type="spellStart"/>
      <w:r w:rsidRPr="00282165">
        <w:t>membentuk</w:t>
      </w:r>
      <w:proofErr w:type="spellEnd"/>
      <w:r w:rsidRPr="00282165">
        <w:t xml:space="preserve"> template </w:t>
      </w:r>
      <w:proofErr w:type="spellStart"/>
      <w:r w:rsidRPr="00282165">
        <w:t>kanonis</w:t>
      </w:r>
      <w:proofErr w:type="spellEnd"/>
      <w:r w:rsidRPr="00282165">
        <w:t xml:space="preserve"> dan </w:t>
      </w:r>
      <w:proofErr w:type="spellStart"/>
      <w:r w:rsidRPr="00282165">
        <w:t>menyetujui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menolak</w:t>
      </w:r>
      <w:proofErr w:type="spellEnd"/>
      <w:r w:rsidRPr="00282165">
        <w:t xml:space="preserve">. </w:t>
      </w:r>
      <w:proofErr w:type="spellStart"/>
      <w:r w:rsidRPr="00282165">
        <w:t>ApproveAffiliationRequestAction</w:t>
      </w:r>
      <w:proofErr w:type="spellEnd"/>
      <w:r w:rsidRPr="00282165">
        <w:t xml:space="preserve"> </w:t>
      </w:r>
      <w:proofErr w:type="spellStart"/>
      <w:r w:rsidRPr="00282165">
        <w:t>memperbarui</w:t>
      </w:r>
      <w:proofErr w:type="spellEnd"/>
      <w:r w:rsidRPr="00282165">
        <w:t xml:space="preserve"> </w:t>
      </w:r>
      <w:proofErr w:type="spellStart"/>
      <w:r w:rsidRPr="00282165">
        <w:t>afiliasi</w:t>
      </w:r>
      <w:proofErr w:type="spellEnd"/>
      <w:r w:rsidRPr="00282165">
        <w:t xml:space="preserve"> user, status </w:t>
      </w:r>
      <w:proofErr w:type="spellStart"/>
      <w:r w:rsidRPr="00282165">
        <w:t>serta</w:t>
      </w:r>
      <w:proofErr w:type="spellEnd"/>
      <w:r w:rsidRPr="00282165">
        <w:t xml:space="preserve"> reviewer/</w:t>
      </w:r>
      <w:proofErr w:type="spellStart"/>
      <w:r w:rsidRPr="00282165">
        <w:t>waktu</w:t>
      </w:r>
      <w:proofErr w:type="spellEnd"/>
      <w:r w:rsidRPr="00282165">
        <w:t xml:space="preserve"> review pada </w:t>
      </w:r>
      <w:proofErr w:type="spellStart"/>
      <w:r w:rsidRPr="00282165">
        <w:t>permintaan</w:t>
      </w:r>
      <w:proofErr w:type="spellEnd"/>
      <w:r w:rsidRPr="00282165">
        <w:t xml:space="preserve">, dan </w:t>
      </w:r>
      <w:proofErr w:type="spellStart"/>
      <w:r w:rsidRPr="00282165">
        <w:t>menulis</w:t>
      </w:r>
      <w:proofErr w:type="spellEnd"/>
      <w:r w:rsidRPr="00282165">
        <w:t xml:space="preserve"> audit </w:t>
      </w:r>
      <w:proofErr w:type="spellStart"/>
      <w:r w:rsidRPr="00282165">
        <w:t>perubahan</w:t>
      </w:r>
      <w:proofErr w:type="spellEnd"/>
      <w:r w:rsidRPr="00282165">
        <w:t xml:space="preserve">. </w:t>
      </w:r>
      <w:proofErr w:type="spellStart"/>
      <w:r w:rsidRPr="00282165">
        <w:t>Untuk</w:t>
      </w:r>
      <w:proofErr w:type="spellEnd"/>
      <w:r w:rsidRPr="00282165">
        <w:t xml:space="preserve"> admin yang </w:t>
      </w:r>
      <w:proofErr w:type="spellStart"/>
      <w:r w:rsidRPr="00282165">
        <w:t>memenuhi</w:t>
      </w:r>
      <w:proofErr w:type="spellEnd"/>
      <w:r w:rsidRPr="00282165">
        <w:t xml:space="preserve"> </w:t>
      </w:r>
      <w:proofErr w:type="spellStart"/>
      <w:r w:rsidRPr="00282165">
        <w:t>kondisi</w:t>
      </w:r>
      <w:proofErr w:type="spellEnd"/>
      <w:r w:rsidRPr="00282165">
        <w:t xml:space="preserve">, </w:t>
      </w:r>
      <w:proofErr w:type="spellStart"/>
      <w:r w:rsidRPr="00282165">
        <w:t>penugasan</w:t>
      </w:r>
      <w:proofErr w:type="spellEnd"/>
      <w:r w:rsidRPr="00282165">
        <w:t xml:space="preserve"> admin juga </w:t>
      </w:r>
      <w:proofErr w:type="spellStart"/>
      <w:r w:rsidRPr="00282165">
        <w:t>diselaraskan</w:t>
      </w:r>
      <w:proofErr w:type="spellEnd"/>
      <w:r w:rsidRPr="00282165">
        <w:t>.</w:t>
      </w:r>
    </w:p>
    <w:p w14:paraId="34138C2E" w14:textId="77777777" w:rsidR="00282165" w:rsidRPr="00282165" w:rsidRDefault="00282165" w:rsidP="00282165">
      <w:pPr>
        <w:pStyle w:val="Heading2"/>
      </w:pPr>
      <w:r w:rsidRPr="00282165">
        <w:t xml:space="preserve">17.2 Role dan </w:t>
      </w:r>
      <w:proofErr w:type="spellStart"/>
      <w:r w:rsidRPr="00282165">
        <w:t>penugasan</w:t>
      </w:r>
      <w:proofErr w:type="spellEnd"/>
    </w:p>
    <w:p w14:paraId="31E389B6" w14:textId="77777777" w:rsidR="00282165" w:rsidRPr="00282165" w:rsidRDefault="00282165" w:rsidP="00282165">
      <w:r w:rsidRPr="00282165">
        <w:t xml:space="preserve">User </w:t>
      </w:r>
      <w:proofErr w:type="spellStart"/>
      <w:r w:rsidRPr="00282165">
        <w:t>memakai</w:t>
      </w:r>
      <w:proofErr w:type="spellEnd"/>
      <w:r w:rsidRPr="00282165">
        <w:t xml:space="preserve"> </w:t>
      </w:r>
      <w:proofErr w:type="spellStart"/>
      <w:r w:rsidRPr="00282165">
        <w:t>kode</w:t>
      </w:r>
      <w:proofErr w:type="spellEnd"/>
      <w:r w:rsidRPr="00282165">
        <w:t xml:space="preserve"> level: </w:t>
      </w:r>
      <w:proofErr w:type="spellStart"/>
      <w:r w:rsidRPr="00282165">
        <w:t>pengguna</w:t>
      </w:r>
      <w:proofErr w:type="spellEnd"/>
      <w:r w:rsidRPr="00282165">
        <w:t xml:space="preserve"> 0, super admin 1, admin 2. Angka </w:t>
      </w:r>
      <w:proofErr w:type="spellStart"/>
      <w:r w:rsidRPr="00282165">
        <w:t>tersebut</w:t>
      </w:r>
      <w:proofErr w:type="spellEnd"/>
      <w:r w:rsidRPr="00282165">
        <w:t xml:space="preserve">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urutan</w:t>
      </w:r>
      <w:proofErr w:type="spellEnd"/>
      <w:r w:rsidRPr="00282165">
        <w:t xml:space="preserve"> level yang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dibandingkan</w:t>
      </w:r>
      <w:proofErr w:type="spellEnd"/>
      <w:r w:rsidRPr="00282165">
        <w:t xml:space="preserve"> </w:t>
      </w:r>
      <w:proofErr w:type="spellStart"/>
      <w:r w:rsidRPr="00282165">
        <w:t>dengan</w:t>
      </w:r>
      <w:proofErr w:type="spellEnd"/>
      <w:r w:rsidRPr="00282165">
        <w:t xml:space="preserve"> operator “</w:t>
      </w:r>
      <w:proofErr w:type="spellStart"/>
      <w:r w:rsidRPr="00282165">
        <w:t>lebih</w:t>
      </w:r>
      <w:proofErr w:type="spellEnd"/>
      <w:r w:rsidRPr="00282165">
        <w:t xml:space="preserve"> </w:t>
      </w:r>
      <w:proofErr w:type="spellStart"/>
      <w:r w:rsidRPr="00282165">
        <w:t>besar</w:t>
      </w:r>
      <w:proofErr w:type="spellEnd"/>
      <w:r w:rsidRPr="00282165">
        <w:t xml:space="preserve"> </w:t>
      </w:r>
      <w:proofErr w:type="spellStart"/>
      <w:r w:rsidRPr="00282165">
        <w:t>berarti</w:t>
      </w:r>
      <w:proofErr w:type="spellEnd"/>
      <w:r w:rsidRPr="00282165">
        <w:t xml:space="preserve"> </w:t>
      </w:r>
      <w:proofErr w:type="spellStart"/>
      <w:r w:rsidRPr="00282165">
        <w:t>lebih</w:t>
      </w:r>
      <w:proofErr w:type="spellEnd"/>
      <w:r w:rsidRPr="00282165">
        <w:t xml:space="preserve"> </w:t>
      </w:r>
      <w:proofErr w:type="spellStart"/>
      <w:r w:rsidRPr="00282165">
        <w:t>berkuasa</w:t>
      </w:r>
      <w:proofErr w:type="spellEnd"/>
      <w:r w:rsidRPr="00282165">
        <w:t xml:space="preserve">”. Method </w:t>
      </w:r>
      <w:proofErr w:type="spellStart"/>
      <w:r w:rsidRPr="00282165">
        <w:t>seperti</w:t>
      </w:r>
      <w:proofErr w:type="spellEnd"/>
      <w:r w:rsidRPr="00282165">
        <w:t xml:space="preserve"> </w:t>
      </w:r>
      <w:proofErr w:type="spellStart"/>
      <w:proofErr w:type="gramStart"/>
      <w:r w:rsidRPr="00282165">
        <w:t>isSuperAdmin</w:t>
      </w:r>
      <w:proofErr w:type="spellEnd"/>
      <w:r w:rsidRPr="00282165">
        <w:t>(</w:t>
      </w:r>
      <w:proofErr w:type="gramEnd"/>
      <w:r w:rsidRPr="00282165">
        <w:t xml:space="preserve">), </w:t>
      </w:r>
      <w:proofErr w:type="spellStart"/>
      <w:proofErr w:type="gramStart"/>
      <w:r w:rsidRPr="00282165">
        <w:t>isAdminOnly</w:t>
      </w:r>
      <w:proofErr w:type="spellEnd"/>
      <w:r w:rsidRPr="00282165">
        <w:t>(</w:t>
      </w:r>
      <w:proofErr w:type="gramEnd"/>
      <w:r w:rsidRPr="00282165">
        <w:t xml:space="preserve">) dan </w:t>
      </w:r>
      <w:proofErr w:type="spellStart"/>
      <w:proofErr w:type="gramStart"/>
      <w:r w:rsidRPr="00282165">
        <w:t>canAccessAdminPanel</w:t>
      </w:r>
      <w:proofErr w:type="spellEnd"/>
      <w:r w:rsidRPr="00282165">
        <w:t>(</w:t>
      </w:r>
      <w:proofErr w:type="gramEnd"/>
      <w:r w:rsidRPr="00282165">
        <w:t xml:space="preserve">) </w:t>
      </w:r>
      <w:proofErr w:type="spellStart"/>
      <w:r w:rsidRPr="00282165">
        <w:t>menyatakan</w:t>
      </w:r>
      <w:proofErr w:type="spellEnd"/>
      <w:r w:rsidRPr="00282165">
        <w:t xml:space="preserve"> </w:t>
      </w:r>
      <w:proofErr w:type="spellStart"/>
      <w:r w:rsidRPr="00282165">
        <w:t>aturan</w:t>
      </w:r>
      <w:proofErr w:type="spellEnd"/>
      <w:r w:rsidRPr="00282165">
        <w:t xml:space="preserve"> yang </w:t>
      </w:r>
      <w:proofErr w:type="spellStart"/>
      <w:r w:rsidRPr="00282165">
        <w:t>benar</w:t>
      </w:r>
      <w:proofErr w:type="spellEnd"/>
      <w:r w:rsidRPr="00282165">
        <w:t xml:space="preserve">. Model </w:t>
      </w:r>
      <w:proofErr w:type="spellStart"/>
      <w:r w:rsidRPr="00282165">
        <w:t>menyelaraskan</w:t>
      </w:r>
      <w:proofErr w:type="spellEnd"/>
      <w:r w:rsidRPr="00282165">
        <w:t xml:space="preserve"> role string dan </w:t>
      </w:r>
      <w:proofErr w:type="spellStart"/>
      <w:r w:rsidRPr="00282165">
        <w:t>is_admin</w:t>
      </w:r>
      <w:proofErr w:type="spellEnd"/>
      <w:r w:rsidRPr="00282165">
        <w:t xml:space="preserve"> </w:t>
      </w:r>
      <w:proofErr w:type="spellStart"/>
      <w:r w:rsidRPr="00282165">
        <w:t>ketika</w:t>
      </w:r>
      <w:proofErr w:type="spellEnd"/>
      <w:r w:rsidRPr="00282165">
        <w:t xml:space="preserve"> </w:t>
      </w:r>
      <w:proofErr w:type="spellStart"/>
      <w:r w:rsidRPr="00282165">
        <w:t>disimpan</w:t>
      </w:r>
      <w:proofErr w:type="spellEnd"/>
      <w:r w:rsidRPr="00282165">
        <w:t>.</w:t>
      </w:r>
    </w:p>
    <w:p w14:paraId="0B0A5E5C" w14:textId="77777777" w:rsidR="00282165" w:rsidRPr="00282165" w:rsidRDefault="00282165" w:rsidP="00282165">
      <w:r w:rsidRPr="00282165">
        <w:t xml:space="preserve">Admin dan super admin </w:t>
      </w:r>
      <w:proofErr w:type="spellStart"/>
      <w:r w:rsidRPr="00282165">
        <w:t>memiliki</w:t>
      </w:r>
      <w:proofErr w:type="spellEnd"/>
      <w:r w:rsidRPr="00282165">
        <w:t xml:space="preserve"> panel </w:t>
      </w:r>
      <w:proofErr w:type="spellStart"/>
      <w:r w:rsidRPr="00282165">
        <w:t>serta</w:t>
      </w:r>
      <w:proofErr w:type="spellEnd"/>
      <w:r w:rsidRPr="00282165">
        <w:t xml:space="preserve"> middleware </w:t>
      </w:r>
      <w:proofErr w:type="spellStart"/>
      <w:r w:rsidRPr="00282165">
        <w:t>berbeda</w:t>
      </w:r>
      <w:proofErr w:type="spellEnd"/>
      <w:r w:rsidRPr="00282165">
        <w:t xml:space="preserve">. </w:t>
      </w:r>
      <w:proofErr w:type="spellStart"/>
      <w:r w:rsidRPr="00282165">
        <w:t>Penugasan</w:t>
      </w:r>
      <w:proofErr w:type="spellEnd"/>
      <w:r w:rsidRPr="00282165">
        <w:t xml:space="preserve"> admin, status </w:t>
      </w:r>
      <w:proofErr w:type="spellStart"/>
      <w:r w:rsidRPr="00282165">
        <w:t>aktif</w:t>
      </w:r>
      <w:proofErr w:type="spellEnd"/>
      <w:r w:rsidRPr="00282165">
        <w:t xml:space="preserve">/suspend, </w:t>
      </w:r>
      <w:proofErr w:type="spellStart"/>
      <w:r w:rsidRPr="00282165">
        <w:t>afiliasi</w:t>
      </w:r>
      <w:proofErr w:type="spellEnd"/>
      <w:r w:rsidRPr="00282165">
        <w:t xml:space="preserve"> dan batas </w:t>
      </w:r>
      <w:proofErr w:type="spellStart"/>
      <w:r w:rsidRPr="00282165">
        <w:t>kewenangan</w:t>
      </w:r>
      <w:proofErr w:type="spellEnd"/>
      <w:r w:rsidRPr="00282165">
        <w:t xml:space="preserve">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diperiksa</w:t>
      </w:r>
      <w:proofErr w:type="spellEnd"/>
      <w:r w:rsidRPr="00282165">
        <w:t xml:space="preserve"> pada query/action; </w:t>
      </w:r>
      <w:proofErr w:type="spellStart"/>
      <w:r w:rsidRPr="00282165">
        <w:t>memiliki</w:t>
      </w:r>
      <w:proofErr w:type="spellEnd"/>
      <w:r w:rsidRPr="00282165">
        <w:t xml:space="preserve"> role admin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berarti</w:t>
      </w:r>
      <w:proofErr w:type="spellEnd"/>
      <w:r w:rsidRPr="00282165">
        <w:t xml:space="preserve"> </w:t>
      </w:r>
      <w:proofErr w:type="spellStart"/>
      <w:r w:rsidRPr="00282165">
        <w:t>bebas</w:t>
      </w:r>
      <w:proofErr w:type="spellEnd"/>
      <w:r w:rsidRPr="00282165">
        <w:t xml:space="preserve"> </w:t>
      </w:r>
      <w:proofErr w:type="spellStart"/>
      <w:r w:rsidRPr="00282165">
        <w:t>mengelola</w:t>
      </w:r>
      <w:proofErr w:type="spellEnd"/>
      <w:r w:rsidRPr="00282165">
        <w:t xml:space="preserve"> </w:t>
      </w:r>
      <w:proofErr w:type="spellStart"/>
      <w:r w:rsidRPr="00282165">
        <w:t>seluruh</w:t>
      </w:r>
      <w:proofErr w:type="spellEnd"/>
      <w:r w:rsidRPr="00282165">
        <w:t xml:space="preserve"> </w:t>
      </w:r>
      <w:proofErr w:type="spellStart"/>
      <w:r w:rsidRPr="00282165">
        <w:t>pengguna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seluruh</w:t>
      </w:r>
      <w:proofErr w:type="spellEnd"/>
      <w:r w:rsidRPr="00282165">
        <w:t xml:space="preserve"> </w:t>
      </w:r>
      <w:proofErr w:type="spellStart"/>
      <w:r w:rsidRPr="00282165">
        <w:t>pengumuman</w:t>
      </w:r>
      <w:proofErr w:type="spellEnd"/>
      <w:r w:rsidRPr="00282165">
        <w:t xml:space="preserve"> </w:t>
      </w:r>
      <w:proofErr w:type="spellStart"/>
      <w:r w:rsidRPr="00282165">
        <w:t>institusi</w:t>
      </w:r>
      <w:proofErr w:type="spellEnd"/>
      <w:r w:rsidRPr="00282165">
        <w:t xml:space="preserve"> lain.</w:t>
      </w:r>
    </w:p>
    <w:p w14:paraId="478A2389" w14:textId="77777777" w:rsidR="00282165" w:rsidRPr="00282165" w:rsidRDefault="00282165" w:rsidP="00282165">
      <w:pPr>
        <w:pStyle w:val="Heading2"/>
      </w:pPr>
      <w:r w:rsidRPr="00282165">
        <w:t xml:space="preserve">17.3 </w:t>
      </w:r>
      <w:proofErr w:type="spellStart"/>
      <w:r w:rsidRPr="00282165">
        <w:t>Siklus</w:t>
      </w:r>
      <w:proofErr w:type="spellEnd"/>
      <w:r w:rsidRPr="00282165">
        <w:t xml:space="preserve"> </w:t>
      </w:r>
      <w:proofErr w:type="spellStart"/>
      <w:r w:rsidRPr="00282165">
        <w:t>hidup</w:t>
      </w:r>
      <w:proofErr w:type="spellEnd"/>
      <w:r w:rsidRPr="00282165">
        <w:t xml:space="preserve"> </w:t>
      </w:r>
      <w:proofErr w:type="spellStart"/>
      <w:r w:rsidRPr="00282165">
        <w:t>pengumuman</w:t>
      </w:r>
      <w:proofErr w:type="spellEnd"/>
    </w:p>
    <w:p w14:paraId="38F83FFC" w14:textId="77777777" w:rsidR="00282165" w:rsidRPr="00282165" w:rsidRDefault="00282165" w:rsidP="00282165">
      <w:r w:rsidRPr="00282165">
        <w:t xml:space="preserve">Admin </w:t>
      </w:r>
      <w:proofErr w:type="spellStart"/>
      <w:r w:rsidRPr="00282165">
        <w:t>membuat</w:t>
      </w:r>
      <w:proofErr w:type="spellEnd"/>
      <w:r w:rsidRPr="00282165">
        <w:t xml:space="preserve"> draft, </w:t>
      </w:r>
      <w:proofErr w:type="spellStart"/>
      <w:r w:rsidRPr="00282165">
        <w:t>menambahkan</w:t>
      </w:r>
      <w:proofErr w:type="spellEnd"/>
      <w:r w:rsidRPr="00282165">
        <w:t xml:space="preserve"> </w:t>
      </w:r>
      <w:proofErr w:type="spellStart"/>
      <w:r w:rsidRPr="00282165">
        <w:t>isi</w:t>
      </w:r>
      <w:proofErr w:type="spellEnd"/>
      <w:r w:rsidRPr="00282165">
        <w:t>/</w:t>
      </w:r>
      <w:proofErr w:type="spellStart"/>
      <w:r w:rsidRPr="00282165">
        <w:t>gambar</w:t>
      </w:r>
      <w:proofErr w:type="spellEnd"/>
      <w:r w:rsidRPr="00282165">
        <w:t xml:space="preserve"> dan target, </w:t>
      </w:r>
      <w:proofErr w:type="spellStart"/>
      <w:r w:rsidRPr="00282165">
        <w:t>lalu</w:t>
      </w:r>
      <w:proofErr w:type="spellEnd"/>
      <w:r w:rsidRPr="00282165">
        <w:t xml:space="preserve"> mem-publish. </w:t>
      </w:r>
      <w:proofErr w:type="spellStart"/>
      <w:r w:rsidRPr="00282165">
        <w:t>PublishAffiliationBroadcastAction</w:t>
      </w:r>
      <w:proofErr w:type="spellEnd"/>
      <w:r w:rsidRPr="00282165">
        <w:t xml:space="preserve"> </w:t>
      </w:r>
      <w:proofErr w:type="spellStart"/>
      <w:r w:rsidRPr="00282165">
        <w:t>hanya</w:t>
      </w:r>
      <w:proofErr w:type="spellEnd"/>
      <w:r w:rsidRPr="00282165">
        <w:t xml:space="preserve"> </w:t>
      </w:r>
      <w:proofErr w:type="spellStart"/>
      <w:r w:rsidRPr="00282165">
        <w:t>menerima</w:t>
      </w:r>
      <w:proofErr w:type="spellEnd"/>
      <w:r w:rsidRPr="00282165">
        <w:t xml:space="preserve"> draft dan </w:t>
      </w:r>
      <w:proofErr w:type="spellStart"/>
      <w:r w:rsidRPr="00282165">
        <w:t>memerlukan</w:t>
      </w:r>
      <w:proofErr w:type="spellEnd"/>
      <w:r w:rsidRPr="00282165">
        <w:t xml:space="preserve"> target </w:t>
      </w:r>
      <w:proofErr w:type="spellStart"/>
      <w:r w:rsidRPr="00282165">
        <w:t>jika</w:t>
      </w:r>
      <w:proofErr w:type="spellEnd"/>
      <w:r w:rsidRPr="00282165">
        <w:t xml:space="preserve"> mode target </w:t>
      </w:r>
      <w:proofErr w:type="spellStart"/>
      <w:r w:rsidRPr="00282165">
        <w:t>afiliasi</w:t>
      </w:r>
      <w:proofErr w:type="spellEnd"/>
      <w:r w:rsidRPr="00282165">
        <w:t xml:space="preserve"> </w:t>
      </w:r>
      <w:proofErr w:type="spellStart"/>
      <w:r w:rsidRPr="00282165">
        <w:t>dipilih</w:t>
      </w:r>
      <w:proofErr w:type="spellEnd"/>
      <w:r w:rsidRPr="00282165">
        <w:t xml:space="preserve">. </w:t>
      </w:r>
      <w:proofErr w:type="spellStart"/>
      <w:r w:rsidRPr="00282165">
        <w:t>Setelah</w:t>
      </w:r>
      <w:proofErr w:type="spellEnd"/>
      <w:r w:rsidRPr="00282165">
        <w:t xml:space="preserve"> published, </w:t>
      </w:r>
      <w:proofErr w:type="spellStart"/>
      <w:r w:rsidRPr="00282165">
        <w:t>published_at</w:t>
      </w:r>
      <w:proofErr w:type="spellEnd"/>
      <w:r w:rsidRPr="00282165">
        <w:t xml:space="preserve"> </w:t>
      </w:r>
      <w:proofErr w:type="spellStart"/>
      <w:r w:rsidRPr="00282165">
        <w:t>dicatat</w:t>
      </w:r>
      <w:proofErr w:type="spellEnd"/>
      <w:r w:rsidRPr="00282165">
        <w:t xml:space="preserve">; </w:t>
      </w:r>
      <w:proofErr w:type="spellStart"/>
      <w:r w:rsidRPr="00282165">
        <w:t>jika</w:t>
      </w:r>
      <w:proofErr w:type="spellEnd"/>
      <w:r w:rsidRPr="00282165">
        <w:t xml:space="preserve"> </w:t>
      </w:r>
      <w:proofErr w:type="spellStart"/>
      <w:r w:rsidRPr="00282165">
        <w:t>send_push</w:t>
      </w:r>
      <w:proofErr w:type="spellEnd"/>
      <w:r w:rsidRPr="00282165">
        <w:t xml:space="preserve"> </w:t>
      </w:r>
      <w:proofErr w:type="spellStart"/>
      <w:r w:rsidRPr="00282165">
        <w:t>aktif</w:t>
      </w:r>
      <w:proofErr w:type="spellEnd"/>
      <w:r w:rsidRPr="00282165">
        <w:t xml:space="preserve">, job </w:t>
      </w:r>
      <w:proofErr w:type="spellStart"/>
      <w:r w:rsidRPr="00282165">
        <w:t>DispatchAffiliationBroadcastPushJob</w:t>
      </w:r>
      <w:proofErr w:type="spellEnd"/>
      <w:r w:rsidRPr="00282165">
        <w:t xml:space="preserve"> </w:t>
      </w:r>
      <w:proofErr w:type="spellStart"/>
      <w:r w:rsidRPr="00282165">
        <w:t>diantrikan</w:t>
      </w:r>
      <w:proofErr w:type="spellEnd"/>
      <w:r w:rsidRPr="00282165">
        <w:t>.</w:t>
      </w:r>
    </w:p>
    <w:p w14:paraId="7350851E" w14:textId="77777777" w:rsidR="00282165" w:rsidRPr="00282165" w:rsidRDefault="00282165" w:rsidP="00282165">
      <w:r w:rsidRPr="00282165">
        <w:t xml:space="preserve">Pengumuman </w:t>
      </w:r>
      <w:proofErr w:type="spellStart"/>
      <w:r w:rsidRPr="00282165">
        <w:t>mendukung</w:t>
      </w:r>
      <w:proofErr w:type="spellEnd"/>
      <w:r w:rsidRPr="00282165">
        <w:t xml:space="preserve"> target, </w:t>
      </w:r>
      <w:proofErr w:type="spellStart"/>
      <w:r w:rsidRPr="00282165">
        <w:t>pembacaan</w:t>
      </w:r>
      <w:proofErr w:type="spellEnd"/>
      <w:r w:rsidRPr="00282165">
        <w:t xml:space="preserve"> per user, </w:t>
      </w:r>
      <w:proofErr w:type="spellStart"/>
      <w:r w:rsidRPr="00282165">
        <w:t>pengarsipan</w:t>
      </w:r>
      <w:proofErr w:type="spellEnd"/>
      <w:r w:rsidRPr="00282165">
        <w:t xml:space="preserve"> dan </w:t>
      </w:r>
      <w:proofErr w:type="spellStart"/>
      <w:r w:rsidRPr="00282165">
        <w:t>penghapusan</w:t>
      </w:r>
      <w:proofErr w:type="spellEnd"/>
      <w:r w:rsidRPr="00282165">
        <w:t xml:space="preserve"> </w:t>
      </w:r>
      <w:proofErr w:type="spellStart"/>
      <w:r w:rsidRPr="00282165">
        <w:t>sesuai</w:t>
      </w:r>
      <w:proofErr w:type="spellEnd"/>
      <w:r w:rsidRPr="00282165">
        <w:t xml:space="preserve"> </w:t>
      </w:r>
      <w:proofErr w:type="spellStart"/>
      <w:r w:rsidRPr="00282165">
        <w:t>kewenangan</w:t>
      </w:r>
      <w:proofErr w:type="spellEnd"/>
      <w:r w:rsidRPr="00282165">
        <w:t xml:space="preserve">. </w:t>
      </w:r>
      <w:proofErr w:type="spellStart"/>
      <w:r w:rsidRPr="00282165">
        <w:t>Pengguna</w:t>
      </w:r>
      <w:proofErr w:type="spellEnd"/>
      <w:r w:rsidRPr="00282165">
        <w:t xml:space="preserve"> </w:t>
      </w:r>
      <w:proofErr w:type="spellStart"/>
      <w:r w:rsidRPr="00282165">
        <w:t>melihat</w:t>
      </w:r>
      <w:proofErr w:type="spellEnd"/>
      <w:r w:rsidRPr="00282165">
        <w:t xml:space="preserve"> feed dan detail yang </w:t>
      </w:r>
      <w:proofErr w:type="spellStart"/>
      <w:r w:rsidRPr="00282165">
        <w:t>relevan</w:t>
      </w:r>
      <w:proofErr w:type="spellEnd"/>
      <w:r w:rsidRPr="00282165">
        <w:t xml:space="preserve">. </w:t>
      </w:r>
      <w:proofErr w:type="spellStart"/>
      <w:r w:rsidRPr="00282165">
        <w:t>MarkPengumumanReadAction</w:t>
      </w:r>
      <w:proofErr w:type="spellEnd"/>
      <w:r w:rsidRPr="00282165">
        <w:t xml:space="preserve"> </w:t>
      </w:r>
      <w:proofErr w:type="spellStart"/>
      <w:r w:rsidRPr="00282165">
        <w:t>mencatat</w:t>
      </w:r>
      <w:proofErr w:type="spellEnd"/>
      <w:r w:rsidRPr="00282165">
        <w:t xml:space="preserve"> status </w:t>
      </w:r>
      <w:proofErr w:type="spellStart"/>
      <w:r w:rsidRPr="00282165">
        <w:t>baca</w:t>
      </w:r>
      <w:proofErr w:type="spellEnd"/>
      <w:r w:rsidRPr="00282165">
        <w:t xml:space="preserve">; </w:t>
      </w:r>
      <w:proofErr w:type="spellStart"/>
      <w:r w:rsidRPr="00282165">
        <w:t>penghitung</w:t>
      </w:r>
      <w:proofErr w:type="spellEnd"/>
      <w:r w:rsidRPr="00282165">
        <w:t>/</w:t>
      </w:r>
      <w:proofErr w:type="spellStart"/>
      <w:r w:rsidRPr="00282165">
        <w:t>indikator</w:t>
      </w:r>
      <w:proofErr w:type="spellEnd"/>
      <w:r w:rsidRPr="00282165">
        <w:t xml:space="preserve"> </w:t>
      </w:r>
      <w:proofErr w:type="spellStart"/>
      <w:r w:rsidRPr="00282165">
        <w:t>baca</w:t>
      </w:r>
      <w:proofErr w:type="spellEnd"/>
      <w:r w:rsidRPr="00282165">
        <w:t xml:space="preserve"> </w:t>
      </w:r>
      <w:proofErr w:type="spellStart"/>
      <w:r w:rsidRPr="00282165">
        <w:t>berbeda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log </w:t>
      </w:r>
      <w:proofErr w:type="spellStart"/>
      <w:r w:rsidRPr="00282165">
        <w:t>pengiriman</w:t>
      </w:r>
      <w:proofErr w:type="spellEnd"/>
      <w:r w:rsidRPr="00282165">
        <w:t xml:space="preserve"> push. Super admin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meninjau</w:t>
      </w:r>
      <w:proofErr w:type="spellEnd"/>
      <w:r w:rsidRPr="00282165">
        <w:t xml:space="preserve"> dan </w:t>
      </w:r>
      <w:proofErr w:type="spellStart"/>
      <w:r w:rsidRPr="00282165">
        <w:t>memoderasi</w:t>
      </w:r>
      <w:proofErr w:type="spellEnd"/>
      <w:r w:rsidRPr="00282165">
        <w:t xml:space="preserve"> </w:t>
      </w:r>
      <w:proofErr w:type="spellStart"/>
      <w:r w:rsidRPr="00282165">
        <w:t>melalui</w:t>
      </w:r>
      <w:proofErr w:type="spellEnd"/>
      <w:r w:rsidRPr="00282165">
        <w:t xml:space="preserve"> panel </w:t>
      </w:r>
      <w:proofErr w:type="spellStart"/>
      <w:r w:rsidRPr="00282165">
        <w:t>verifikasi</w:t>
      </w:r>
      <w:proofErr w:type="spellEnd"/>
      <w:r w:rsidRPr="00282165">
        <w:t xml:space="preserve"> broadcast.</w:t>
      </w:r>
    </w:p>
    <w:p w14:paraId="591BEF69" w14:textId="77777777" w:rsidR="00282165" w:rsidRPr="00282165" w:rsidRDefault="00282165" w:rsidP="00282165">
      <w:r w:rsidRPr="00282165">
        <w:t xml:space="preserve">Gambar </w:t>
      </w:r>
      <w:proofErr w:type="spellStart"/>
      <w:r w:rsidRPr="00282165">
        <w:t>pengumuman</w:t>
      </w:r>
      <w:proofErr w:type="spellEnd"/>
      <w:r w:rsidRPr="00282165">
        <w:t xml:space="preserve"> </w:t>
      </w:r>
      <w:proofErr w:type="spellStart"/>
      <w:r w:rsidRPr="00282165">
        <w:t>menggunakan</w:t>
      </w:r>
      <w:proofErr w:type="spellEnd"/>
      <w:r w:rsidRPr="00282165">
        <w:t xml:space="preserve"> </w:t>
      </w:r>
      <w:proofErr w:type="spellStart"/>
      <w:r w:rsidRPr="00282165">
        <w:t>BroadcastImageService</w:t>
      </w:r>
      <w:proofErr w:type="spellEnd"/>
      <w:r w:rsidRPr="00282165">
        <w:t xml:space="preserve"> dan </w:t>
      </w:r>
      <w:proofErr w:type="spellStart"/>
      <w:r w:rsidRPr="00282165">
        <w:t>rute</w:t>
      </w:r>
      <w:proofErr w:type="spellEnd"/>
      <w:r w:rsidRPr="00282165">
        <w:t xml:space="preserve"> media </w:t>
      </w:r>
      <w:proofErr w:type="spellStart"/>
      <w:r w:rsidRPr="00282165">
        <w:t>khusus</w:t>
      </w:r>
      <w:proofErr w:type="spellEnd"/>
      <w:r w:rsidRPr="00282165">
        <w:t xml:space="preserve">; avatar </w:t>
      </w:r>
      <w:proofErr w:type="spellStart"/>
      <w:r w:rsidRPr="00282165">
        <w:t>pembuat</w:t>
      </w:r>
      <w:proofErr w:type="spellEnd"/>
      <w:r w:rsidRPr="00282165">
        <w:t xml:space="preserve"> juga </w:t>
      </w:r>
      <w:proofErr w:type="spellStart"/>
      <w:r w:rsidRPr="00282165">
        <w:t>mempunyai</w:t>
      </w:r>
      <w:proofErr w:type="spellEnd"/>
      <w:r w:rsidRPr="00282165">
        <w:t xml:space="preserve"> endpoint. </w:t>
      </w:r>
      <w:proofErr w:type="spellStart"/>
      <w:r w:rsidRPr="00282165">
        <w:t>Pemrosesan</w:t>
      </w:r>
      <w:proofErr w:type="spellEnd"/>
      <w:r w:rsidRPr="00282165">
        <w:t xml:space="preserve">, </w:t>
      </w:r>
      <w:proofErr w:type="spellStart"/>
      <w:r w:rsidRPr="00282165">
        <w:t>validasi</w:t>
      </w:r>
      <w:proofErr w:type="spellEnd"/>
      <w:r w:rsidRPr="00282165">
        <w:t xml:space="preserve"> </w:t>
      </w:r>
      <w:proofErr w:type="spellStart"/>
      <w:r w:rsidRPr="00282165">
        <w:t>jenis</w:t>
      </w:r>
      <w:proofErr w:type="spellEnd"/>
      <w:r w:rsidRPr="00282165">
        <w:t>/</w:t>
      </w:r>
      <w:proofErr w:type="spellStart"/>
      <w:r w:rsidRPr="00282165">
        <w:t>gambar</w:t>
      </w:r>
      <w:proofErr w:type="spellEnd"/>
      <w:r w:rsidRPr="00282165">
        <w:t xml:space="preserve"> dan </w:t>
      </w:r>
      <w:proofErr w:type="spellStart"/>
      <w:r w:rsidRPr="00282165">
        <w:t>penanganan</w:t>
      </w:r>
      <w:proofErr w:type="spellEnd"/>
      <w:r w:rsidRPr="00282165">
        <w:t xml:space="preserve"> path </w:t>
      </w:r>
      <w:proofErr w:type="spellStart"/>
      <w:r w:rsidRPr="00282165">
        <w:t>penting</w:t>
      </w:r>
      <w:proofErr w:type="spellEnd"/>
      <w:r w:rsidRPr="00282165">
        <w:t xml:space="preserve"> agar request media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membuka</w:t>
      </w:r>
      <w:proofErr w:type="spellEnd"/>
      <w:r w:rsidRPr="00282165">
        <w:t xml:space="preserve"> file di </w:t>
      </w:r>
      <w:proofErr w:type="spellStart"/>
      <w:r w:rsidRPr="00282165">
        <w:t>luar</w:t>
      </w:r>
      <w:proofErr w:type="spellEnd"/>
      <w:r w:rsidRPr="00282165">
        <w:t xml:space="preserve"> </w:t>
      </w:r>
      <w:proofErr w:type="spellStart"/>
      <w:r w:rsidRPr="00282165">
        <w:t>lokasi</w:t>
      </w:r>
      <w:proofErr w:type="spellEnd"/>
      <w:r w:rsidRPr="00282165">
        <w:t xml:space="preserve"> yang </w:t>
      </w:r>
      <w:proofErr w:type="spellStart"/>
      <w:r w:rsidRPr="00282165">
        <w:t>diizinkan</w:t>
      </w:r>
      <w:proofErr w:type="spellEnd"/>
      <w:r w:rsidRPr="00282165">
        <w:t xml:space="preserve">. Rute media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berarti</w:t>
      </w:r>
      <w:proofErr w:type="spellEnd"/>
      <w:r w:rsidRPr="00282165">
        <w:t xml:space="preserve"> </w:t>
      </w:r>
      <w:proofErr w:type="spellStart"/>
      <w:r w:rsidRPr="00282165">
        <w:t>semua</w:t>
      </w:r>
      <w:proofErr w:type="spellEnd"/>
      <w:r w:rsidRPr="00282165">
        <w:t xml:space="preserve"> file storage </w:t>
      </w:r>
      <w:proofErr w:type="spellStart"/>
      <w:r w:rsidRPr="00282165">
        <w:t>boleh</w:t>
      </w:r>
      <w:proofErr w:type="spellEnd"/>
      <w:r w:rsidRPr="00282165">
        <w:t xml:space="preserve"> </w:t>
      </w:r>
      <w:proofErr w:type="spellStart"/>
      <w:r w:rsidRPr="00282165">
        <w:t>dipublikasikan</w:t>
      </w:r>
      <w:proofErr w:type="spellEnd"/>
      <w:r w:rsidRPr="00282165">
        <w:t>.</w:t>
      </w:r>
    </w:p>
    <w:p w14:paraId="784A1B81" w14:textId="77777777" w:rsidR="00282165" w:rsidRPr="00282165" w:rsidRDefault="00282165" w:rsidP="00282165">
      <w:pPr>
        <w:pStyle w:val="Heading2"/>
      </w:pPr>
      <w:r w:rsidRPr="00282165">
        <w:t xml:space="preserve">17.4 Audit </w:t>
      </w:r>
      <w:proofErr w:type="spellStart"/>
      <w:r w:rsidRPr="00282165">
        <w:t>administrasi</w:t>
      </w:r>
      <w:proofErr w:type="spellEnd"/>
    </w:p>
    <w:p w14:paraId="657DB5FF" w14:textId="77777777" w:rsidR="00282165" w:rsidRPr="00282165" w:rsidRDefault="00282165" w:rsidP="00282165">
      <w:proofErr w:type="spellStart"/>
      <w:r w:rsidRPr="00282165">
        <w:t>EndminAuditLog</w:t>
      </w:r>
      <w:proofErr w:type="spellEnd"/>
      <w:r w:rsidRPr="00282165">
        <w:t xml:space="preserve"> </w:t>
      </w:r>
      <w:proofErr w:type="spellStart"/>
      <w:r w:rsidRPr="00282165">
        <w:t>merekam</w:t>
      </w:r>
      <w:proofErr w:type="spellEnd"/>
      <w:r w:rsidRPr="00282165">
        <w:t xml:space="preserve"> </w:t>
      </w:r>
      <w:proofErr w:type="spellStart"/>
      <w:r w:rsidRPr="00282165">
        <w:t>konteks</w:t>
      </w:r>
      <w:proofErr w:type="spellEnd"/>
      <w:r w:rsidRPr="00282165">
        <w:t xml:space="preserve"> actor, target, </w:t>
      </w:r>
      <w:proofErr w:type="spellStart"/>
      <w:r w:rsidRPr="00282165">
        <w:t>modul</w:t>
      </w:r>
      <w:proofErr w:type="spellEnd"/>
      <w:r w:rsidRPr="00282165">
        <w:t>/</w:t>
      </w:r>
      <w:proofErr w:type="spellStart"/>
      <w:r w:rsidRPr="00282165">
        <w:t>aksi</w:t>
      </w:r>
      <w:proofErr w:type="spellEnd"/>
      <w:r w:rsidRPr="00282165">
        <w:t xml:space="preserve"> </w:t>
      </w:r>
      <w:proofErr w:type="spellStart"/>
      <w:r w:rsidRPr="00282165">
        <w:t>serta</w:t>
      </w:r>
      <w:proofErr w:type="spellEnd"/>
      <w:r w:rsidRPr="00282165">
        <w:t xml:space="preserve"> snapshot </w:t>
      </w:r>
      <w:proofErr w:type="spellStart"/>
      <w:r w:rsidRPr="00282165">
        <w:t>sebelum</w:t>
      </w:r>
      <w:proofErr w:type="spellEnd"/>
      <w:r w:rsidRPr="00282165">
        <w:t>/</w:t>
      </w:r>
      <w:proofErr w:type="spellStart"/>
      <w:r w:rsidRPr="00282165">
        <w:t>sesudah</w:t>
      </w:r>
      <w:proofErr w:type="spellEnd"/>
      <w:r w:rsidRPr="00282165">
        <w:t xml:space="preserve"> pada </w:t>
      </w:r>
      <w:proofErr w:type="spellStart"/>
      <w:r w:rsidRPr="00282165">
        <w:t>jalur</w:t>
      </w:r>
      <w:proofErr w:type="spellEnd"/>
      <w:r w:rsidRPr="00282165">
        <w:t xml:space="preserve"> yang </w:t>
      </w:r>
      <w:proofErr w:type="spellStart"/>
      <w:r w:rsidRPr="00282165">
        <w:t>memakai</w:t>
      </w:r>
      <w:proofErr w:type="spellEnd"/>
      <w:r w:rsidRPr="00282165">
        <w:t xml:space="preserve"> </w:t>
      </w:r>
      <w:proofErr w:type="spellStart"/>
      <w:r w:rsidRPr="00282165">
        <w:t>AuditLogger</w:t>
      </w:r>
      <w:proofErr w:type="spellEnd"/>
      <w:r w:rsidRPr="00282165">
        <w:t xml:space="preserve">. Audit </w:t>
      </w:r>
      <w:proofErr w:type="spellStart"/>
      <w:r w:rsidRPr="00282165">
        <w:t>membantu</w:t>
      </w:r>
      <w:proofErr w:type="spellEnd"/>
      <w:r w:rsidRPr="00282165">
        <w:t xml:space="preserve"> </w:t>
      </w:r>
      <w:proofErr w:type="spellStart"/>
      <w:r w:rsidRPr="00282165">
        <w:t>mengetahui</w:t>
      </w:r>
      <w:proofErr w:type="spellEnd"/>
      <w:r w:rsidRPr="00282165">
        <w:t xml:space="preserve"> </w:t>
      </w:r>
      <w:proofErr w:type="spellStart"/>
      <w:r w:rsidRPr="00282165">
        <w:t>perubahan</w:t>
      </w:r>
      <w:proofErr w:type="spellEnd"/>
      <w:r w:rsidRPr="00282165">
        <w:t xml:space="preserve"> </w:t>
      </w:r>
      <w:proofErr w:type="spellStart"/>
      <w:r w:rsidRPr="00282165">
        <w:t>administrasi</w:t>
      </w:r>
      <w:proofErr w:type="spellEnd"/>
      <w:r w:rsidRPr="00282165">
        <w:t xml:space="preserve"> dan </w:t>
      </w:r>
      <w:proofErr w:type="spellStart"/>
      <w:r w:rsidRPr="00282165">
        <w:t>pemeriksaan</w:t>
      </w:r>
      <w:proofErr w:type="spellEnd"/>
      <w:r w:rsidRPr="00282165">
        <w:t xml:space="preserve"> </w:t>
      </w:r>
      <w:proofErr w:type="spellStart"/>
      <w:r w:rsidRPr="00282165">
        <w:t>lanjutan</w:t>
      </w:r>
      <w:proofErr w:type="spellEnd"/>
      <w:r w:rsidRPr="00282165">
        <w:t xml:space="preserve">. Ia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bukti</w:t>
      </w:r>
      <w:proofErr w:type="spellEnd"/>
      <w:r w:rsidRPr="00282165">
        <w:t xml:space="preserve"> </w:t>
      </w:r>
      <w:proofErr w:type="spellStart"/>
      <w:r w:rsidRPr="00282165">
        <w:t>bahwa</w:t>
      </w:r>
      <w:proofErr w:type="spellEnd"/>
      <w:r w:rsidRPr="00282165">
        <w:t xml:space="preserve"> </w:t>
      </w:r>
      <w:proofErr w:type="spellStart"/>
      <w:r w:rsidRPr="00282165">
        <w:t>seluruh</w:t>
      </w:r>
      <w:proofErr w:type="spellEnd"/>
      <w:r w:rsidRPr="00282165">
        <w:t xml:space="preserve"> SQL update di </w:t>
      </w:r>
      <w:proofErr w:type="spellStart"/>
      <w:r w:rsidRPr="00282165">
        <w:t>seluruh</w:t>
      </w:r>
      <w:proofErr w:type="spellEnd"/>
      <w:r w:rsidRPr="00282165">
        <w:t xml:space="preserve"> </w:t>
      </w:r>
      <w:proofErr w:type="spellStart"/>
      <w:r w:rsidRPr="00282165">
        <w:t>aplikasi</w:t>
      </w:r>
      <w:proofErr w:type="spellEnd"/>
      <w:r w:rsidRPr="00282165">
        <w:t xml:space="preserve"> </w:t>
      </w:r>
      <w:proofErr w:type="spellStart"/>
      <w:r w:rsidRPr="00282165">
        <w:t>mempunyai</w:t>
      </w:r>
      <w:proofErr w:type="spellEnd"/>
      <w:r w:rsidRPr="00282165">
        <w:t xml:space="preserve"> </w:t>
      </w:r>
      <w:proofErr w:type="spellStart"/>
      <w:r w:rsidRPr="00282165">
        <w:t>jejak</w:t>
      </w:r>
      <w:proofErr w:type="spellEnd"/>
      <w:r w:rsidRPr="00282165">
        <w:t xml:space="preserve"> audit </w:t>
      </w:r>
      <w:proofErr w:type="spellStart"/>
      <w:r w:rsidRPr="00282165">
        <w:t>lengkap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bahwa</w:t>
      </w:r>
      <w:proofErr w:type="spellEnd"/>
      <w:r w:rsidRPr="00282165">
        <w:t xml:space="preserve"> log </w:t>
      </w:r>
      <w:proofErr w:type="spellStart"/>
      <w:r w:rsidRPr="00282165">
        <w:t>bersifat</w:t>
      </w:r>
      <w:proofErr w:type="spellEnd"/>
      <w:r w:rsidRPr="00282165">
        <w:t xml:space="preserve"> immutable </w:t>
      </w:r>
      <w:proofErr w:type="spellStart"/>
      <w:r w:rsidRPr="00282165">
        <w:t>terhadap</w:t>
      </w:r>
      <w:proofErr w:type="spellEnd"/>
      <w:r w:rsidRPr="00282165">
        <w:t xml:space="preserve"> operator database.</w:t>
      </w:r>
    </w:p>
    <w:p w14:paraId="24A77BA0" w14:textId="77777777" w:rsidR="00282165" w:rsidRPr="00282165" w:rsidRDefault="00282165" w:rsidP="00282165">
      <w:r w:rsidRPr="00282165">
        <w:t xml:space="preserve">Panel </w:t>
      </w:r>
      <w:proofErr w:type="spellStart"/>
      <w:r w:rsidRPr="00282165">
        <w:t>endmin</w:t>
      </w:r>
      <w:proofErr w:type="spellEnd"/>
      <w:r w:rsidRPr="00282165">
        <w:t xml:space="preserve"> </w:t>
      </w:r>
      <w:proofErr w:type="spellStart"/>
      <w:r w:rsidRPr="00282165">
        <w:t>mendukung</w:t>
      </w:r>
      <w:proofErr w:type="spellEnd"/>
      <w:r w:rsidRPr="00282165">
        <w:t xml:space="preserve"> </w:t>
      </w:r>
      <w:proofErr w:type="spellStart"/>
      <w:r w:rsidRPr="00282165">
        <w:t>pengelolaan</w:t>
      </w:r>
      <w:proofErr w:type="spellEnd"/>
      <w:r w:rsidRPr="00282165">
        <w:t xml:space="preserve"> </w:t>
      </w:r>
      <w:proofErr w:type="spellStart"/>
      <w:r w:rsidRPr="00282165">
        <w:t>pengguna</w:t>
      </w:r>
      <w:proofErr w:type="spellEnd"/>
      <w:r w:rsidRPr="00282165">
        <w:t xml:space="preserve">, </w:t>
      </w:r>
      <w:proofErr w:type="spellStart"/>
      <w:r w:rsidRPr="00282165">
        <w:t>verifikasi</w:t>
      </w:r>
      <w:proofErr w:type="spellEnd"/>
      <w:r w:rsidRPr="00282165">
        <w:t xml:space="preserve">, promote/demote, suspend/activate, bulk process, </w:t>
      </w:r>
      <w:proofErr w:type="spellStart"/>
      <w:r w:rsidRPr="00282165">
        <w:t>katalog</w:t>
      </w:r>
      <w:proofErr w:type="spellEnd"/>
      <w:r w:rsidRPr="00282165">
        <w:t xml:space="preserve">/merge </w:t>
      </w:r>
      <w:proofErr w:type="spellStart"/>
      <w:r w:rsidRPr="00282165">
        <w:t>afiliasi</w:t>
      </w:r>
      <w:proofErr w:type="spellEnd"/>
      <w:r w:rsidRPr="00282165">
        <w:t xml:space="preserve"> dan audit. Mobile </w:t>
      </w:r>
      <w:proofErr w:type="spellStart"/>
      <w:r w:rsidRPr="00282165">
        <w:t>menyediakan</w:t>
      </w:r>
      <w:proofErr w:type="spellEnd"/>
      <w:r w:rsidRPr="00282165">
        <w:t xml:space="preserve"> feed </w:t>
      </w:r>
      <w:proofErr w:type="spellStart"/>
      <w:r w:rsidRPr="00282165">
        <w:t>pengumuman</w:t>
      </w:r>
      <w:proofErr w:type="spellEnd"/>
      <w:r w:rsidRPr="00282165">
        <w:t xml:space="preserve"> dan </w:t>
      </w:r>
      <w:proofErr w:type="spellStart"/>
      <w:r w:rsidRPr="00282165">
        <w:t>pengajuan</w:t>
      </w:r>
      <w:proofErr w:type="spellEnd"/>
      <w:r w:rsidRPr="00282165">
        <w:t xml:space="preserve"> </w:t>
      </w:r>
      <w:proofErr w:type="spellStart"/>
      <w:r w:rsidRPr="00282165">
        <w:t>afiliasi</w:t>
      </w:r>
      <w:proofErr w:type="spellEnd"/>
      <w:r w:rsidRPr="00282165">
        <w:t>/</w:t>
      </w:r>
      <w:proofErr w:type="spellStart"/>
      <w:r w:rsidRPr="00282165">
        <w:t>profil</w:t>
      </w:r>
      <w:proofErr w:type="spellEnd"/>
      <w:r w:rsidRPr="00282165">
        <w:t xml:space="preserve"> </w:t>
      </w:r>
      <w:proofErr w:type="spellStart"/>
      <w:r w:rsidRPr="00282165">
        <w:t>untuk</w:t>
      </w:r>
      <w:proofErr w:type="spellEnd"/>
      <w:r w:rsidRPr="00282165">
        <w:t xml:space="preserve"> user </w:t>
      </w:r>
      <w:proofErr w:type="spellStart"/>
      <w:r w:rsidRPr="00282165">
        <w:t>biasa</w:t>
      </w:r>
      <w:proofErr w:type="spellEnd"/>
      <w:r w:rsidRPr="00282165">
        <w:t xml:space="preserve">;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menyediakan</w:t>
      </w:r>
      <w:proofErr w:type="spellEnd"/>
      <w:r w:rsidRPr="00282165">
        <w:t xml:space="preserve"> panel admin/</w:t>
      </w:r>
      <w:proofErr w:type="spellStart"/>
      <w:r w:rsidRPr="00282165">
        <w:t>endmin</w:t>
      </w:r>
      <w:proofErr w:type="spellEnd"/>
      <w:r w:rsidRPr="00282165">
        <w:t xml:space="preserve"> </w:t>
      </w:r>
      <w:proofErr w:type="spellStart"/>
      <w:r w:rsidRPr="00282165">
        <w:t>setara</w:t>
      </w:r>
      <w:proofErr w:type="spellEnd"/>
      <w:r w:rsidRPr="00282165">
        <w:t xml:space="preserve"> web.</w:t>
      </w:r>
    </w:p>
    <w:p w14:paraId="35DEBA1D" w14:textId="77777777" w:rsidR="00282165" w:rsidRPr="00282165" w:rsidRDefault="00282165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282165">
        <w:rPr>
          <w:color w:val="666666"/>
          <w:sz w:val="17"/>
        </w:rPr>
        <w:t>Sumber</w:t>
      </w:r>
      <w:proofErr w:type="spellEnd"/>
      <w:r w:rsidRPr="00282165">
        <w:rPr>
          <w:color w:val="666666"/>
          <w:sz w:val="17"/>
        </w:rPr>
        <w:t>: app/Models/</w:t>
      </w:r>
      <w:proofErr w:type="spellStart"/>
      <w:r w:rsidRPr="00282165">
        <w:rPr>
          <w:color w:val="666666"/>
          <w:sz w:val="17"/>
        </w:rPr>
        <w:t>User.php</w:t>
      </w:r>
      <w:proofErr w:type="spellEnd"/>
      <w:r w:rsidRPr="00282165">
        <w:rPr>
          <w:color w:val="666666"/>
          <w:sz w:val="17"/>
        </w:rPr>
        <w:t>; app/Models/Affiliation*.</w:t>
      </w:r>
      <w:proofErr w:type="spellStart"/>
      <w:r w:rsidRPr="00282165">
        <w:rPr>
          <w:color w:val="666666"/>
          <w:sz w:val="17"/>
        </w:rPr>
        <w:t>php</w:t>
      </w:r>
      <w:proofErr w:type="spellEnd"/>
      <w:r w:rsidRPr="00282165">
        <w:rPr>
          <w:color w:val="666666"/>
          <w:sz w:val="17"/>
        </w:rPr>
        <w:t>; app/Actions/Affiliation/; app/Actions/User/; app/Actions/Broadcast/; app/Support/</w:t>
      </w:r>
      <w:proofErr w:type="spellStart"/>
      <w:r w:rsidRPr="00282165">
        <w:rPr>
          <w:color w:val="666666"/>
          <w:sz w:val="17"/>
        </w:rPr>
        <w:t>Endmin</w:t>
      </w:r>
      <w:proofErr w:type="spellEnd"/>
      <w:r w:rsidRPr="00282165">
        <w:rPr>
          <w:color w:val="666666"/>
          <w:sz w:val="17"/>
        </w:rPr>
        <w:t>/</w:t>
      </w:r>
      <w:proofErr w:type="spellStart"/>
      <w:r w:rsidRPr="00282165">
        <w:rPr>
          <w:color w:val="666666"/>
          <w:sz w:val="17"/>
        </w:rPr>
        <w:t>AuditLogger.php</w:t>
      </w:r>
      <w:proofErr w:type="spellEnd"/>
      <w:r w:rsidRPr="00282165">
        <w:rPr>
          <w:color w:val="666666"/>
          <w:sz w:val="17"/>
        </w:rPr>
        <w:t>; app/Services/</w:t>
      </w:r>
      <w:proofErr w:type="spellStart"/>
      <w:r w:rsidRPr="00282165">
        <w:rPr>
          <w:color w:val="666666"/>
          <w:sz w:val="17"/>
        </w:rPr>
        <w:t>BroadcastImageService.php</w:t>
      </w:r>
      <w:proofErr w:type="spellEnd"/>
      <w:r w:rsidRPr="00282165">
        <w:rPr>
          <w:color w:val="666666"/>
          <w:sz w:val="17"/>
        </w:rPr>
        <w:t>; routes/</w:t>
      </w:r>
      <w:proofErr w:type="spellStart"/>
      <w:r w:rsidRPr="00282165">
        <w:rPr>
          <w:color w:val="666666"/>
          <w:sz w:val="17"/>
        </w:rPr>
        <w:t>web.php</w:t>
      </w:r>
      <w:proofErr w:type="spellEnd"/>
      <w:r w:rsidRPr="00282165">
        <w:rPr>
          <w:color w:val="666666"/>
          <w:sz w:val="17"/>
        </w:rPr>
        <w:t xml:space="preserve">; </w:t>
      </w:r>
      <w:proofErr w:type="spellStart"/>
      <w:r w:rsidRPr="00282165">
        <w:rPr>
          <w:color w:val="666666"/>
          <w:sz w:val="17"/>
        </w:rPr>
        <w:t>mobile_ver</w:t>
      </w:r>
      <w:proofErr w:type="spellEnd"/>
      <w:r w:rsidRPr="00282165">
        <w:rPr>
          <w:color w:val="666666"/>
          <w:sz w:val="17"/>
        </w:rPr>
        <w:t>/lib/features/</w:t>
      </w:r>
      <w:proofErr w:type="spellStart"/>
      <w:r w:rsidRPr="00282165">
        <w:rPr>
          <w:color w:val="666666"/>
          <w:sz w:val="17"/>
        </w:rPr>
        <w:t>pengumuman</w:t>
      </w:r>
      <w:proofErr w:type="spellEnd"/>
      <w:r w:rsidRPr="00282165">
        <w:rPr>
          <w:color w:val="666666"/>
          <w:sz w:val="17"/>
        </w:rPr>
        <w:t>/.</w:t>
      </w:r>
    </w:p>
    <w:p w14:paraId="6AD84865" w14:textId="77777777" w:rsidR="00282165" w:rsidRPr="00282165" w:rsidRDefault="00282165" w:rsidP="00282165">
      <w:pPr>
        <w:pStyle w:val="Heading1"/>
      </w:pPr>
      <w:bookmarkStart w:id="17" w:name="_Toc242990891"/>
      <w:r w:rsidRPr="00282165">
        <w:lastRenderedPageBreak/>
        <w:t xml:space="preserve">18. API REST dan </w:t>
      </w:r>
      <w:proofErr w:type="spellStart"/>
      <w:r w:rsidRPr="00282165">
        <w:t>kontrak</w:t>
      </w:r>
      <w:proofErr w:type="spellEnd"/>
      <w:r w:rsidRPr="00282165">
        <w:t xml:space="preserve"> </w:t>
      </w:r>
      <w:proofErr w:type="spellStart"/>
      <w:r w:rsidRPr="00282165">
        <w:t>komunikasi</w:t>
      </w:r>
      <w:bookmarkEnd w:id="17"/>
      <w:proofErr w:type="spellEnd"/>
    </w:p>
    <w:p w14:paraId="462744D4" w14:textId="77777777" w:rsidR="00282165" w:rsidRPr="00282165" w:rsidRDefault="00282165" w:rsidP="00282165">
      <w:pPr>
        <w:pStyle w:val="Heading2"/>
      </w:pPr>
      <w:r w:rsidRPr="00282165">
        <w:t>18.1 API mobile</w:t>
      </w:r>
    </w:p>
    <w:p w14:paraId="666FCF1B" w14:textId="77777777" w:rsidR="00282165" w:rsidRPr="00282165" w:rsidRDefault="00282165" w:rsidP="003E1D35">
      <w:pPr>
        <w:spacing w:after="20" w:line="252" w:lineRule="auto"/>
      </w:pPr>
      <w:r w:rsidRPr="00282165">
        <w:t xml:space="preserve">Backend </w:t>
      </w:r>
      <w:proofErr w:type="spellStart"/>
      <w:r w:rsidRPr="00282165">
        <w:t>memasang</w:t>
      </w:r>
      <w:proofErr w:type="spellEnd"/>
      <w:r w:rsidRPr="00282165">
        <w:t xml:space="preserve"> routes/</w:t>
      </w:r>
      <w:proofErr w:type="spellStart"/>
      <w:r w:rsidRPr="00282165">
        <w:t>api.php</w:t>
      </w:r>
      <w:proofErr w:type="spellEnd"/>
      <w:r w:rsidRPr="00282165">
        <w:t xml:space="preserve"> </w:t>
      </w:r>
      <w:proofErr w:type="spellStart"/>
      <w:r w:rsidRPr="00282165">
        <w:t>melalui</w:t>
      </w:r>
      <w:proofErr w:type="spellEnd"/>
      <w:r w:rsidRPr="00282165">
        <w:t xml:space="preserve"> bootstrap/</w:t>
      </w:r>
      <w:proofErr w:type="spellStart"/>
      <w:r w:rsidRPr="00282165">
        <w:t>app.php</w:t>
      </w:r>
      <w:proofErr w:type="spellEnd"/>
      <w:r w:rsidRPr="00282165">
        <w:t xml:space="preserve">; prefix </w:t>
      </w:r>
      <w:proofErr w:type="spellStart"/>
      <w:r w:rsidRPr="00282165">
        <w:t>versi</w:t>
      </w:r>
      <w:proofErr w:type="spellEnd"/>
      <w:r w:rsidRPr="00282165">
        <w:t xml:space="preserve"> </w:t>
      </w:r>
      <w:proofErr w:type="spellStart"/>
      <w:r w:rsidRPr="00282165">
        <w:t>adalah</w:t>
      </w:r>
      <w:proofErr w:type="spellEnd"/>
      <w:r w:rsidRPr="00282165">
        <w:t xml:space="preserve"> /</w:t>
      </w:r>
      <w:proofErr w:type="spellStart"/>
      <w:r w:rsidRPr="00282165">
        <w:t>api</w:t>
      </w:r>
      <w:proofErr w:type="spellEnd"/>
      <w:r w:rsidRPr="00282165">
        <w:t xml:space="preserve">/v1. Endpoint </w:t>
      </w:r>
      <w:proofErr w:type="spellStart"/>
      <w:r w:rsidRPr="00282165">
        <w:t>terbuka</w:t>
      </w:r>
      <w:proofErr w:type="spellEnd"/>
      <w:r w:rsidRPr="00282165">
        <w:t xml:space="preserve"> </w:t>
      </w:r>
      <w:proofErr w:type="spellStart"/>
      <w:r w:rsidRPr="00282165">
        <w:t>adalah</w:t>
      </w:r>
      <w:proofErr w:type="spellEnd"/>
      <w:r w:rsidRPr="00282165">
        <w:t xml:space="preserve"> register, forgot-password dan login. Endpoint </w:t>
      </w:r>
      <w:proofErr w:type="spellStart"/>
      <w:r w:rsidRPr="00282165">
        <w:t>lainnya</w:t>
      </w:r>
      <w:proofErr w:type="spellEnd"/>
      <w:r w:rsidRPr="00282165">
        <w:t xml:space="preserve"> </w:t>
      </w:r>
      <w:proofErr w:type="spellStart"/>
      <w:r w:rsidRPr="00282165">
        <w:t>memakai</w:t>
      </w:r>
      <w:proofErr w:type="spellEnd"/>
      <w:r w:rsidRPr="00282165">
        <w:t xml:space="preserve"> token, ability dan </w:t>
      </w:r>
      <w:proofErr w:type="spellStart"/>
      <w:r w:rsidRPr="00282165">
        <w:t>pemeriksaan</w:t>
      </w:r>
      <w:proofErr w:type="spellEnd"/>
      <w:r w:rsidRPr="00282165">
        <w:t xml:space="preserve"> </w:t>
      </w:r>
      <w:proofErr w:type="spellStart"/>
      <w:r w:rsidRPr="00282165">
        <w:t>akun</w:t>
      </w:r>
      <w:proofErr w:type="spellEnd"/>
      <w:r w:rsidRPr="00282165">
        <w:t xml:space="preserve"> </w:t>
      </w:r>
      <w:proofErr w:type="spellStart"/>
      <w:r w:rsidRPr="00282165">
        <w:t>aktif</w:t>
      </w:r>
      <w:proofErr w:type="spellEnd"/>
      <w:r w:rsidRPr="00282165">
        <w:t xml:space="preserve">. </w:t>
      </w:r>
      <w:proofErr w:type="spellStart"/>
      <w:r w:rsidRPr="00282165">
        <w:t>Respons</w:t>
      </w:r>
      <w:proofErr w:type="spellEnd"/>
      <w:r w:rsidRPr="00282165">
        <w:t xml:space="preserve"> JSON </w:t>
      </w:r>
      <w:proofErr w:type="spellStart"/>
      <w:r w:rsidRPr="00282165">
        <w:t>disusun</w:t>
      </w:r>
      <w:proofErr w:type="spellEnd"/>
      <w:r w:rsidRPr="00282165">
        <w:t xml:space="preserve"> oleh controller/resource; </w:t>
      </w:r>
      <w:proofErr w:type="spellStart"/>
      <w:r w:rsidRPr="00282165">
        <w:t>struktur</w:t>
      </w:r>
      <w:proofErr w:type="spellEnd"/>
      <w:r w:rsidRPr="00282165">
        <w:t xml:space="preserve"> data list, detail, </w:t>
      </w:r>
      <w:proofErr w:type="spellStart"/>
      <w:r w:rsidRPr="00282165">
        <w:t>pesan</w:t>
      </w:r>
      <w:proofErr w:type="spellEnd"/>
      <w:r w:rsidRPr="00282165">
        <w:t xml:space="preserve"> </w:t>
      </w:r>
      <w:proofErr w:type="spellStart"/>
      <w:r w:rsidRPr="00282165">
        <w:t>serta</w:t>
      </w:r>
      <w:proofErr w:type="spellEnd"/>
      <w:r w:rsidRPr="00282165">
        <w:t xml:space="preserve"> </w:t>
      </w:r>
      <w:proofErr w:type="spellStart"/>
      <w:r w:rsidRPr="00282165">
        <w:t>validasi</w:t>
      </w:r>
      <w:proofErr w:type="spellEnd"/>
      <w:r w:rsidRPr="00282165">
        <w:t xml:space="preserve"> </w:t>
      </w:r>
      <w:proofErr w:type="spellStart"/>
      <w:r w:rsidRPr="00282165">
        <w:t>mengikuti</w:t>
      </w:r>
      <w:proofErr w:type="spellEnd"/>
      <w:r w:rsidRPr="00282165">
        <w:t xml:space="preserve"> endpoint masing-masing,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satu</w:t>
      </w:r>
      <w:proofErr w:type="spellEnd"/>
      <w:r w:rsidRPr="00282165">
        <w:t xml:space="preserve"> </w:t>
      </w:r>
      <w:proofErr w:type="spellStart"/>
      <w:r w:rsidRPr="00282165">
        <w:t>bentuk</w:t>
      </w:r>
      <w:proofErr w:type="spellEnd"/>
      <w:r w:rsidRPr="00282165">
        <w:t xml:space="preserve"> </w:t>
      </w:r>
      <w:proofErr w:type="spellStart"/>
      <w:r w:rsidRPr="00282165">
        <w:t>sukses</w:t>
      </w:r>
      <w:proofErr w:type="spellEnd"/>
      <w:r w:rsidRPr="00282165">
        <w:t xml:space="preserve"> yang </w:t>
      </w:r>
      <w:proofErr w:type="spellStart"/>
      <w:r w:rsidRPr="00282165">
        <w:t>selalu</w:t>
      </w:r>
      <w:proofErr w:type="spellEnd"/>
      <w:r w:rsidRPr="00282165">
        <w:t xml:space="preserve"> </w:t>
      </w:r>
      <w:proofErr w:type="spellStart"/>
      <w:r w:rsidRPr="00282165">
        <w:t>identik</w:t>
      </w:r>
      <w:proofErr w:type="spellEnd"/>
      <w:r w:rsidRPr="00282165">
        <w:t>.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642"/>
        <w:gridCol w:w="4642"/>
      </w:tblGrid>
      <w:tr w:rsidR="00282165" w:rsidRPr="00282165" w14:paraId="029C0F1A" w14:textId="77777777" w:rsidTr="003E1D35">
        <w:trPr>
          <w:cantSplit/>
          <w:tblHeader/>
        </w:trPr>
        <w:tc>
          <w:tcPr>
            <w:tcW w:w="4642" w:type="dxa"/>
            <w:shd w:val="clear" w:color="auto" w:fill="1D3548"/>
          </w:tcPr>
          <w:p w14:paraId="7ACDACCB" w14:textId="77777777" w:rsidR="00282165" w:rsidRPr="00282165" w:rsidRDefault="00282165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282165">
              <w:rPr>
                <w:b/>
                <w:color w:val="FFFFFF"/>
                <w:sz w:val="18"/>
              </w:rPr>
              <w:t>Kelompok</w:t>
            </w:r>
            <w:proofErr w:type="spellEnd"/>
          </w:p>
        </w:tc>
        <w:tc>
          <w:tcPr>
            <w:tcW w:w="4642" w:type="dxa"/>
            <w:shd w:val="clear" w:color="auto" w:fill="1D3548"/>
          </w:tcPr>
          <w:p w14:paraId="3F6AE33A" w14:textId="77777777" w:rsidR="00282165" w:rsidRPr="00282165" w:rsidRDefault="00282165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282165">
              <w:rPr>
                <w:b/>
                <w:color w:val="FFFFFF"/>
                <w:sz w:val="18"/>
              </w:rPr>
              <w:t xml:space="preserve">Endpoint </w:t>
            </w:r>
            <w:proofErr w:type="spellStart"/>
            <w:r w:rsidRPr="00282165">
              <w:rPr>
                <w:b/>
                <w:color w:val="FFFFFF"/>
                <w:sz w:val="18"/>
              </w:rPr>
              <w:t>utama</w:t>
            </w:r>
            <w:proofErr w:type="spellEnd"/>
            <w:r w:rsidRPr="00282165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282165">
              <w:rPr>
                <w:b/>
                <w:color w:val="FFFFFF"/>
                <w:sz w:val="18"/>
              </w:rPr>
              <w:t>setelah</w:t>
            </w:r>
            <w:proofErr w:type="spellEnd"/>
            <w:r w:rsidRPr="00282165">
              <w:rPr>
                <w:b/>
                <w:color w:val="FFFFFF"/>
                <w:sz w:val="18"/>
              </w:rPr>
              <w:t xml:space="preserve"> /</w:t>
            </w:r>
            <w:proofErr w:type="spellStart"/>
            <w:r w:rsidRPr="00282165">
              <w:rPr>
                <w:b/>
                <w:color w:val="FFFFFF"/>
                <w:sz w:val="18"/>
              </w:rPr>
              <w:t>api</w:t>
            </w:r>
            <w:proofErr w:type="spellEnd"/>
            <w:r w:rsidRPr="00282165">
              <w:rPr>
                <w:b/>
                <w:color w:val="FFFFFF"/>
                <w:sz w:val="18"/>
              </w:rPr>
              <w:t>/v1</w:t>
            </w:r>
          </w:p>
        </w:tc>
      </w:tr>
      <w:tr w:rsidR="00282165" w:rsidRPr="00282165" w14:paraId="083987D8" w14:textId="77777777" w:rsidTr="003E1D35">
        <w:trPr>
          <w:cantSplit/>
        </w:trPr>
        <w:tc>
          <w:tcPr>
            <w:tcW w:w="4642" w:type="dxa"/>
          </w:tcPr>
          <w:p w14:paraId="37FC028E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Auth</w:t>
            </w:r>
          </w:p>
        </w:tc>
        <w:tc>
          <w:tcPr>
            <w:tcW w:w="4642" w:type="dxa"/>
          </w:tcPr>
          <w:p w14:paraId="59FADE93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POST auth/register, auth/forgot-password, auth/login; GET auth/me; POST auth/logout, auth/logout-all.</w:t>
            </w:r>
          </w:p>
        </w:tc>
      </w:tr>
      <w:tr w:rsidR="00282165" w:rsidRPr="00282165" w14:paraId="6B71D16E" w14:textId="77777777" w:rsidTr="003E1D35">
        <w:trPr>
          <w:cantSplit/>
        </w:trPr>
        <w:tc>
          <w:tcPr>
            <w:tcW w:w="4642" w:type="dxa"/>
          </w:tcPr>
          <w:p w14:paraId="221D262A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proofErr w:type="spellStart"/>
            <w:r w:rsidRPr="00282165">
              <w:rPr>
                <w:sz w:val="18"/>
              </w:rPr>
              <w:t>Profil</w:t>
            </w:r>
            <w:proofErr w:type="spellEnd"/>
          </w:p>
        </w:tc>
        <w:tc>
          <w:tcPr>
            <w:tcW w:w="4642" w:type="dxa"/>
          </w:tcPr>
          <w:p w14:paraId="534DD1AE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PATCH profile, profile/password; DELETE profile/account; POST/DELETE profile/affiliation-request.</w:t>
            </w:r>
          </w:p>
        </w:tc>
      </w:tr>
      <w:tr w:rsidR="00282165" w:rsidRPr="00282165" w14:paraId="3B327E68" w14:textId="77777777" w:rsidTr="003E1D35">
        <w:trPr>
          <w:cantSplit/>
        </w:trPr>
        <w:tc>
          <w:tcPr>
            <w:tcW w:w="4642" w:type="dxa"/>
          </w:tcPr>
          <w:p w14:paraId="087C6545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Avatar</w:t>
            </w:r>
          </w:p>
        </w:tc>
        <w:tc>
          <w:tcPr>
            <w:tcW w:w="4642" w:type="dxa"/>
          </w:tcPr>
          <w:p w14:paraId="2745C8BB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GET/POST/DELETE profile/avatar.</w:t>
            </w:r>
          </w:p>
        </w:tc>
      </w:tr>
      <w:tr w:rsidR="00282165" w:rsidRPr="00282165" w14:paraId="0C2B6920" w14:textId="77777777" w:rsidTr="003E1D35">
        <w:trPr>
          <w:cantSplit/>
        </w:trPr>
        <w:tc>
          <w:tcPr>
            <w:tcW w:w="4642" w:type="dxa"/>
          </w:tcPr>
          <w:p w14:paraId="1B2838C5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proofErr w:type="spellStart"/>
            <w:r w:rsidRPr="00282165">
              <w:rPr>
                <w:sz w:val="18"/>
              </w:rPr>
              <w:t>Sinkronisasi</w:t>
            </w:r>
            <w:proofErr w:type="spellEnd"/>
          </w:p>
        </w:tc>
        <w:tc>
          <w:tcPr>
            <w:tcW w:w="4642" w:type="dxa"/>
          </w:tcPr>
          <w:p w14:paraId="7116A100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GET sync/pull; POST sync/push.</w:t>
            </w:r>
          </w:p>
        </w:tc>
      </w:tr>
      <w:tr w:rsidR="00282165" w:rsidRPr="00282165" w14:paraId="2915C151" w14:textId="77777777" w:rsidTr="003E1D35">
        <w:trPr>
          <w:cantSplit/>
        </w:trPr>
        <w:tc>
          <w:tcPr>
            <w:tcW w:w="4642" w:type="dxa"/>
          </w:tcPr>
          <w:p w14:paraId="786CA84B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proofErr w:type="spellStart"/>
            <w:r w:rsidRPr="00282165">
              <w:rPr>
                <w:sz w:val="18"/>
              </w:rPr>
              <w:t>Catatan</w:t>
            </w:r>
            <w:proofErr w:type="spellEnd"/>
          </w:p>
        </w:tc>
        <w:tc>
          <w:tcPr>
            <w:tcW w:w="4642" w:type="dxa"/>
          </w:tcPr>
          <w:p w14:paraId="7B8143DF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List/create/detail/update/delete, trash, restore, force-delete.</w:t>
            </w:r>
          </w:p>
        </w:tc>
      </w:tr>
      <w:tr w:rsidR="00282165" w:rsidRPr="00282165" w14:paraId="115CA623" w14:textId="77777777" w:rsidTr="003E1D35">
        <w:trPr>
          <w:cantSplit/>
        </w:trPr>
        <w:tc>
          <w:tcPr>
            <w:tcW w:w="4642" w:type="dxa"/>
          </w:tcPr>
          <w:p w14:paraId="42A60B48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Jadwal</w:t>
            </w:r>
          </w:p>
        </w:tc>
        <w:tc>
          <w:tcPr>
            <w:tcW w:w="4642" w:type="dxa"/>
          </w:tcPr>
          <w:p w14:paraId="770B8E3D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List/create/detail/update/delete.</w:t>
            </w:r>
          </w:p>
        </w:tc>
      </w:tr>
      <w:tr w:rsidR="00282165" w:rsidRPr="00282165" w14:paraId="09065A90" w14:textId="77777777" w:rsidTr="003E1D35">
        <w:trPr>
          <w:cantSplit/>
        </w:trPr>
        <w:tc>
          <w:tcPr>
            <w:tcW w:w="4642" w:type="dxa"/>
          </w:tcPr>
          <w:p w14:paraId="2A5E3674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To-do</w:t>
            </w:r>
          </w:p>
        </w:tc>
        <w:tc>
          <w:tcPr>
            <w:tcW w:w="4642" w:type="dxa"/>
          </w:tcPr>
          <w:p w14:paraId="7B5BBA48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List/create/update/delete.</w:t>
            </w:r>
          </w:p>
        </w:tc>
      </w:tr>
      <w:tr w:rsidR="00282165" w:rsidRPr="00282165" w14:paraId="0A67CE6D" w14:textId="77777777" w:rsidTr="003E1D35">
        <w:trPr>
          <w:cantSplit/>
        </w:trPr>
        <w:tc>
          <w:tcPr>
            <w:tcW w:w="4642" w:type="dxa"/>
          </w:tcPr>
          <w:p w14:paraId="53CD0A46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proofErr w:type="spellStart"/>
            <w:r w:rsidRPr="00282165">
              <w:rPr>
                <w:sz w:val="18"/>
              </w:rPr>
              <w:t>Keuangan</w:t>
            </w:r>
            <w:proofErr w:type="spellEnd"/>
          </w:p>
        </w:tc>
        <w:tc>
          <w:tcPr>
            <w:tcW w:w="4642" w:type="dxa"/>
          </w:tcPr>
          <w:p w14:paraId="7C0FEF9A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List/create/detail/update/delete.</w:t>
            </w:r>
          </w:p>
        </w:tc>
      </w:tr>
      <w:tr w:rsidR="00282165" w:rsidRPr="00282165" w14:paraId="31037652" w14:textId="77777777" w:rsidTr="003E1D35">
        <w:trPr>
          <w:cantSplit/>
        </w:trPr>
        <w:tc>
          <w:tcPr>
            <w:tcW w:w="4642" w:type="dxa"/>
          </w:tcPr>
          <w:p w14:paraId="4B66D93B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Reminder</w:t>
            </w:r>
          </w:p>
        </w:tc>
        <w:tc>
          <w:tcPr>
            <w:tcW w:w="4642" w:type="dxa"/>
          </w:tcPr>
          <w:p w14:paraId="43A877A9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List/options/next/create/delete.</w:t>
            </w:r>
          </w:p>
        </w:tc>
      </w:tr>
      <w:tr w:rsidR="00282165" w:rsidRPr="00282165" w14:paraId="1A2C0AF8" w14:textId="77777777" w:rsidTr="003E1D35">
        <w:trPr>
          <w:cantSplit/>
        </w:trPr>
        <w:tc>
          <w:tcPr>
            <w:tcW w:w="4642" w:type="dxa"/>
          </w:tcPr>
          <w:p w14:paraId="6CDEFF27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Pengumuman</w:t>
            </w:r>
          </w:p>
        </w:tc>
        <w:tc>
          <w:tcPr>
            <w:tcW w:w="4642" w:type="dxa"/>
          </w:tcPr>
          <w:p w14:paraId="41EF736E" w14:textId="77777777" w:rsidR="00282165" w:rsidRPr="00282165" w:rsidRDefault="00282165" w:rsidP="00282165">
            <w:pPr>
              <w:spacing w:after="60" w:line="240" w:lineRule="auto"/>
              <w:rPr>
                <w:sz w:val="18"/>
              </w:rPr>
            </w:pPr>
            <w:r w:rsidRPr="00282165">
              <w:rPr>
                <w:sz w:val="18"/>
              </w:rPr>
              <w:t>List dan detail.</w:t>
            </w:r>
          </w:p>
        </w:tc>
      </w:tr>
    </w:tbl>
    <w:p w14:paraId="3FA85541" w14:textId="77777777" w:rsidR="00282165" w:rsidRPr="009E78C0" w:rsidRDefault="00282165" w:rsidP="009E78C0">
      <w:pPr>
        <w:spacing w:after="0" w:line="20" w:lineRule="exact"/>
        <w:rPr>
          <w:sz w:val="2"/>
        </w:rPr>
      </w:pPr>
    </w:p>
    <w:p w14:paraId="7AB97804" w14:textId="77777777" w:rsidR="00282165" w:rsidRPr="00282165" w:rsidRDefault="00282165" w:rsidP="003E1D35">
      <w:pPr>
        <w:spacing w:after="20" w:line="252" w:lineRule="auto"/>
      </w:pPr>
      <w:r w:rsidRPr="00282165">
        <w:t xml:space="preserve">Rute detail </w:t>
      </w:r>
      <w:proofErr w:type="spellStart"/>
      <w:r w:rsidRPr="00282165">
        <w:t>dengan</w:t>
      </w:r>
      <w:proofErr w:type="spellEnd"/>
      <w:r w:rsidRPr="00282165">
        <w:t xml:space="preserve"> ID </w:t>
      </w:r>
      <w:proofErr w:type="spellStart"/>
      <w:r w:rsidRPr="00282165">
        <w:t>numerik</w:t>
      </w:r>
      <w:proofErr w:type="spellEnd"/>
      <w:r w:rsidRPr="00282165">
        <w:t xml:space="preserve"> </w:t>
      </w:r>
      <w:proofErr w:type="spellStart"/>
      <w:r w:rsidRPr="00282165">
        <w:t>membatasi</w:t>
      </w:r>
      <w:proofErr w:type="spellEnd"/>
      <w:r w:rsidRPr="00282165">
        <w:t xml:space="preserve"> format parameter; </w:t>
      </w:r>
      <w:proofErr w:type="spellStart"/>
      <w:r w:rsidRPr="00282165">
        <w:t>itu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menggantikan</w:t>
      </w:r>
      <w:proofErr w:type="spellEnd"/>
      <w:r w:rsidRPr="00282165">
        <w:t xml:space="preserve"> </w:t>
      </w:r>
      <w:proofErr w:type="spellStart"/>
      <w:r w:rsidRPr="00282165">
        <w:t>pemeriksaan</w:t>
      </w:r>
      <w:proofErr w:type="spellEnd"/>
      <w:r w:rsidRPr="00282165">
        <w:t xml:space="preserve"> owner. Endpoint reminder API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menyediakan</w:t>
      </w:r>
      <w:proofErr w:type="spellEnd"/>
      <w:r w:rsidRPr="00282165">
        <w:t xml:space="preserve"> </w:t>
      </w:r>
      <w:proofErr w:type="spellStart"/>
      <w:r w:rsidRPr="00282165">
        <w:t>seluruh</w:t>
      </w:r>
      <w:proofErr w:type="spellEnd"/>
      <w:r w:rsidRPr="00282165">
        <w:t xml:space="preserve"> edit/resource route web; </w:t>
      </w:r>
      <w:proofErr w:type="spellStart"/>
      <w:r w:rsidRPr="00282165">
        <w:t>perubahan</w:t>
      </w:r>
      <w:proofErr w:type="spellEnd"/>
      <w:r w:rsidRPr="00282165">
        <w:t xml:space="preserve"> </w:t>
      </w:r>
      <w:proofErr w:type="spellStart"/>
      <w:r w:rsidRPr="00282165">
        <w:t>melalui</w:t>
      </w:r>
      <w:proofErr w:type="spellEnd"/>
      <w:r w:rsidRPr="00282165">
        <w:t xml:space="preserve"> sync </w:t>
      </w:r>
      <w:proofErr w:type="spellStart"/>
      <w:r w:rsidRPr="00282165">
        <w:t>mempunyai</w:t>
      </w:r>
      <w:proofErr w:type="spellEnd"/>
      <w:r w:rsidRPr="00282165">
        <w:t xml:space="preserve"> </w:t>
      </w:r>
      <w:proofErr w:type="spellStart"/>
      <w:r w:rsidRPr="00282165">
        <w:t>kontraknya</w:t>
      </w:r>
      <w:proofErr w:type="spellEnd"/>
      <w:r w:rsidRPr="00282165">
        <w:t xml:space="preserve"> </w:t>
      </w:r>
      <w:proofErr w:type="spellStart"/>
      <w:r w:rsidRPr="00282165">
        <w:t>sendiri</w:t>
      </w:r>
      <w:proofErr w:type="spellEnd"/>
      <w:r w:rsidRPr="00282165">
        <w:t xml:space="preserve">. Daftar </w:t>
      </w:r>
      <w:proofErr w:type="spellStart"/>
      <w:r w:rsidRPr="00282165">
        <w:t>lengkap</w:t>
      </w:r>
      <w:proofErr w:type="spellEnd"/>
      <w:r w:rsidRPr="00282165">
        <w:t xml:space="preserve"> method, URI dan nama </w:t>
      </w:r>
      <w:proofErr w:type="spellStart"/>
      <w:r w:rsidRPr="00282165">
        <w:t>rute</w:t>
      </w:r>
      <w:proofErr w:type="spellEnd"/>
      <w:r w:rsidRPr="00282165">
        <w:t xml:space="preserve"> pada </w:t>
      </w:r>
      <w:proofErr w:type="spellStart"/>
      <w:r w:rsidRPr="00282165">
        <w:t>lampiran</w:t>
      </w:r>
      <w:proofErr w:type="spellEnd"/>
      <w:r w:rsidRPr="00282165">
        <w:t xml:space="preserve"> </w:t>
      </w:r>
      <w:proofErr w:type="spellStart"/>
      <w:r w:rsidRPr="00282165">
        <w:t>berasal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Laravel </w:t>
      </w:r>
      <w:proofErr w:type="spellStart"/>
      <w:proofErr w:type="gramStart"/>
      <w:r w:rsidRPr="00282165">
        <w:t>route:list</w:t>
      </w:r>
      <w:proofErr w:type="spellEnd"/>
      <w:proofErr w:type="gramEnd"/>
      <w:r w:rsidRPr="00282165">
        <w:t>.</w:t>
      </w:r>
    </w:p>
    <w:p w14:paraId="535B9C16" w14:textId="77777777" w:rsidR="00282165" w:rsidRPr="00282165" w:rsidRDefault="00282165" w:rsidP="00282165">
      <w:pPr>
        <w:pStyle w:val="Heading2"/>
      </w:pPr>
      <w:r w:rsidRPr="00282165">
        <w:t xml:space="preserve">18.2 Web JSON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otomatis</w:t>
      </w:r>
      <w:proofErr w:type="spellEnd"/>
      <w:r w:rsidRPr="00282165">
        <w:t xml:space="preserve"> REST mobile</w:t>
      </w:r>
    </w:p>
    <w:p w14:paraId="0C16B328" w14:textId="77777777" w:rsidR="00282165" w:rsidRPr="00282165" w:rsidRDefault="00282165" w:rsidP="003E1D35">
      <w:pPr>
        <w:spacing w:after="20" w:line="252" w:lineRule="auto"/>
      </w:pPr>
      <w:r w:rsidRPr="00282165">
        <w:t xml:space="preserve">Dashboard data, AI chat/status/action, push subscription dan </w:t>
      </w:r>
      <w:proofErr w:type="spellStart"/>
      <w:r w:rsidRPr="00282165">
        <w:t>sebagian</w:t>
      </w:r>
      <w:proofErr w:type="spellEnd"/>
      <w:r w:rsidRPr="00282165">
        <w:t xml:space="preserve"> </w:t>
      </w:r>
      <w:proofErr w:type="spellStart"/>
      <w:r w:rsidRPr="00282165">
        <w:t>interaksi</w:t>
      </w:r>
      <w:proofErr w:type="spellEnd"/>
      <w:r w:rsidRPr="00282165">
        <w:t xml:space="preserve"> web </w:t>
      </w:r>
      <w:proofErr w:type="spellStart"/>
      <w:r w:rsidRPr="00282165">
        <w:t>mengembalikan</w:t>
      </w:r>
      <w:proofErr w:type="spellEnd"/>
      <w:r w:rsidRPr="00282165">
        <w:t xml:space="preserve"> JSON </w:t>
      </w:r>
      <w:proofErr w:type="spellStart"/>
      <w:r w:rsidRPr="00282165">
        <w:t>tetapi</w:t>
      </w:r>
      <w:proofErr w:type="spellEnd"/>
      <w:r w:rsidRPr="00282165">
        <w:t xml:space="preserve">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berada</w:t>
      </w:r>
      <w:proofErr w:type="spellEnd"/>
      <w:r w:rsidRPr="00282165">
        <w:t xml:space="preserve"> </w:t>
      </w:r>
      <w:proofErr w:type="spellStart"/>
      <w:r w:rsidRPr="00282165">
        <w:t>dalam</w:t>
      </w:r>
      <w:proofErr w:type="spellEnd"/>
      <w:r w:rsidRPr="00282165">
        <w:t xml:space="preserve"> </w:t>
      </w:r>
      <w:proofErr w:type="spellStart"/>
      <w:r w:rsidRPr="00282165">
        <w:t>rute</w:t>
      </w:r>
      <w:proofErr w:type="spellEnd"/>
      <w:r w:rsidRPr="00282165">
        <w:t xml:space="preserve"> web yang </w:t>
      </w:r>
      <w:proofErr w:type="spellStart"/>
      <w:r w:rsidRPr="00282165">
        <w:t>memakai</w:t>
      </w:r>
      <w:proofErr w:type="spellEnd"/>
      <w:r w:rsidRPr="00282165">
        <w:t xml:space="preserve"> session/CSRF. AI /workspace/ai/chat </w:t>
      </w:r>
      <w:proofErr w:type="spellStart"/>
      <w:r w:rsidRPr="00282165">
        <w:t>bukan</w:t>
      </w:r>
      <w:proofErr w:type="spellEnd"/>
      <w:r w:rsidRPr="00282165">
        <w:t xml:space="preserve"> endpoint bearer /</w:t>
      </w:r>
      <w:proofErr w:type="spellStart"/>
      <w:r w:rsidRPr="00282165">
        <w:t>api</w:t>
      </w:r>
      <w:proofErr w:type="spellEnd"/>
      <w:r w:rsidRPr="00282165">
        <w:t xml:space="preserve">/v1/ai/chat. Flutter </w:t>
      </w:r>
      <w:proofErr w:type="spellStart"/>
      <w:r w:rsidRPr="00282165">
        <w:t>belum</w:t>
      </w:r>
      <w:proofErr w:type="spellEnd"/>
      <w:r w:rsidRPr="00282165">
        <w:t xml:space="preserve"> </w:t>
      </w:r>
      <w:proofErr w:type="spellStart"/>
      <w:r w:rsidRPr="00282165">
        <w:t>memiliki</w:t>
      </w:r>
      <w:proofErr w:type="spellEnd"/>
      <w:r w:rsidRPr="00282165">
        <w:t xml:space="preserve"> </w:t>
      </w:r>
      <w:proofErr w:type="spellStart"/>
      <w:r w:rsidRPr="00282165">
        <w:t>integrasi</w:t>
      </w:r>
      <w:proofErr w:type="spellEnd"/>
      <w:r w:rsidRPr="00282165">
        <w:t xml:space="preserve"> AI pada router </w:t>
      </w:r>
      <w:proofErr w:type="spellStart"/>
      <w:r w:rsidRPr="00282165">
        <w:t>utama</w:t>
      </w:r>
      <w:proofErr w:type="spellEnd"/>
      <w:r w:rsidRPr="00282165">
        <w:t xml:space="preserve"> </w:t>
      </w:r>
      <w:proofErr w:type="spellStart"/>
      <w:r w:rsidRPr="00282165">
        <w:t>maupun</w:t>
      </w:r>
      <w:proofErr w:type="spellEnd"/>
      <w:r w:rsidRPr="00282165">
        <w:t xml:space="preserve"> API </w:t>
      </w:r>
      <w:proofErr w:type="spellStart"/>
      <w:r w:rsidRPr="00282165">
        <w:t>versi</w:t>
      </w:r>
      <w:proofErr w:type="spellEnd"/>
      <w:r w:rsidRPr="00282165">
        <w:t xml:space="preserve"> </w:t>
      </w:r>
      <w:proofErr w:type="spellStart"/>
      <w:r w:rsidRPr="00282165">
        <w:t>ini</w:t>
      </w:r>
      <w:proofErr w:type="spellEnd"/>
      <w:r w:rsidRPr="00282165">
        <w:t>.</w:t>
      </w:r>
    </w:p>
    <w:p w14:paraId="1A227856" w14:textId="77777777" w:rsidR="00282165" w:rsidRPr="00282165" w:rsidRDefault="00282165" w:rsidP="003E1D35">
      <w:pPr>
        <w:spacing w:after="20" w:line="252" w:lineRule="auto"/>
      </w:pPr>
      <w:r w:rsidRPr="00282165">
        <w:t xml:space="preserve">Pada AI, </w:t>
      </w:r>
      <w:proofErr w:type="spellStart"/>
      <w:r w:rsidRPr="00282165">
        <w:t>kontrak</w:t>
      </w:r>
      <w:proofErr w:type="spellEnd"/>
      <w:r w:rsidRPr="00282165">
        <w:t xml:space="preserve"> </w:t>
      </w:r>
      <w:proofErr w:type="spellStart"/>
      <w:r w:rsidRPr="00282165">
        <w:t>menerima</w:t>
      </w:r>
      <w:proofErr w:type="spellEnd"/>
      <w:r w:rsidRPr="00282165">
        <w:t xml:space="preserve"> request </w:t>
      </w:r>
      <w:proofErr w:type="spellStart"/>
      <w:r w:rsidRPr="00282165">
        <w:t>dengan</w:t>
      </w:r>
      <w:proofErr w:type="spellEnd"/>
      <w:r w:rsidRPr="00282165">
        <w:t xml:space="preserve"> UUID dan </w:t>
      </w:r>
      <w:proofErr w:type="spellStart"/>
      <w:r w:rsidRPr="00282165">
        <w:t>merespons</w:t>
      </w:r>
      <w:proofErr w:type="spellEnd"/>
      <w:r w:rsidRPr="00282165">
        <w:t xml:space="preserve"> 202 accepted </w:t>
      </w:r>
      <w:proofErr w:type="spellStart"/>
      <w:r w:rsidRPr="00282165">
        <w:t>saat</w:t>
      </w:r>
      <w:proofErr w:type="spellEnd"/>
      <w:r w:rsidRPr="00282165">
        <w:t xml:space="preserve"> run </w:t>
      </w:r>
      <w:proofErr w:type="spellStart"/>
      <w:r w:rsidRPr="00282165">
        <w:t>diterima</w:t>
      </w:r>
      <w:proofErr w:type="spellEnd"/>
      <w:r w:rsidRPr="00282165">
        <w:t xml:space="preserve">; frontend </w:t>
      </w:r>
      <w:proofErr w:type="spellStart"/>
      <w:r w:rsidRPr="00282165">
        <w:t>kemudian</w:t>
      </w:r>
      <w:proofErr w:type="spellEnd"/>
      <w:r w:rsidRPr="00282165">
        <w:t xml:space="preserve"> </w:t>
      </w:r>
      <w:proofErr w:type="spellStart"/>
      <w:r w:rsidRPr="00282165">
        <w:t>mengamati</w:t>
      </w:r>
      <w:proofErr w:type="spellEnd"/>
      <w:r w:rsidRPr="00282165">
        <w:t xml:space="preserve"> status. </w:t>
      </w:r>
      <w:proofErr w:type="spellStart"/>
      <w:r w:rsidRPr="00282165">
        <w:t>Dokumentasi</w:t>
      </w:r>
      <w:proofErr w:type="spellEnd"/>
      <w:r w:rsidRPr="00282165">
        <w:t xml:space="preserve"> Eco </w:t>
      </w:r>
      <w:proofErr w:type="spellStart"/>
      <w:r w:rsidRPr="00282165">
        <w:t>menyebut</w:t>
      </w:r>
      <w:proofErr w:type="spellEnd"/>
      <w:r w:rsidRPr="00282165">
        <w:t xml:space="preserve"> 409 </w:t>
      </w:r>
      <w:proofErr w:type="spellStart"/>
      <w:r w:rsidRPr="00282165">
        <w:t>untuk</w:t>
      </w:r>
      <w:proofErr w:type="spellEnd"/>
      <w:r w:rsidRPr="00282165">
        <w:t xml:space="preserve"> busy/</w:t>
      </w:r>
      <w:proofErr w:type="spellStart"/>
      <w:r w:rsidRPr="00282165">
        <w:t>konflik</w:t>
      </w:r>
      <w:proofErr w:type="spellEnd"/>
      <w:r w:rsidRPr="00282165">
        <w:t xml:space="preserve"> idempotency, 422 </w:t>
      </w:r>
      <w:proofErr w:type="spellStart"/>
      <w:r w:rsidRPr="00282165">
        <w:t>validasi</w:t>
      </w:r>
      <w:proofErr w:type="spellEnd"/>
      <w:r w:rsidRPr="00282165">
        <w:t xml:space="preserve">, 429 </w:t>
      </w:r>
      <w:proofErr w:type="spellStart"/>
      <w:r w:rsidRPr="00282165">
        <w:t>pembatasan</w:t>
      </w:r>
      <w:proofErr w:type="spellEnd"/>
      <w:r w:rsidRPr="00282165">
        <w:t xml:space="preserve"> user/</w:t>
      </w:r>
      <w:proofErr w:type="spellStart"/>
      <w:r w:rsidRPr="00282165">
        <w:t>laju</w:t>
      </w:r>
      <w:proofErr w:type="spellEnd"/>
      <w:r w:rsidRPr="00282165">
        <w:t xml:space="preserve">, 503 </w:t>
      </w:r>
      <w:proofErr w:type="spellStart"/>
      <w:r w:rsidRPr="00282165">
        <w:t>kapasitas</w:t>
      </w:r>
      <w:proofErr w:type="spellEnd"/>
      <w:r w:rsidRPr="00282165">
        <w:t xml:space="preserve"> </w:t>
      </w:r>
      <w:proofErr w:type="spellStart"/>
      <w:r w:rsidRPr="00282165">
        <w:t>sistem</w:t>
      </w:r>
      <w:proofErr w:type="spellEnd"/>
      <w:r w:rsidRPr="00282165">
        <w:t xml:space="preserve"> dan 500 yang </w:t>
      </w:r>
      <w:proofErr w:type="spellStart"/>
      <w:r w:rsidRPr="00282165">
        <w:t>disanitasi</w:t>
      </w:r>
      <w:proofErr w:type="spellEnd"/>
      <w:r w:rsidRPr="00282165">
        <w:t xml:space="preserve">. Status </w:t>
      </w:r>
      <w:proofErr w:type="spellStart"/>
      <w:r w:rsidRPr="00282165">
        <w:t>sukses</w:t>
      </w:r>
      <w:proofErr w:type="spellEnd"/>
      <w:r w:rsidRPr="00282165">
        <w:t xml:space="preserve"> API CRUD lain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berupa</w:t>
      </w:r>
      <w:proofErr w:type="spellEnd"/>
      <w:r w:rsidRPr="00282165">
        <w:t xml:space="preserve"> 200/201 </w:t>
      </w:r>
      <w:proofErr w:type="spellStart"/>
      <w:r w:rsidRPr="00282165">
        <w:t>sesuai</w:t>
      </w:r>
      <w:proofErr w:type="spellEnd"/>
      <w:r w:rsidRPr="00282165">
        <w:t xml:space="preserve"> handler.</w:t>
      </w:r>
    </w:p>
    <w:p w14:paraId="21FB8E72" w14:textId="77777777" w:rsidR="00282165" w:rsidRPr="00282165" w:rsidRDefault="00282165" w:rsidP="00282165">
      <w:pPr>
        <w:pStyle w:val="Heading2"/>
      </w:pPr>
      <w:r w:rsidRPr="00282165">
        <w:t>18.3 Klien HTTP mobile</w:t>
      </w:r>
    </w:p>
    <w:p w14:paraId="00B30998" w14:textId="77777777" w:rsidR="00282165" w:rsidRPr="00282165" w:rsidRDefault="00282165" w:rsidP="003E1D35">
      <w:pPr>
        <w:spacing w:after="20" w:line="252" w:lineRule="auto"/>
      </w:pPr>
      <w:proofErr w:type="spellStart"/>
      <w:r w:rsidRPr="00282165">
        <w:t>ApiClient</w:t>
      </w:r>
      <w:proofErr w:type="spellEnd"/>
      <w:r w:rsidRPr="00282165">
        <w:t xml:space="preserve"> </w:t>
      </w:r>
      <w:proofErr w:type="spellStart"/>
      <w:r w:rsidRPr="00282165">
        <w:t>membentuk</w:t>
      </w:r>
      <w:proofErr w:type="spellEnd"/>
      <w:r w:rsidRPr="00282165">
        <w:t xml:space="preserve"> Accept/Content-Type JSON, </w:t>
      </w:r>
      <w:proofErr w:type="spellStart"/>
      <w:r w:rsidRPr="00282165">
        <w:t>menambahkan</w:t>
      </w:r>
      <w:proofErr w:type="spellEnd"/>
      <w:r w:rsidRPr="00282165">
        <w:t xml:space="preserve"> bearer token, </w:t>
      </w:r>
      <w:proofErr w:type="spellStart"/>
      <w:r w:rsidRPr="00282165">
        <w:t>mendukung</w:t>
      </w:r>
      <w:proofErr w:type="spellEnd"/>
      <w:r w:rsidRPr="00282165">
        <w:t xml:space="preserve"> GET/POST/PUT/PATCH/DELETE </w:t>
      </w:r>
      <w:proofErr w:type="spellStart"/>
      <w:r w:rsidRPr="00282165">
        <w:t>serta</w:t>
      </w:r>
      <w:proofErr w:type="spellEnd"/>
      <w:r w:rsidRPr="00282165">
        <w:t xml:space="preserve"> multipart, dan </w:t>
      </w:r>
      <w:proofErr w:type="spellStart"/>
      <w:r w:rsidRPr="00282165">
        <w:t>menerapkan</w:t>
      </w:r>
      <w:proofErr w:type="spellEnd"/>
      <w:r w:rsidRPr="00282165">
        <w:t xml:space="preserve"> timeout 20 </w:t>
      </w:r>
      <w:proofErr w:type="spellStart"/>
      <w:r w:rsidRPr="00282165">
        <w:t>detik</w:t>
      </w:r>
      <w:proofErr w:type="spellEnd"/>
      <w:r w:rsidRPr="00282165">
        <w:t xml:space="preserve"> pada request yang </w:t>
      </w:r>
      <w:proofErr w:type="spellStart"/>
      <w:r w:rsidRPr="00282165">
        <w:t>dibungkus</w:t>
      </w:r>
      <w:proofErr w:type="spellEnd"/>
      <w:r w:rsidRPr="00282165">
        <w:t xml:space="preserve">. </w:t>
      </w:r>
      <w:proofErr w:type="spellStart"/>
      <w:r w:rsidRPr="00282165">
        <w:t>ApiConfig</w:t>
      </w:r>
      <w:proofErr w:type="spellEnd"/>
      <w:r w:rsidRPr="00282165">
        <w:t xml:space="preserve"> </w:t>
      </w:r>
      <w:proofErr w:type="spellStart"/>
      <w:r w:rsidRPr="00282165">
        <w:t>mengambil</w:t>
      </w:r>
      <w:proofErr w:type="spellEnd"/>
      <w:r w:rsidRPr="00282165">
        <w:t xml:space="preserve"> POLYLIFE_API_BASE_URL </w:t>
      </w:r>
      <w:proofErr w:type="spellStart"/>
      <w:r w:rsidRPr="00282165">
        <w:t>dari</w:t>
      </w:r>
      <w:proofErr w:type="spellEnd"/>
      <w:r w:rsidRPr="00282165">
        <w:t xml:space="preserve"> dart-define, default emulator Android http://10.0.2.2:8000/api/v1.</w:t>
      </w:r>
    </w:p>
    <w:p w14:paraId="3186A459" w14:textId="77777777" w:rsidR="00282165" w:rsidRPr="00282165" w:rsidRDefault="00282165" w:rsidP="003E1D35">
      <w:pPr>
        <w:spacing w:after="20" w:line="252" w:lineRule="auto"/>
      </w:pPr>
      <w:r w:rsidRPr="00282165">
        <w:t xml:space="preserve">Build release </w:t>
      </w:r>
      <w:proofErr w:type="spellStart"/>
      <w:r w:rsidRPr="00282165">
        <w:t>memerlukan</w:t>
      </w:r>
      <w:proofErr w:type="spellEnd"/>
      <w:r w:rsidRPr="00282165">
        <w:t xml:space="preserve"> URL HTTPS; URL media juga </w:t>
      </w:r>
      <w:proofErr w:type="spellStart"/>
      <w:r w:rsidRPr="00282165">
        <w:t>divalidasi</w:t>
      </w:r>
      <w:proofErr w:type="spellEnd"/>
      <w:r w:rsidRPr="00282165">
        <w:t xml:space="preserve"> </w:t>
      </w:r>
      <w:proofErr w:type="spellStart"/>
      <w:r w:rsidRPr="00282165">
        <w:t>untuk</w:t>
      </w:r>
      <w:proofErr w:type="spellEnd"/>
      <w:r w:rsidRPr="00282165">
        <w:t xml:space="preserve"> </w:t>
      </w:r>
      <w:proofErr w:type="spellStart"/>
      <w:r w:rsidRPr="00282165">
        <w:t>skema</w:t>
      </w:r>
      <w:proofErr w:type="spellEnd"/>
      <w:r w:rsidRPr="00282165">
        <w:t xml:space="preserve"> yang </w:t>
      </w:r>
      <w:proofErr w:type="spellStart"/>
      <w:r w:rsidRPr="00282165">
        <w:t>diizinkan</w:t>
      </w:r>
      <w:proofErr w:type="spellEnd"/>
      <w:r w:rsidRPr="00282165">
        <w:t xml:space="preserve"> dan HTTPS pada release. Alamat 10.0.2.2 </w:t>
      </w:r>
      <w:proofErr w:type="spellStart"/>
      <w:r w:rsidRPr="00282165">
        <w:t>adalah</w:t>
      </w:r>
      <w:proofErr w:type="spellEnd"/>
      <w:r w:rsidRPr="00282165">
        <w:t xml:space="preserve"> </w:t>
      </w:r>
      <w:proofErr w:type="spellStart"/>
      <w:r w:rsidRPr="00282165">
        <w:t>jalur</w:t>
      </w:r>
      <w:proofErr w:type="spellEnd"/>
      <w:r w:rsidRPr="00282165">
        <w:t xml:space="preserve"> emulator </w:t>
      </w:r>
      <w:proofErr w:type="spellStart"/>
      <w:r w:rsidRPr="00282165">
        <w:t>menuju</w:t>
      </w:r>
      <w:proofErr w:type="spellEnd"/>
      <w:r w:rsidRPr="00282165">
        <w:t xml:space="preserve"> host </w:t>
      </w:r>
      <w:proofErr w:type="spellStart"/>
      <w:r w:rsidRPr="00282165">
        <w:t>pengembangan</w:t>
      </w:r>
      <w:proofErr w:type="spellEnd"/>
      <w:r w:rsidRPr="00282165">
        <w:t xml:space="preserve">,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alamat</w:t>
      </w:r>
      <w:proofErr w:type="spellEnd"/>
      <w:r w:rsidRPr="00282165">
        <w:t xml:space="preserve"> server yang </w:t>
      </w:r>
      <w:proofErr w:type="spellStart"/>
      <w:r w:rsidRPr="00282165">
        <w:t>cocok</w:t>
      </w:r>
      <w:proofErr w:type="spellEnd"/>
      <w:r w:rsidRPr="00282165">
        <w:t xml:space="preserve"> </w:t>
      </w:r>
      <w:proofErr w:type="spellStart"/>
      <w:r w:rsidRPr="00282165">
        <w:t>untuk</w:t>
      </w:r>
      <w:proofErr w:type="spellEnd"/>
      <w:r w:rsidRPr="00282165">
        <w:t xml:space="preserve"> </w:t>
      </w:r>
      <w:proofErr w:type="spellStart"/>
      <w:r w:rsidRPr="00282165">
        <w:t>semua</w:t>
      </w:r>
      <w:proofErr w:type="spellEnd"/>
      <w:r w:rsidRPr="00282165">
        <w:t xml:space="preserve"> HP </w:t>
      </w:r>
      <w:proofErr w:type="spellStart"/>
      <w:r w:rsidRPr="00282165">
        <w:t>fisik</w:t>
      </w:r>
      <w:proofErr w:type="spellEnd"/>
      <w:r w:rsidRPr="00282165">
        <w:t xml:space="preserve">. Base URL pada build </w:t>
      </w:r>
      <w:proofErr w:type="spellStart"/>
      <w:r w:rsidRPr="00282165">
        <w:t>harus</w:t>
      </w:r>
      <w:proofErr w:type="spellEnd"/>
      <w:r w:rsidRPr="00282165">
        <w:t xml:space="preserve"> </w:t>
      </w:r>
      <w:proofErr w:type="spellStart"/>
      <w:r w:rsidRPr="00282165">
        <w:t>mengarah</w:t>
      </w:r>
      <w:proofErr w:type="spellEnd"/>
      <w:r w:rsidRPr="00282165">
        <w:t xml:space="preserve"> </w:t>
      </w:r>
      <w:proofErr w:type="spellStart"/>
      <w:r w:rsidRPr="00282165">
        <w:t>ke</w:t>
      </w:r>
      <w:proofErr w:type="spellEnd"/>
      <w:r w:rsidRPr="00282165">
        <w:t xml:space="preserve"> backend yang </w:t>
      </w:r>
      <w:proofErr w:type="spellStart"/>
      <w:r w:rsidRPr="00282165">
        <w:t>sama</w:t>
      </w:r>
      <w:proofErr w:type="spellEnd"/>
      <w:r w:rsidRPr="00282165">
        <w:t xml:space="preserve"> agar data </w:t>
      </w:r>
      <w:proofErr w:type="spellStart"/>
      <w:r w:rsidRPr="00282165">
        <w:t>akun</w:t>
      </w:r>
      <w:proofErr w:type="spellEnd"/>
      <w:r w:rsidRPr="00282165">
        <w:t xml:space="preserve"> web dan mobile </w:t>
      </w:r>
      <w:proofErr w:type="spellStart"/>
      <w:r w:rsidRPr="00282165">
        <w:t>menyatu</w:t>
      </w:r>
      <w:proofErr w:type="spellEnd"/>
      <w:r w:rsidRPr="00282165">
        <w:t>.</w:t>
      </w:r>
    </w:p>
    <w:p w14:paraId="5630C38D" w14:textId="77777777" w:rsidR="00282165" w:rsidRPr="00282165" w:rsidRDefault="00282165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282165">
        <w:rPr>
          <w:color w:val="666666"/>
          <w:sz w:val="17"/>
        </w:rPr>
        <w:t>Sumber</w:t>
      </w:r>
      <w:proofErr w:type="spellEnd"/>
      <w:r w:rsidRPr="00282165">
        <w:rPr>
          <w:color w:val="666666"/>
          <w:sz w:val="17"/>
        </w:rPr>
        <w:t>: routes/</w:t>
      </w:r>
      <w:proofErr w:type="spellStart"/>
      <w:r w:rsidRPr="00282165">
        <w:rPr>
          <w:color w:val="666666"/>
          <w:sz w:val="17"/>
        </w:rPr>
        <w:t>api.php</w:t>
      </w:r>
      <w:proofErr w:type="spellEnd"/>
      <w:r w:rsidRPr="00282165">
        <w:rPr>
          <w:color w:val="666666"/>
          <w:sz w:val="17"/>
        </w:rPr>
        <w:t>; bootstrap/</w:t>
      </w:r>
      <w:proofErr w:type="spellStart"/>
      <w:r w:rsidRPr="00282165">
        <w:rPr>
          <w:color w:val="666666"/>
          <w:sz w:val="17"/>
        </w:rPr>
        <w:t>app.php</w:t>
      </w:r>
      <w:proofErr w:type="spellEnd"/>
      <w:r w:rsidRPr="00282165">
        <w:rPr>
          <w:color w:val="666666"/>
          <w:sz w:val="17"/>
        </w:rPr>
        <w:t xml:space="preserve">; app/Http/Resources/Api/; app/Http/Controllers/Api/; </w:t>
      </w:r>
      <w:proofErr w:type="spellStart"/>
      <w:r w:rsidRPr="00282165">
        <w:rPr>
          <w:color w:val="666666"/>
          <w:sz w:val="17"/>
        </w:rPr>
        <w:t>mobile_ver</w:t>
      </w:r>
      <w:proofErr w:type="spellEnd"/>
      <w:r w:rsidRPr="00282165">
        <w:rPr>
          <w:color w:val="666666"/>
          <w:sz w:val="17"/>
        </w:rPr>
        <w:t>/lib/core/network/</w:t>
      </w:r>
      <w:proofErr w:type="spellStart"/>
      <w:r w:rsidRPr="00282165">
        <w:rPr>
          <w:color w:val="666666"/>
          <w:sz w:val="17"/>
        </w:rPr>
        <w:t>api_client.dart</w:t>
      </w:r>
      <w:proofErr w:type="spellEnd"/>
      <w:r w:rsidRPr="00282165">
        <w:rPr>
          <w:color w:val="666666"/>
          <w:sz w:val="17"/>
        </w:rPr>
        <w:t xml:space="preserve">; </w:t>
      </w:r>
      <w:proofErr w:type="spellStart"/>
      <w:r w:rsidRPr="00282165">
        <w:rPr>
          <w:color w:val="666666"/>
          <w:sz w:val="17"/>
        </w:rPr>
        <w:t>mobile_ver</w:t>
      </w:r>
      <w:proofErr w:type="spellEnd"/>
      <w:r w:rsidRPr="00282165">
        <w:rPr>
          <w:color w:val="666666"/>
          <w:sz w:val="17"/>
        </w:rPr>
        <w:t>/lib/core/config/</w:t>
      </w:r>
      <w:proofErr w:type="spellStart"/>
      <w:r w:rsidRPr="00282165">
        <w:rPr>
          <w:color w:val="666666"/>
          <w:sz w:val="17"/>
        </w:rPr>
        <w:t>api_config.dart</w:t>
      </w:r>
      <w:proofErr w:type="spellEnd"/>
      <w:r w:rsidRPr="00282165">
        <w:rPr>
          <w:color w:val="666666"/>
          <w:sz w:val="17"/>
        </w:rPr>
        <w:t>; docs/ai-eco-mode.md.</w:t>
      </w:r>
    </w:p>
    <w:p w14:paraId="283371B2" w14:textId="77777777" w:rsidR="00282165" w:rsidRPr="00282165" w:rsidRDefault="00282165" w:rsidP="00282165">
      <w:pPr>
        <w:pStyle w:val="Heading1"/>
      </w:pPr>
      <w:bookmarkStart w:id="18" w:name="_Toc242990892"/>
      <w:r w:rsidRPr="00282165">
        <w:lastRenderedPageBreak/>
        <w:t xml:space="preserve">19. Offline-first dan </w:t>
      </w:r>
      <w:proofErr w:type="spellStart"/>
      <w:r w:rsidRPr="00282165">
        <w:t>sinkronisasi</w:t>
      </w:r>
      <w:proofErr w:type="spellEnd"/>
      <w:r w:rsidRPr="00282165">
        <w:t xml:space="preserve"> web–mobile</w:t>
      </w:r>
      <w:bookmarkEnd w:id="18"/>
    </w:p>
    <w:p w14:paraId="7C61523F" w14:textId="77777777" w:rsidR="00282165" w:rsidRPr="00282165" w:rsidRDefault="00282165" w:rsidP="00282165">
      <w:pPr>
        <w:pStyle w:val="Heading2"/>
      </w:pPr>
      <w:r w:rsidRPr="00282165">
        <w:t xml:space="preserve">19.1 Tujuan dan batas </w:t>
      </w:r>
      <w:proofErr w:type="spellStart"/>
      <w:r w:rsidRPr="00282165">
        <w:t>konsistensi</w:t>
      </w:r>
      <w:proofErr w:type="spellEnd"/>
    </w:p>
    <w:p w14:paraId="572A8B3E" w14:textId="77777777" w:rsidR="00282165" w:rsidRPr="00282165" w:rsidRDefault="00282165" w:rsidP="00282165">
      <w:r w:rsidRPr="00282165">
        <w:t xml:space="preserve">Mobile </w:t>
      </w:r>
      <w:proofErr w:type="spellStart"/>
      <w:r w:rsidRPr="00282165">
        <w:t>menyimpan</w:t>
      </w:r>
      <w:proofErr w:type="spellEnd"/>
      <w:r w:rsidRPr="00282165">
        <w:t xml:space="preserve"> entity </w:t>
      </w:r>
      <w:proofErr w:type="spellStart"/>
      <w:r w:rsidRPr="00282165">
        <w:t>utama</w:t>
      </w:r>
      <w:proofErr w:type="spellEnd"/>
      <w:r w:rsidRPr="00282165">
        <w:t xml:space="preserve"> di SQLite agar </w:t>
      </w:r>
      <w:proofErr w:type="spellStart"/>
      <w:r w:rsidRPr="00282165">
        <w:t>baca</w:t>
      </w:r>
      <w:proofErr w:type="spellEnd"/>
      <w:r w:rsidRPr="00282165">
        <w:t>/</w:t>
      </w:r>
      <w:proofErr w:type="spellStart"/>
      <w:r w:rsidRPr="00282165">
        <w:t>tulis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selalu</w:t>
      </w:r>
      <w:proofErr w:type="spellEnd"/>
      <w:r w:rsidRPr="00282165">
        <w:t xml:space="preserve"> </w:t>
      </w:r>
      <w:proofErr w:type="spellStart"/>
      <w:r w:rsidRPr="00282165">
        <w:t>menunggu</w:t>
      </w:r>
      <w:proofErr w:type="spellEnd"/>
      <w:r w:rsidRPr="00282165">
        <w:t xml:space="preserve"> </w:t>
      </w:r>
      <w:proofErr w:type="spellStart"/>
      <w:r w:rsidRPr="00282165">
        <w:t>jaringan</w:t>
      </w:r>
      <w:proofErr w:type="spellEnd"/>
      <w:r w:rsidRPr="00282165">
        <w:t xml:space="preserve">. Server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menjadi</w:t>
      </w:r>
      <w:proofErr w:type="spellEnd"/>
      <w:r w:rsidRPr="00282165">
        <w:t xml:space="preserve"> </w:t>
      </w:r>
      <w:proofErr w:type="spellStart"/>
      <w:r w:rsidRPr="00282165">
        <w:t>tempat</w:t>
      </w:r>
      <w:proofErr w:type="spellEnd"/>
      <w:r w:rsidRPr="00282165">
        <w:t xml:space="preserve"> </w:t>
      </w:r>
      <w:proofErr w:type="spellStart"/>
      <w:r w:rsidRPr="00282165">
        <w:t>berbagi</w:t>
      </w:r>
      <w:proofErr w:type="spellEnd"/>
      <w:r w:rsidRPr="00282165">
        <w:t xml:space="preserve"> data </w:t>
      </w:r>
      <w:proofErr w:type="spellStart"/>
      <w:r w:rsidRPr="00282165">
        <w:t>antarperangkat</w:t>
      </w:r>
      <w:proofErr w:type="spellEnd"/>
      <w:r w:rsidRPr="00282165">
        <w:t xml:space="preserve">. </w:t>
      </w:r>
      <w:proofErr w:type="spellStart"/>
      <w:r w:rsidRPr="00282165">
        <w:t>Perubahan</w:t>
      </w:r>
      <w:proofErr w:type="spellEnd"/>
      <w:r w:rsidRPr="00282165">
        <w:t xml:space="preserve"> </w:t>
      </w:r>
      <w:proofErr w:type="spellStart"/>
      <w:r w:rsidRPr="00282165">
        <w:t>lokal</w:t>
      </w:r>
      <w:proofErr w:type="spellEnd"/>
      <w:r w:rsidRPr="00282165">
        <w:t xml:space="preserve"> </w:t>
      </w:r>
      <w:proofErr w:type="spellStart"/>
      <w:r w:rsidRPr="00282165">
        <w:t>belum</w:t>
      </w:r>
      <w:proofErr w:type="spellEnd"/>
      <w:r w:rsidRPr="00282165">
        <w:t xml:space="preserve"> </w:t>
      </w:r>
      <w:proofErr w:type="spellStart"/>
      <w:r w:rsidRPr="00282165">
        <w:t>menjadi</w:t>
      </w:r>
      <w:proofErr w:type="spellEnd"/>
      <w:r w:rsidRPr="00282165">
        <w:t xml:space="preserve"> </w:t>
      </w:r>
      <w:proofErr w:type="spellStart"/>
      <w:r w:rsidRPr="00282165">
        <w:t>perubahan</w:t>
      </w:r>
      <w:proofErr w:type="spellEnd"/>
      <w:r w:rsidRPr="00282165">
        <w:t xml:space="preserve"> </w:t>
      </w:r>
      <w:proofErr w:type="spellStart"/>
      <w:r w:rsidRPr="00282165">
        <w:t>lintas</w:t>
      </w:r>
      <w:proofErr w:type="spellEnd"/>
      <w:r w:rsidRPr="00282165">
        <w:t xml:space="preserve"> </w:t>
      </w:r>
      <w:proofErr w:type="spellStart"/>
      <w:r w:rsidRPr="00282165">
        <w:t>perangkat</w:t>
      </w:r>
      <w:proofErr w:type="spellEnd"/>
      <w:r w:rsidRPr="00282165">
        <w:t xml:space="preserve"> </w:t>
      </w:r>
      <w:proofErr w:type="spellStart"/>
      <w:r w:rsidRPr="00282165">
        <w:t>sampai</w:t>
      </w:r>
      <w:proofErr w:type="spellEnd"/>
      <w:r w:rsidRPr="00282165">
        <w:t xml:space="preserve"> sync </w:t>
      </w:r>
      <w:proofErr w:type="spellStart"/>
      <w:r w:rsidRPr="00282165">
        <w:t>berhasil</w:t>
      </w:r>
      <w:proofErr w:type="spellEnd"/>
      <w:r w:rsidRPr="00282165">
        <w:t xml:space="preserve">. Pola </w:t>
      </w:r>
      <w:proofErr w:type="spellStart"/>
      <w:r w:rsidRPr="00282165">
        <w:t>ini</w:t>
      </w:r>
      <w:proofErr w:type="spellEnd"/>
      <w:r w:rsidRPr="00282165">
        <w:t xml:space="preserve"> </w:t>
      </w:r>
      <w:proofErr w:type="spellStart"/>
      <w:r w:rsidRPr="00282165">
        <w:t>menghasilkan</w:t>
      </w:r>
      <w:proofErr w:type="spellEnd"/>
      <w:r w:rsidRPr="00282165">
        <w:t xml:space="preserve"> </w:t>
      </w:r>
      <w:proofErr w:type="spellStart"/>
      <w:r w:rsidRPr="00282165">
        <w:t>konsistensi</w:t>
      </w:r>
      <w:proofErr w:type="spellEnd"/>
      <w:r w:rsidRPr="00282165">
        <w:t xml:space="preserve"> </w:t>
      </w:r>
      <w:proofErr w:type="spellStart"/>
      <w:r w:rsidRPr="00282165">
        <w:t>bertahap</w:t>
      </w:r>
      <w:proofErr w:type="spellEnd"/>
      <w:r w:rsidRPr="00282165">
        <w:t xml:space="preserve">,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transaksi</w:t>
      </w:r>
      <w:proofErr w:type="spellEnd"/>
      <w:r w:rsidRPr="00282165">
        <w:t xml:space="preserve"> </w:t>
      </w:r>
      <w:proofErr w:type="spellStart"/>
      <w:r w:rsidRPr="00282165">
        <w:t>terdistribusi</w:t>
      </w:r>
      <w:proofErr w:type="spellEnd"/>
      <w:r w:rsidRPr="00282165">
        <w:t xml:space="preserve"> </w:t>
      </w:r>
      <w:proofErr w:type="spellStart"/>
      <w:r w:rsidRPr="00282165">
        <w:t>serentak</w:t>
      </w:r>
      <w:proofErr w:type="spellEnd"/>
      <w:r w:rsidRPr="00282165">
        <w:t xml:space="preserve"> </w:t>
      </w:r>
      <w:proofErr w:type="spellStart"/>
      <w:r w:rsidRPr="00282165">
        <w:t>antara</w:t>
      </w:r>
      <w:proofErr w:type="spellEnd"/>
      <w:r w:rsidRPr="00282165">
        <w:t xml:space="preserve"> HP dan browser.</w:t>
      </w:r>
    </w:p>
    <w:p w14:paraId="207274F9" w14:textId="77777777" w:rsidR="00282165" w:rsidRPr="00282165" w:rsidRDefault="00282165" w:rsidP="00282165">
      <w:r w:rsidRPr="00282165">
        <w:t xml:space="preserve">Entity sync yang </w:t>
      </w:r>
      <w:proofErr w:type="spellStart"/>
      <w:r w:rsidRPr="00282165">
        <w:t>terdaftar</w:t>
      </w:r>
      <w:proofErr w:type="spellEnd"/>
      <w:r w:rsidRPr="00282165">
        <w:t xml:space="preserve"> di backend </w:t>
      </w:r>
      <w:proofErr w:type="spellStart"/>
      <w:r w:rsidRPr="00282165">
        <w:t>adalah</w:t>
      </w:r>
      <w:proofErr w:type="spellEnd"/>
      <w:r w:rsidRPr="00282165">
        <w:t xml:space="preserve"> </w:t>
      </w:r>
      <w:proofErr w:type="spellStart"/>
      <w:r w:rsidRPr="00282165">
        <w:t>catatan</w:t>
      </w:r>
      <w:proofErr w:type="spellEnd"/>
      <w:r w:rsidRPr="00282165">
        <w:t xml:space="preserve">, </w:t>
      </w:r>
      <w:proofErr w:type="spellStart"/>
      <w:r w:rsidRPr="00282165">
        <w:t>todolist</w:t>
      </w:r>
      <w:proofErr w:type="spellEnd"/>
      <w:r w:rsidRPr="00282165">
        <w:t xml:space="preserve">, </w:t>
      </w:r>
      <w:proofErr w:type="spellStart"/>
      <w:r w:rsidRPr="00282165">
        <w:t>jadwal</w:t>
      </w:r>
      <w:proofErr w:type="spellEnd"/>
      <w:r w:rsidRPr="00282165">
        <w:t xml:space="preserve">, </w:t>
      </w:r>
      <w:proofErr w:type="spellStart"/>
      <w:r w:rsidRPr="00282165">
        <w:t>keuangan</w:t>
      </w:r>
      <w:proofErr w:type="spellEnd"/>
      <w:r w:rsidRPr="00282165">
        <w:t xml:space="preserve"> dan reminder. Pengumuman </w:t>
      </w:r>
      <w:proofErr w:type="spellStart"/>
      <w:r w:rsidRPr="00282165">
        <w:t>serta</w:t>
      </w:r>
      <w:proofErr w:type="spellEnd"/>
      <w:r w:rsidRPr="00282165">
        <w:t xml:space="preserve"> </w:t>
      </w:r>
      <w:proofErr w:type="spellStart"/>
      <w:r w:rsidRPr="00282165">
        <w:t>profil</w:t>
      </w:r>
      <w:proofErr w:type="spellEnd"/>
      <w:r w:rsidRPr="00282165">
        <w:t xml:space="preserve"> </w:t>
      </w:r>
      <w:proofErr w:type="spellStart"/>
      <w:r w:rsidRPr="00282165">
        <w:t>memakai</w:t>
      </w:r>
      <w:proofErr w:type="spellEnd"/>
      <w:r w:rsidRPr="00282165">
        <w:t xml:space="preserve"> </w:t>
      </w:r>
      <w:proofErr w:type="spellStart"/>
      <w:r w:rsidRPr="00282165">
        <w:t>endpointnya</w:t>
      </w:r>
      <w:proofErr w:type="spellEnd"/>
      <w:r w:rsidRPr="00282165">
        <w:t xml:space="preserve"> </w:t>
      </w:r>
      <w:proofErr w:type="spellStart"/>
      <w:r w:rsidRPr="00282165">
        <w:t>sendiri</w:t>
      </w:r>
      <w:proofErr w:type="spellEnd"/>
      <w:r w:rsidRPr="00282165">
        <w:t xml:space="preserve">. Mata </w:t>
      </w:r>
      <w:proofErr w:type="spellStart"/>
      <w:r w:rsidRPr="00282165">
        <w:t>kuliah</w:t>
      </w:r>
      <w:proofErr w:type="spellEnd"/>
      <w:r w:rsidRPr="00282165">
        <w:t xml:space="preserve">, IPK, </w:t>
      </w:r>
      <w:proofErr w:type="spellStart"/>
      <w:r w:rsidRPr="00282165">
        <w:t>nilai</w:t>
      </w:r>
      <w:proofErr w:type="spellEnd"/>
      <w:r w:rsidRPr="00282165">
        <w:t xml:space="preserve"> </w:t>
      </w:r>
      <w:proofErr w:type="spellStart"/>
      <w:r w:rsidRPr="00282165">
        <w:t>mutu</w:t>
      </w:r>
      <w:proofErr w:type="spellEnd"/>
      <w:r w:rsidRPr="00282165">
        <w:t xml:space="preserve">, </w:t>
      </w:r>
      <w:proofErr w:type="spellStart"/>
      <w:r w:rsidRPr="00282165">
        <w:t>seluruh</w:t>
      </w:r>
      <w:proofErr w:type="spellEnd"/>
      <w:r w:rsidRPr="00282165">
        <w:t xml:space="preserve"> panel admin, dan </w:t>
      </w:r>
      <w:proofErr w:type="spellStart"/>
      <w:r w:rsidRPr="00282165">
        <w:t>percakapan</w:t>
      </w:r>
      <w:proofErr w:type="spellEnd"/>
      <w:r w:rsidRPr="00282165">
        <w:t xml:space="preserve"> AI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otomatis</w:t>
      </w:r>
      <w:proofErr w:type="spellEnd"/>
      <w:r w:rsidRPr="00282165">
        <w:t xml:space="preserve"> </w:t>
      </w:r>
      <w:proofErr w:type="spellStart"/>
      <w:r w:rsidRPr="00282165">
        <w:t>ikut</w:t>
      </w:r>
      <w:proofErr w:type="spellEnd"/>
      <w:r w:rsidRPr="00282165">
        <w:t xml:space="preserve"> </w:t>
      </w:r>
      <w:proofErr w:type="spellStart"/>
      <w:r w:rsidRPr="00282165">
        <w:t>protokol</w:t>
      </w:r>
      <w:proofErr w:type="spellEnd"/>
      <w:r w:rsidRPr="00282165">
        <w:t xml:space="preserve"> outbox yang </w:t>
      </w:r>
      <w:proofErr w:type="spellStart"/>
      <w:r w:rsidRPr="00282165">
        <w:t>sama</w:t>
      </w:r>
      <w:proofErr w:type="spellEnd"/>
      <w:r w:rsidRPr="00282165">
        <w:t>.</w:t>
      </w:r>
    </w:p>
    <w:p w14:paraId="4602D9D1" w14:textId="77777777" w:rsidR="00282165" w:rsidRPr="00282165" w:rsidRDefault="00282165" w:rsidP="00282165">
      <w:pPr>
        <w:pStyle w:val="Heading2"/>
      </w:pPr>
      <w:r w:rsidRPr="00282165">
        <w:t xml:space="preserve">19.2 </w:t>
      </w:r>
      <w:proofErr w:type="spellStart"/>
      <w:r w:rsidRPr="00282165">
        <w:t>Identitas</w:t>
      </w:r>
      <w:proofErr w:type="spellEnd"/>
      <w:r w:rsidRPr="00282165">
        <w:t xml:space="preserve"> dan outbox</w:t>
      </w:r>
    </w:p>
    <w:p w14:paraId="3980281F" w14:textId="77777777" w:rsidR="00282165" w:rsidRPr="00282165" w:rsidRDefault="00282165" w:rsidP="00282165">
      <w:proofErr w:type="spellStart"/>
      <w:r w:rsidRPr="00282165">
        <w:t>Setiap</w:t>
      </w:r>
      <w:proofErr w:type="spellEnd"/>
      <w:r w:rsidRPr="00282165">
        <w:t xml:space="preserve"> </w:t>
      </w:r>
      <w:proofErr w:type="spellStart"/>
      <w:r w:rsidRPr="00282165">
        <w:t>operasi</w:t>
      </w:r>
      <w:proofErr w:type="spellEnd"/>
      <w:r w:rsidRPr="00282165">
        <w:t xml:space="preserve"> </w:t>
      </w:r>
      <w:proofErr w:type="spellStart"/>
      <w:r w:rsidRPr="00282165">
        <w:t>memiliki</w:t>
      </w:r>
      <w:proofErr w:type="spellEnd"/>
      <w:r w:rsidRPr="00282165">
        <w:t xml:space="preserve"> </w:t>
      </w:r>
      <w:proofErr w:type="spellStart"/>
      <w:r w:rsidRPr="00282165">
        <w:t>operation_id</w:t>
      </w:r>
      <w:proofErr w:type="spellEnd"/>
      <w:r w:rsidRPr="00282165">
        <w:t xml:space="preserve"> UUID, </w:t>
      </w:r>
      <w:proofErr w:type="spellStart"/>
      <w:r w:rsidRPr="00282165">
        <w:t>entity_type</w:t>
      </w:r>
      <w:proofErr w:type="spellEnd"/>
      <w:r w:rsidRPr="00282165">
        <w:t xml:space="preserve">, action, </w:t>
      </w:r>
      <w:proofErr w:type="spellStart"/>
      <w:r w:rsidRPr="00282165">
        <w:t>client_uuid</w:t>
      </w:r>
      <w:proofErr w:type="spellEnd"/>
      <w:r w:rsidRPr="00282165">
        <w:t>/</w:t>
      </w:r>
      <w:proofErr w:type="spellStart"/>
      <w:r w:rsidRPr="00282165">
        <w:t>server_id</w:t>
      </w:r>
      <w:proofErr w:type="spellEnd"/>
      <w:r w:rsidRPr="00282165">
        <w:t xml:space="preserve">, </w:t>
      </w:r>
      <w:proofErr w:type="spellStart"/>
      <w:r w:rsidRPr="00282165">
        <w:t>base_server_version</w:t>
      </w:r>
      <w:proofErr w:type="spellEnd"/>
      <w:r w:rsidRPr="00282165">
        <w:t xml:space="preserve"> dan payload. UUID </w:t>
      </w:r>
      <w:proofErr w:type="spellStart"/>
      <w:r w:rsidRPr="00282165">
        <w:t>lokal</w:t>
      </w:r>
      <w:proofErr w:type="spellEnd"/>
      <w:r w:rsidRPr="00282165">
        <w:t xml:space="preserve"> </w:t>
      </w:r>
      <w:proofErr w:type="spellStart"/>
      <w:r w:rsidRPr="00282165">
        <w:t>membuat</w:t>
      </w:r>
      <w:proofErr w:type="spellEnd"/>
      <w:r w:rsidRPr="00282165">
        <w:t xml:space="preserve"> record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diidentifikasi</w:t>
      </w:r>
      <w:proofErr w:type="spellEnd"/>
      <w:r w:rsidRPr="00282165">
        <w:t xml:space="preserve"> </w:t>
      </w:r>
      <w:proofErr w:type="spellStart"/>
      <w:r w:rsidRPr="00282165">
        <w:t>sebelum</w:t>
      </w:r>
      <w:proofErr w:type="spellEnd"/>
      <w:r w:rsidRPr="00282165">
        <w:t xml:space="preserve"> </w:t>
      </w:r>
      <w:proofErr w:type="spellStart"/>
      <w:r w:rsidRPr="00282165">
        <w:t>ada</w:t>
      </w:r>
      <w:proofErr w:type="spellEnd"/>
      <w:r w:rsidRPr="00282165">
        <w:t xml:space="preserve"> ID database server. Outbox </w:t>
      </w:r>
      <w:proofErr w:type="spellStart"/>
      <w:r w:rsidRPr="00282165">
        <w:t>menyimpan</w:t>
      </w:r>
      <w:proofErr w:type="spellEnd"/>
      <w:r w:rsidRPr="00282165">
        <w:t xml:space="preserve"> </w:t>
      </w:r>
      <w:proofErr w:type="spellStart"/>
      <w:r w:rsidRPr="00282165">
        <w:t>operasi</w:t>
      </w:r>
      <w:proofErr w:type="spellEnd"/>
      <w:r w:rsidRPr="00282165">
        <w:t xml:space="preserve"> yang </w:t>
      </w:r>
      <w:proofErr w:type="spellStart"/>
      <w:r w:rsidRPr="00282165">
        <w:t>menunggu</w:t>
      </w:r>
      <w:proofErr w:type="spellEnd"/>
      <w:r w:rsidRPr="00282165">
        <w:t xml:space="preserve"> </w:t>
      </w:r>
      <w:proofErr w:type="spellStart"/>
      <w:r w:rsidRPr="00282165">
        <w:t>jaringan</w:t>
      </w:r>
      <w:proofErr w:type="spellEnd"/>
      <w:r w:rsidRPr="00282165">
        <w:t xml:space="preserve">, </w:t>
      </w:r>
      <w:proofErr w:type="spellStart"/>
      <w:r w:rsidRPr="00282165">
        <w:t>sehingga</w:t>
      </w:r>
      <w:proofErr w:type="spellEnd"/>
      <w:r w:rsidRPr="00282165">
        <w:t xml:space="preserve"> </w:t>
      </w:r>
      <w:proofErr w:type="spellStart"/>
      <w:r w:rsidRPr="00282165">
        <w:t>menutup</w:t>
      </w:r>
      <w:proofErr w:type="spellEnd"/>
      <w:r w:rsidRPr="00282165">
        <w:t xml:space="preserve"> </w:t>
      </w:r>
      <w:proofErr w:type="spellStart"/>
      <w:r w:rsidRPr="00282165">
        <w:t>layar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kegagalan</w:t>
      </w:r>
      <w:proofErr w:type="spellEnd"/>
      <w:r w:rsidRPr="00282165">
        <w:t xml:space="preserve"> request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harus</w:t>
      </w:r>
      <w:proofErr w:type="spellEnd"/>
      <w:r w:rsidRPr="00282165">
        <w:t xml:space="preserve"> </w:t>
      </w:r>
      <w:proofErr w:type="spellStart"/>
      <w:r w:rsidRPr="00282165">
        <w:t>menghilangkan</w:t>
      </w:r>
      <w:proofErr w:type="spellEnd"/>
      <w:r w:rsidRPr="00282165">
        <w:t xml:space="preserve"> </w:t>
      </w:r>
      <w:proofErr w:type="spellStart"/>
      <w:r w:rsidRPr="00282165">
        <w:t>perubahan</w:t>
      </w:r>
      <w:proofErr w:type="spellEnd"/>
      <w:r w:rsidRPr="00282165">
        <w:t xml:space="preserve"> yang </w:t>
      </w:r>
      <w:proofErr w:type="spellStart"/>
      <w:r w:rsidRPr="00282165">
        <w:t>sudah</w:t>
      </w:r>
      <w:proofErr w:type="spellEnd"/>
      <w:r w:rsidRPr="00282165">
        <w:t xml:space="preserve"> </w:t>
      </w:r>
      <w:proofErr w:type="spellStart"/>
      <w:r w:rsidRPr="00282165">
        <w:t>tersimpan</w:t>
      </w:r>
      <w:proofErr w:type="spellEnd"/>
      <w:r w:rsidRPr="00282165">
        <w:t xml:space="preserve"> </w:t>
      </w:r>
      <w:proofErr w:type="spellStart"/>
      <w:r w:rsidRPr="00282165">
        <w:t>lokal</w:t>
      </w:r>
      <w:proofErr w:type="spellEnd"/>
      <w:r w:rsidRPr="00282165">
        <w:t>.</w:t>
      </w:r>
    </w:p>
    <w:p w14:paraId="33C05EE4" w14:textId="77777777" w:rsidR="00282165" w:rsidRPr="00282165" w:rsidRDefault="00282165" w:rsidP="00282165">
      <w:r w:rsidRPr="00282165">
        <w:t xml:space="preserve">Repository offline-first </w:t>
      </w:r>
      <w:proofErr w:type="spellStart"/>
      <w:r w:rsidRPr="00282165">
        <w:t>menulis</w:t>
      </w:r>
      <w:proofErr w:type="spellEnd"/>
      <w:r w:rsidRPr="00282165">
        <w:t xml:space="preserve"> </w:t>
      </w:r>
      <w:proofErr w:type="spellStart"/>
      <w:r w:rsidRPr="00282165">
        <w:t>perubahan</w:t>
      </w:r>
      <w:proofErr w:type="spellEnd"/>
      <w:r w:rsidRPr="00282165">
        <w:t xml:space="preserve"> entity </w:t>
      </w:r>
      <w:proofErr w:type="spellStart"/>
      <w:r w:rsidRPr="00282165">
        <w:t>serta</w:t>
      </w:r>
      <w:proofErr w:type="spellEnd"/>
      <w:r w:rsidRPr="00282165">
        <w:t xml:space="preserve"> </w:t>
      </w:r>
      <w:proofErr w:type="spellStart"/>
      <w:r w:rsidRPr="00282165">
        <w:t>operasi</w:t>
      </w:r>
      <w:proofErr w:type="spellEnd"/>
      <w:r w:rsidRPr="00282165">
        <w:t xml:space="preserve"> outbox </w:t>
      </w:r>
      <w:proofErr w:type="spellStart"/>
      <w:r w:rsidRPr="00282165">
        <w:t>melalui</w:t>
      </w:r>
      <w:proofErr w:type="spellEnd"/>
      <w:r w:rsidRPr="00282165">
        <w:t xml:space="preserve"> </w:t>
      </w:r>
      <w:proofErr w:type="spellStart"/>
      <w:r w:rsidRPr="00282165">
        <w:t>jalur</w:t>
      </w:r>
      <w:proofErr w:type="spellEnd"/>
      <w:r w:rsidRPr="00282165">
        <w:t xml:space="preserve"> </w:t>
      </w:r>
      <w:proofErr w:type="spellStart"/>
      <w:r w:rsidRPr="00282165">
        <w:t>lokal</w:t>
      </w:r>
      <w:proofErr w:type="spellEnd"/>
      <w:r w:rsidRPr="00282165">
        <w:t xml:space="preserve"> yang </w:t>
      </w:r>
      <w:proofErr w:type="spellStart"/>
      <w:r w:rsidRPr="00282165">
        <w:t>terkoordinasi</w:t>
      </w:r>
      <w:proofErr w:type="spellEnd"/>
      <w:r w:rsidRPr="00282165">
        <w:t xml:space="preserve">. </w:t>
      </w:r>
      <w:proofErr w:type="spellStart"/>
      <w:r w:rsidRPr="00282165">
        <w:t>SyncService</w:t>
      </w:r>
      <w:proofErr w:type="spellEnd"/>
      <w:r w:rsidRPr="00282165">
        <w:t xml:space="preserve"> </w:t>
      </w:r>
      <w:proofErr w:type="spellStart"/>
      <w:r w:rsidRPr="00282165">
        <w:t>melakukan</w:t>
      </w:r>
      <w:proofErr w:type="spellEnd"/>
      <w:r w:rsidRPr="00282165">
        <w:t xml:space="preserve"> </w:t>
      </w:r>
      <w:proofErr w:type="spellStart"/>
      <w:r w:rsidRPr="00282165">
        <w:t>serialisasi</w:t>
      </w:r>
      <w:proofErr w:type="spellEnd"/>
      <w:r w:rsidRPr="00282165">
        <w:t xml:space="preserve"> </w:t>
      </w:r>
      <w:proofErr w:type="spellStart"/>
      <w:r w:rsidRPr="00282165">
        <w:t>pekerjaan</w:t>
      </w:r>
      <w:proofErr w:type="spellEnd"/>
      <w:r w:rsidRPr="00282165">
        <w:t xml:space="preserve"> per user </w:t>
      </w:r>
      <w:proofErr w:type="spellStart"/>
      <w:r w:rsidRPr="00282165">
        <w:t>menggunakan</w:t>
      </w:r>
      <w:proofErr w:type="spellEnd"/>
      <w:r w:rsidRPr="00282165">
        <w:t xml:space="preserve"> future yang </w:t>
      </w:r>
      <w:proofErr w:type="spellStart"/>
      <w:r w:rsidRPr="00282165">
        <w:t>tertunda</w:t>
      </w:r>
      <w:proofErr w:type="spellEnd"/>
      <w:r w:rsidRPr="00282165">
        <w:t xml:space="preserve">. </w:t>
      </w:r>
      <w:proofErr w:type="spellStart"/>
      <w:r w:rsidRPr="00282165">
        <w:t>syncNow</w:t>
      </w:r>
      <w:proofErr w:type="spellEnd"/>
      <w:r w:rsidRPr="00282165">
        <w:t xml:space="preserve"> </w:t>
      </w:r>
      <w:proofErr w:type="spellStart"/>
      <w:r w:rsidRPr="00282165">
        <w:t>menjalankan</w:t>
      </w:r>
      <w:proofErr w:type="spellEnd"/>
      <w:r w:rsidRPr="00282165">
        <w:t xml:space="preserve"> push </w:t>
      </w:r>
      <w:proofErr w:type="spellStart"/>
      <w:r w:rsidRPr="00282165">
        <w:t>sebelum</w:t>
      </w:r>
      <w:proofErr w:type="spellEnd"/>
      <w:r w:rsidRPr="00282165">
        <w:t xml:space="preserve"> pull dan </w:t>
      </w:r>
      <w:proofErr w:type="spellStart"/>
      <w:r w:rsidRPr="00282165">
        <w:t>menggabungkan</w:t>
      </w:r>
      <w:proofErr w:type="spellEnd"/>
      <w:r w:rsidRPr="00282165">
        <w:t xml:space="preserve"> refresh yang </w:t>
      </w:r>
      <w:proofErr w:type="spellStart"/>
      <w:r w:rsidRPr="00282165">
        <w:t>sedang</w:t>
      </w:r>
      <w:proofErr w:type="spellEnd"/>
      <w:r w:rsidRPr="00282165">
        <w:t xml:space="preserve"> </w:t>
      </w:r>
      <w:proofErr w:type="spellStart"/>
      <w:r w:rsidRPr="00282165">
        <w:t>berlangsung</w:t>
      </w:r>
      <w:proofErr w:type="spellEnd"/>
      <w:r w:rsidRPr="00282165">
        <w:t xml:space="preserve"> </w:t>
      </w:r>
      <w:proofErr w:type="spellStart"/>
      <w:r w:rsidRPr="00282165">
        <w:t>bila</w:t>
      </w:r>
      <w:proofErr w:type="spellEnd"/>
      <w:r w:rsidRPr="00282165">
        <w:t xml:space="preserve"> </w:t>
      </w:r>
      <w:proofErr w:type="spellStart"/>
      <w:r w:rsidRPr="00282165">
        <w:t>sesuai</w:t>
      </w:r>
      <w:proofErr w:type="spellEnd"/>
      <w:r w:rsidRPr="00282165">
        <w:t xml:space="preserve">. Ini </w:t>
      </w:r>
      <w:proofErr w:type="spellStart"/>
      <w:r w:rsidRPr="00282165">
        <w:t>mengurangi</w:t>
      </w:r>
      <w:proofErr w:type="spellEnd"/>
      <w:r w:rsidRPr="00282165">
        <w:t xml:space="preserve"> </w:t>
      </w:r>
      <w:proofErr w:type="spellStart"/>
      <w:r w:rsidRPr="00282165">
        <w:t>balapan</w:t>
      </w:r>
      <w:proofErr w:type="spellEnd"/>
      <w:r w:rsidRPr="00282165">
        <w:t xml:space="preserve"> </w:t>
      </w:r>
      <w:proofErr w:type="spellStart"/>
      <w:r w:rsidRPr="00282165">
        <w:t>beberapa</w:t>
      </w:r>
      <w:proofErr w:type="spellEnd"/>
      <w:r w:rsidRPr="00282165">
        <w:t xml:space="preserve"> refresh pada </w:t>
      </w:r>
      <w:proofErr w:type="spellStart"/>
      <w:r w:rsidRPr="00282165">
        <w:t>akun</w:t>
      </w:r>
      <w:proofErr w:type="spellEnd"/>
      <w:r w:rsidRPr="00282165">
        <w:t xml:space="preserve"> yang </w:t>
      </w:r>
      <w:proofErr w:type="spellStart"/>
      <w:r w:rsidRPr="00282165">
        <w:t>sama</w:t>
      </w:r>
      <w:proofErr w:type="spellEnd"/>
      <w:r w:rsidRPr="00282165">
        <w:t>.</w:t>
      </w:r>
    </w:p>
    <w:p w14:paraId="1D81DE9A" w14:textId="77777777" w:rsidR="00282165" w:rsidRPr="00282165" w:rsidRDefault="00282165" w:rsidP="00282165">
      <w:pPr>
        <w:pStyle w:val="Heading2"/>
      </w:pPr>
      <w:r w:rsidRPr="00282165">
        <w:t xml:space="preserve">19.3 Push </w:t>
      </w:r>
      <w:proofErr w:type="spellStart"/>
      <w:r w:rsidRPr="00282165">
        <w:t>ke</w:t>
      </w:r>
      <w:proofErr w:type="spellEnd"/>
      <w:r w:rsidRPr="00282165">
        <w:t xml:space="preserve"> server</w:t>
      </w:r>
    </w:p>
    <w:p w14:paraId="7609987B" w14:textId="77777777" w:rsidR="00282165" w:rsidRPr="00282165" w:rsidRDefault="00282165" w:rsidP="00282165">
      <w:r w:rsidRPr="00282165">
        <w:t xml:space="preserve">Klien </w:t>
      </w:r>
      <w:proofErr w:type="spellStart"/>
      <w:r w:rsidRPr="00282165">
        <w:t>mengambil</w:t>
      </w:r>
      <w:proofErr w:type="spellEnd"/>
      <w:r w:rsidRPr="00282165">
        <w:t xml:space="preserve"> snapshot </w:t>
      </w:r>
      <w:proofErr w:type="spellStart"/>
      <w:r w:rsidRPr="00282165">
        <w:t>operasi</w:t>
      </w:r>
      <w:proofErr w:type="spellEnd"/>
      <w:r w:rsidRPr="00282165">
        <w:t xml:space="preserve"> pending/failed </w:t>
      </w:r>
      <w:proofErr w:type="spellStart"/>
      <w:r w:rsidRPr="00282165">
        <w:t>terurut</w:t>
      </w:r>
      <w:proofErr w:type="spellEnd"/>
      <w:r w:rsidRPr="00282165">
        <w:t xml:space="preserve"> </w:t>
      </w:r>
      <w:proofErr w:type="spellStart"/>
      <w:r w:rsidRPr="00282165">
        <w:t>waktu</w:t>
      </w:r>
      <w:proofErr w:type="spellEnd"/>
      <w:r w:rsidRPr="00282165">
        <w:t xml:space="preserve"> dan </w:t>
      </w:r>
      <w:proofErr w:type="spellStart"/>
      <w:r w:rsidRPr="00282165">
        <w:t>mengirim</w:t>
      </w:r>
      <w:proofErr w:type="spellEnd"/>
      <w:r w:rsidRPr="00282165">
        <w:t xml:space="preserve"> batch </w:t>
      </w:r>
      <w:proofErr w:type="spellStart"/>
      <w:r w:rsidRPr="00282165">
        <w:t>maksimal</w:t>
      </w:r>
      <w:proofErr w:type="spellEnd"/>
      <w:r w:rsidRPr="00282165">
        <w:t xml:space="preserve"> 25. Backend </w:t>
      </w:r>
      <w:proofErr w:type="spellStart"/>
      <w:r w:rsidRPr="00282165">
        <w:t>menerima</w:t>
      </w:r>
      <w:proofErr w:type="spellEnd"/>
      <w:r w:rsidRPr="00282165">
        <w:t xml:space="preserve"> </w:t>
      </w:r>
      <w:proofErr w:type="spellStart"/>
      <w:r w:rsidRPr="00282165">
        <w:t>maksimal</w:t>
      </w:r>
      <w:proofErr w:type="spellEnd"/>
      <w:r w:rsidRPr="00282165">
        <w:t xml:space="preserve"> 50 </w:t>
      </w:r>
      <w:proofErr w:type="spellStart"/>
      <w:r w:rsidRPr="00282165">
        <w:t>operasi</w:t>
      </w:r>
      <w:proofErr w:type="spellEnd"/>
      <w:r w:rsidRPr="00282165">
        <w:t xml:space="preserve"> per request </w:t>
      </w:r>
      <w:proofErr w:type="spellStart"/>
      <w:r w:rsidRPr="00282165">
        <w:t>serta</w:t>
      </w:r>
      <w:proofErr w:type="spellEnd"/>
      <w:r w:rsidRPr="00282165">
        <w:t xml:space="preserve"> </w:t>
      </w:r>
      <w:proofErr w:type="spellStart"/>
      <w:r w:rsidRPr="00282165">
        <w:t>memvalidasi</w:t>
      </w:r>
      <w:proofErr w:type="spellEnd"/>
      <w:r w:rsidRPr="00282165">
        <w:t xml:space="preserve"> </w:t>
      </w:r>
      <w:proofErr w:type="spellStart"/>
      <w:r w:rsidRPr="00282165">
        <w:t>bentuk</w:t>
      </w:r>
      <w:proofErr w:type="spellEnd"/>
      <w:r w:rsidRPr="00282165">
        <w:t xml:space="preserve"> dan entity/action yang </w:t>
      </w:r>
      <w:proofErr w:type="spellStart"/>
      <w:r w:rsidRPr="00282165">
        <w:t>diizinkan</w:t>
      </w:r>
      <w:proofErr w:type="spellEnd"/>
      <w:r w:rsidRPr="00282165">
        <w:t xml:space="preserve">. Hasil </w:t>
      </w:r>
      <w:proofErr w:type="spellStart"/>
      <w:r w:rsidRPr="00282165">
        <w:t>dikembalikan</w:t>
      </w:r>
      <w:proofErr w:type="spellEnd"/>
      <w:r w:rsidRPr="00282165">
        <w:t xml:space="preserve"> per </w:t>
      </w:r>
      <w:proofErr w:type="spellStart"/>
      <w:r w:rsidRPr="00282165">
        <w:t>operasi</w:t>
      </w:r>
      <w:proofErr w:type="spellEnd"/>
      <w:r w:rsidRPr="00282165">
        <w:t xml:space="preserve">; </w:t>
      </w:r>
      <w:proofErr w:type="spellStart"/>
      <w:r w:rsidRPr="00282165">
        <w:t>satu</w:t>
      </w:r>
      <w:proofErr w:type="spellEnd"/>
      <w:r w:rsidRPr="00282165">
        <w:t xml:space="preserve"> batch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janji</w:t>
      </w:r>
      <w:proofErr w:type="spellEnd"/>
      <w:r w:rsidRPr="00282165">
        <w:t xml:space="preserve"> </w:t>
      </w:r>
      <w:proofErr w:type="spellStart"/>
      <w:r w:rsidRPr="00282165">
        <w:t>seluruh</w:t>
      </w:r>
      <w:proofErr w:type="spellEnd"/>
      <w:r w:rsidRPr="00282165">
        <w:t xml:space="preserve"> </w:t>
      </w:r>
      <w:proofErr w:type="spellStart"/>
      <w:r w:rsidRPr="00282165">
        <w:t>operasi</w:t>
      </w:r>
      <w:proofErr w:type="spellEnd"/>
      <w:r w:rsidRPr="00282165">
        <w:t xml:space="preserve"> </w:t>
      </w:r>
      <w:proofErr w:type="spellStart"/>
      <w:r w:rsidRPr="00282165">
        <w:t>berhasil</w:t>
      </w:r>
      <w:proofErr w:type="spellEnd"/>
      <w:r w:rsidRPr="00282165">
        <w:t xml:space="preserve"> </w:t>
      </w:r>
      <w:proofErr w:type="spellStart"/>
      <w:r w:rsidRPr="00282165">
        <w:t>atomik</w:t>
      </w:r>
      <w:proofErr w:type="spellEnd"/>
      <w:r w:rsidRPr="00282165">
        <w:t xml:space="preserve"> </w:t>
      </w:r>
      <w:proofErr w:type="spellStart"/>
      <w:r w:rsidRPr="00282165">
        <w:t>bersama-sama</w:t>
      </w:r>
      <w:proofErr w:type="spellEnd"/>
      <w:r w:rsidRPr="00282165">
        <w:t>.</w:t>
      </w:r>
    </w:p>
    <w:p w14:paraId="28D90CD0" w14:textId="77777777" w:rsidR="00282165" w:rsidRPr="00282165" w:rsidRDefault="00282165" w:rsidP="00282165">
      <w:r w:rsidRPr="00282165">
        <w:t xml:space="preserve">Backend </w:t>
      </w:r>
      <w:proofErr w:type="spellStart"/>
      <w:r w:rsidRPr="00282165">
        <w:t>mencari</w:t>
      </w:r>
      <w:proofErr w:type="spellEnd"/>
      <w:r w:rsidRPr="00282165">
        <w:t xml:space="preserve"> </w:t>
      </w:r>
      <w:proofErr w:type="spellStart"/>
      <w:r w:rsidRPr="00282165">
        <w:t>SyncOperation</w:t>
      </w:r>
      <w:proofErr w:type="spellEnd"/>
      <w:r w:rsidRPr="00282165">
        <w:t xml:space="preserve"> </w:t>
      </w:r>
      <w:proofErr w:type="spellStart"/>
      <w:r w:rsidRPr="00282165">
        <w:t>berdasarkan</w:t>
      </w:r>
      <w:proofErr w:type="spellEnd"/>
      <w:r w:rsidRPr="00282165">
        <w:t xml:space="preserve"> user dan operation UUID. Jika </w:t>
      </w:r>
      <w:proofErr w:type="spellStart"/>
      <w:r w:rsidRPr="00282165">
        <w:t>sudah</w:t>
      </w:r>
      <w:proofErr w:type="spellEnd"/>
      <w:r w:rsidRPr="00282165">
        <w:t xml:space="preserve"> </w:t>
      </w:r>
      <w:proofErr w:type="spellStart"/>
      <w:r w:rsidRPr="00282165">
        <w:t>diproses</w:t>
      </w:r>
      <w:proofErr w:type="spellEnd"/>
      <w:r w:rsidRPr="00282165">
        <w:t xml:space="preserve">, </w:t>
      </w:r>
      <w:proofErr w:type="spellStart"/>
      <w:r w:rsidRPr="00282165">
        <w:t>hasil</w:t>
      </w:r>
      <w:proofErr w:type="spellEnd"/>
      <w:r w:rsidRPr="00282165">
        <w:t xml:space="preserve"> lama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dikembalikan</w:t>
      </w:r>
      <w:proofErr w:type="spellEnd"/>
      <w:r w:rsidRPr="00282165">
        <w:t xml:space="preserve">. </w:t>
      </w:r>
      <w:proofErr w:type="spellStart"/>
      <w:r w:rsidRPr="00282165">
        <w:t>Untuk</w:t>
      </w:r>
      <w:proofErr w:type="spellEnd"/>
      <w:r w:rsidRPr="00282165">
        <w:t xml:space="preserve"> create, </w:t>
      </w:r>
      <w:proofErr w:type="spellStart"/>
      <w:r w:rsidRPr="00282165">
        <w:t>client_uuid</w:t>
      </w:r>
      <w:proofErr w:type="spellEnd"/>
      <w:r w:rsidRPr="00282165">
        <w:t xml:space="preserve"> </w:t>
      </w:r>
      <w:proofErr w:type="spellStart"/>
      <w:r w:rsidRPr="00282165">
        <w:t>wajib</w:t>
      </w:r>
      <w:proofErr w:type="spellEnd"/>
      <w:r w:rsidRPr="00282165">
        <w:t xml:space="preserve"> dan record yang </w:t>
      </w:r>
      <w:proofErr w:type="spellStart"/>
      <w:r w:rsidRPr="00282165">
        <w:t>sudah</w:t>
      </w:r>
      <w:proofErr w:type="spellEnd"/>
      <w:r w:rsidRPr="00282165">
        <w:t xml:space="preserve"> </w:t>
      </w:r>
      <w:proofErr w:type="spellStart"/>
      <w:r w:rsidRPr="00282165">
        <w:t>memiliki</w:t>
      </w:r>
      <w:proofErr w:type="spellEnd"/>
      <w:r w:rsidRPr="00282165">
        <w:t xml:space="preserve"> UUID </w:t>
      </w:r>
      <w:proofErr w:type="spellStart"/>
      <w:r w:rsidRPr="00282165">
        <w:t>tersebut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dikenali</w:t>
      </w:r>
      <w:proofErr w:type="spellEnd"/>
      <w:r w:rsidRPr="00282165">
        <w:t xml:space="preserve"> agar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dibuat</w:t>
      </w:r>
      <w:proofErr w:type="spellEnd"/>
      <w:r w:rsidRPr="00282165">
        <w:t xml:space="preserve"> </w:t>
      </w:r>
      <w:proofErr w:type="spellStart"/>
      <w:r w:rsidRPr="00282165">
        <w:t>ulang</w:t>
      </w:r>
      <w:proofErr w:type="spellEnd"/>
      <w:r w:rsidRPr="00282165">
        <w:t xml:space="preserve">. </w:t>
      </w:r>
      <w:proofErr w:type="spellStart"/>
      <w:r w:rsidRPr="00282165">
        <w:t>Penerapan</w:t>
      </w:r>
      <w:proofErr w:type="spellEnd"/>
      <w:r w:rsidRPr="00282165">
        <w:t xml:space="preserve"> </w:t>
      </w:r>
      <w:proofErr w:type="spellStart"/>
      <w:r w:rsidRPr="00282165">
        <w:t>operasi</w:t>
      </w:r>
      <w:proofErr w:type="spellEnd"/>
      <w:r w:rsidRPr="00282165">
        <w:t xml:space="preserve"> dan </w:t>
      </w:r>
      <w:proofErr w:type="spellStart"/>
      <w:r w:rsidRPr="00282165">
        <w:t>pencatatan</w:t>
      </w:r>
      <w:proofErr w:type="spellEnd"/>
      <w:r w:rsidRPr="00282165">
        <w:t xml:space="preserve"> </w:t>
      </w:r>
      <w:proofErr w:type="spellStart"/>
      <w:r w:rsidRPr="00282165">
        <w:t>hasil</w:t>
      </w:r>
      <w:proofErr w:type="spellEnd"/>
      <w:r w:rsidRPr="00282165">
        <w:t xml:space="preserve"> normal </w:t>
      </w:r>
      <w:proofErr w:type="spellStart"/>
      <w:r w:rsidRPr="00282165">
        <w:t>dibungkus</w:t>
      </w:r>
      <w:proofErr w:type="spellEnd"/>
      <w:r w:rsidRPr="00282165">
        <w:t xml:space="preserve"> </w:t>
      </w:r>
      <w:proofErr w:type="spellStart"/>
      <w:r w:rsidRPr="00282165">
        <w:t>transaksi</w:t>
      </w:r>
      <w:proofErr w:type="spellEnd"/>
      <w:r w:rsidRPr="00282165">
        <w:t xml:space="preserve"> database per </w:t>
      </w:r>
      <w:proofErr w:type="spellStart"/>
      <w:r w:rsidRPr="00282165">
        <w:t>operasi</w:t>
      </w:r>
      <w:proofErr w:type="spellEnd"/>
      <w:r w:rsidRPr="00282165">
        <w:t>.</w:t>
      </w:r>
    </w:p>
    <w:p w14:paraId="63ACC2B0" w14:textId="77777777" w:rsidR="00282165" w:rsidRPr="00282165" w:rsidRDefault="00282165" w:rsidP="00282165">
      <w:r w:rsidRPr="00282165">
        <w:t xml:space="preserve">Pada update/delete/restore, server </w:t>
      </w:r>
      <w:proofErr w:type="spellStart"/>
      <w:r w:rsidRPr="00282165">
        <w:t>mencari</w:t>
      </w:r>
      <w:proofErr w:type="spellEnd"/>
      <w:r w:rsidRPr="00282165">
        <w:t xml:space="preserve"> record </w:t>
      </w:r>
      <w:proofErr w:type="spellStart"/>
      <w:r w:rsidRPr="00282165">
        <w:t>hanya</w:t>
      </w:r>
      <w:proofErr w:type="spellEnd"/>
      <w:r w:rsidRPr="00282165">
        <w:t xml:space="preserve"> </w:t>
      </w:r>
      <w:proofErr w:type="spellStart"/>
      <w:r w:rsidRPr="00282165">
        <w:t>dalam</w:t>
      </w:r>
      <w:proofErr w:type="spellEnd"/>
      <w:r w:rsidRPr="00282165">
        <w:t xml:space="preserve"> scope </w:t>
      </w:r>
      <w:proofErr w:type="spellStart"/>
      <w:r w:rsidRPr="00282165">
        <w:t>pengguna</w:t>
      </w:r>
      <w:proofErr w:type="spellEnd"/>
      <w:r w:rsidRPr="00282165">
        <w:t xml:space="preserve"> dan </w:t>
      </w:r>
      <w:proofErr w:type="spellStart"/>
      <w:r w:rsidRPr="00282165">
        <w:t>membandingkan</w:t>
      </w:r>
      <w:proofErr w:type="spellEnd"/>
      <w:r w:rsidRPr="00282165">
        <w:t xml:space="preserve"> </w:t>
      </w:r>
      <w:proofErr w:type="spellStart"/>
      <w:r w:rsidRPr="00282165">
        <w:t>base_server_version</w:t>
      </w:r>
      <w:proofErr w:type="spellEnd"/>
      <w:r w:rsidRPr="00282165">
        <w:t xml:space="preserve"> </w:t>
      </w:r>
      <w:proofErr w:type="spellStart"/>
      <w:r w:rsidRPr="00282165">
        <w:t>jika</w:t>
      </w:r>
      <w:proofErr w:type="spellEnd"/>
      <w:r w:rsidRPr="00282165">
        <w:t xml:space="preserve"> </w:t>
      </w:r>
      <w:proofErr w:type="spellStart"/>
      <w:r w:rsidRPr="00282165">
        <w:t>disertakan</w:t>
      </w:r>
      <w:proofErr w:type="spellEnd"/>
      <w:r w:rsidRPr="00282165">
        <w:t xml:space="preserve">. </w:t>
      </w:r>
      <w:proofErr w:type="spellStart"/>
      <w:r w:rsidRPr="00282165">
        <w:t>Ketidakcocokan</w:t>
      </w:r>
      <w:proofErr w:type="spellEnd"/>
      <w:r w:rsidRPr="00282165">
        <w:t xml:space="preserve"> </w:t>
      </w:r>
      <w:proofErr w:type="spellStart"/>
      <w:r w:rsidRPr="00282165">
        <w:t>menghasilkan</w:t>
      </w:r>
      <w:proofErr w:type="spellEnd"/>
      <w:r w:rsidRPr="00282165">
        <w:t xml:space="preserve"> conflict </w:t>
      </w:r>
      <w:proofErr w:type="spellStart"/>
      <w:r w:rsidRPr="00282165">
        <w:t>beserta</w:t>
      </w:r>
      <w:proofErr w:type="spellEnd"/>
      <w:r w:rsidRPr="00282165">
        <w:t xml:space="preserve"> </w:t>
      </w:r>
      <w:proofErr w:type="spellStart"/>
      <w:r w:rsidRPr="00282165">
        <w:t>server_record</w:t>
      </w:r>
      <w:proofErr w:type="spellEnd"/>
      <w:r w:rsidRPr="00282165">
        <w:t>/</w:t>
      </w:r>
      <w:proofErr w:type="spellStart"/>
      <w:r w:rsidRPr="00282165">
        <w:t>versi</w:t>
      </w:r>
      <w:proofErr w:type="spellEnd"/>
      <w:r w:rsidRPr="00282165">
        <w:t xml:space="preserve"> </w:t>
      </w:r>
      <w:proofErr w:type="spellStart"/>
      <w:r w:rsidRPr="00282165">
        <w:t>terkini</w:t>
      </w:r>
      <w:proofErr w:type="spellEnd"/>
      <w:r w:rsidRPr="00282165">
        <w:t xml:space="preserve">. Karena </w:t>
      </w:r>
      <w:proofErr w:type="spellStart"/>
      <w:r w:rsidRPr="00282165">
        <w:t>pemeriksaan</w:t>
      </w:r>
      <w:proofErr w:type="spellEnd"/>
      <w:r w:rsidRPr="00282165">
        <w:t xml:space="preserve"> </w:t>
      </w:r>
      <w:proofErr w:type="spellStart"/>
      <w:r w:rsidRPr="00282165">
        <w:t>versi</w:t>
      </w:r>
      <w:proofErr w:type="spellEnd"/>
      <w:r w:rsidRPr="00282165">
        <w:t xml:space="preserve"> </w:t>
      </w:r>
      <w:proofErr w:type="spellStart"/>
      <w:r w:rsidRPr="00282165">
        <w:t>bersyarat</w:t>
      </w:r>
      <w:proofErr w:type="spellEnd"/>
      <w:r w:rsidRPr="00282165">
        <w:t xml:space="preserve"> pada field yang </w:t>
      </w:r>
      <w:proofErr w:type="spellStart"/>
      <w:r w:rsidRPr="00282165">
        <w:t>diberikan</w:t>
      </w:r>
      <w:proofErr w:type="spellEnd"/>
      <w:r w:rsidRPr="00282165">
        <w:t xml:space="preserve">, </w:t>
      </w:r>
      <w:proofErr w:type="spellStart"/>
      <w:r w:rsidRPr="00282165">
        <w:t>jangan</w:t>
      </w:r>
      <w:proofErr w:type="spellEnd"/>
      <w:r w:rsidRPr="00282165">
        <w:t xml:space="preserve"> </w:t>
      </w:r>
      <w:proofErr w:type="spellStart"/>
      <w:r w:rsidRPr="00282165">
        <w:t>menyatakan</w:t>
      </w:r>
      <w:proofErr w:type="spellEnd"/>
      <w:r w:rsidRPr="00282165">
        <w:t xml:space="preserve"> </w:t>
      </w:r>
      <w:proofErr w:type="spellStart"/>
      <w:r w:rsidRPr="00282165">
        <w:t>semua</w:t>
      </w:r>
      <w:proofErr w:type="spellEnd"/>
      <w:r w:rsidRPr="00282165">
        <w:t xml:space="preserve"> request update </w:t>
      </w:r>
      <w:proofErr w:type="spellStart"/>
      <w:r w:rsidRPr="00282165">
        <w:t>selalu</w:t>
      </w:r>
      <w:proofErr w:type="spellEnd"/>
      <w:r w:rsidRPr="00282165">
        <w:t xml:space="preserve"> </w:t>
      </w:r>
      <w:proofErr w:type="spellStart"/>
      <w:r w:rsidRPr="00282165">
        <w:t>menolak</w:t>
      </w:r>
      <w:proofErr w:type="spellEnd"/>
      <w:r w:rsidRPr="00282165">
        <w:t xml:space="preserve"> </w:t>
      </w:r>
      <w:proofErr w:type="spellStart"/>
      <w:r w:rsidRPr="00282165">
        <w:t>perubahan</w:t>
      </w:r>
      <w:proofErr w:type="spellEnd"/>
      <w:r w:rsidRPr="00282165">
        <w:t xml:space="preserve"> </w:t>
      </w:r>
      <w:proofErr w:type="spellStart"/>
      <w:r w:rsidRPr="00282165">
        <w:t>tanpa</w:t>
      </w:r>
      <w:proofErr w:type="spellEnd"/>
      <w:r w:rsidRPr="00282165">
        <w:t xml:space="preserve"> </w:t>
      </w:r>
      <w:proofErr w:type="spellStart"/>
      <w:r w:rsidRPr="00282165">
        <w:t>versi</w:t>
      </w:r>
      <w:proofErr w:type="spellEnd"/>
      <w:r w:rsidRPr="00282165">
        <w:t>.</w:t>
      </w:r>
    </w:p>
    <w:p w14:paraId="7C966A36" w14:textId="77777777" w:rsidR="00282165" w:rsidRPr="00282165" w:rsidRDefault="00282165" w:rsidP="00282165">
      <w:pPr>
        <w:pStyle w:val="Heading2"/>
      </w:pPr>
      <w:r w:rsidRPr="00282165">
        <w:t>19.4 Pull dan cursor</w:t>
      </w:r>
    </w:p>
    <w:p w14:paraId="1F9CD2D6" w14:textId="77777777" w:rsidR="00282165" w:rsidRPr="00282165" w:rsidRDefault="00282165" w:rsidP="00282165">
      <w:r w:rsidRPr="00282165">
        <w:t xml:space="preserve">Klien </w:t>
      </w:r>
      <w:proofErr w:type="spellStart"/>
      <w:r w:rsidRPr="00282165">
        <w:t>menyimpan</w:t>
      </w:r>
      <w:proofErr w:type="spellEnd"/>
      <w:r w:rsidRPr="00282165">
        <w:t xml:space="preserve"> cursor per user dan </w:t>
      </w:r>
      <w:proofErr w:type="spellStart"/>
      <w:r w:rsidRPr="00282165">
        <w:t>meminta</w:t>
      </w:r>
      <w:proofErr w:type="spellEnd"/>
      <w:r w:rsidRPr="00282165">
        <w:t xml:space="preserve"> </w:t>
      </w:r>
      <w:proofErr w:type="spellStart"/>
      <w:r w:rsidRPr="00282165">
        <w:t>perubahan</w:t>
      </w:r>
      <w:proofErr w:type="spellEnd"/>
      <w:r w:rsidRPr="00282165">
        <w:t xml:space="preserve"> </w:t>
      </w:r>
      <w:proofErr w:type="spellStart"/>
      <w:r w:rsidRPr="00282165">
        <w:t>melalui</w:t>
      </w:r>
      <w:proofErr w:type="spellEnd"/>
      <w:r w:rsidRPr="00282165">
        <w:t xml:space="preserve"> sync/pull </w:t>
      </w:r>
      <w:proofErr w:type="spellStart"/>
      <w:r w:rsidRPr="00282165">
        <w:t>dengan</w:t>
      </w:r>
      <w:proofErr w:type="spellEnd"/>
      <w:r w:rsidRPr="00282165">
        <w:t xml:space="preserve"> </w:t>
      </w:r>
      <w:proofErr w:type="spellStart"/>
      <w:r w:rsidRPr="00282165">
        <w:t>replay_boundary</w:t>
      </w:r>
      <w:proofErr w:type="spellEnd"/>
      <w:r w:rsidRPr="00282165">
        <w:t xml:space="preserve">=1. Server </w:t>
      </w:r>
      <w:proofErr w:type="spellStart"/>
      <w:r w:rsidRPr="00282165">
        <w:t>membaca</w:t>
      </w:r>
      <w:proofErr w:type="spellEnd"/>
      <w:r w:rsidRPr="00282165">
        <w:t xml:space="preserve"> record yang </w:t>
      </w:r>
      <w:proofErr w:type="spellStart"/>
      <w:r w:rsidRPr="00282165">
        <w:t>berubah</w:t>
      </w:r>
      <w:proofErr w:type="spellEnd"/>
      <w:r w:rsidRPr="00282165">
        <w:t xml:space="preserve"> dan </w:t>
      </w:r>
      <w:proofErr w:type="spellStart"/>
      <w:r w:rsidRPr="00282165">
        <w:t>mengembalikan</w:t>
      </w:r>
      <w:proofErr w:type="spellEnd"/>
      <w:r w:rsidRPr="00282165">
        <w:t xml:space="preserve"> entity </w:t>
      </w:r>
      <w:proofErr w:type="spellStart"/>
      <w:r w:rsidRPr="00282165">
        <w:t>serta</w:t>
      </w:r>
      <w:proofErr w:type="spellEnd"/>
      <w:r w:rsidRPr="00282165">
        <w:t xml:space="preserve"> cursor </w:t>
      </w:r>
      <w:proofErr w:type="spellStart"/>
      <w:r w:rsidRPr="00282165">
        <w:t>berikutnya</w:t>
      </w:r>
      <w:proofErr w:type="spellEnd"/>
      <w:r w:rsidRPr="00282165">
        <w:t xml:space="preserve">. Replay batas </w:t>
      </w:r>
      <w:proofErr w:type="spellStart"/>
      <w:r w:rsidRPr="00282165">
        <w:t>waktu</w:t>
      </w:r>
      <w:proofErr w:type="spellEnd"/>
      <w:r w:rsidRPr="00282165">
        <w:t xml:space="preserve"> </w:t>
      </w:r>
      <w:proofErr w:type="spellStart"/>
      <w:r w:rsidRPr="00282165">
        <w:t>membantu</w:t>
      </w:r>
      <w:proofErr w:type="spellEnd"/>
      <w:r w:rsidRPr="00282165">
        <w:t xml:space="preserve"> </w:t>
      </w:r>
      <w:proofErr w:type="spellStart"/>
      <w:r w:rsidRPr="00282165">
        <w:t>menangkap</w:t>
      </w:r>
      <w:proofErr w:type="spellEnd"/>
      <w:r w:rsidRPr="00282165">
        <w:t xml:space="preserve"> </w:t>
      </w:r>
      <w:proofErr w:type="spellStart"/>
      <w:r w:rsidRPr="00282165">
        <w:t>pembaruan</w:t>
      </w:r>
      <w:proofErr w:type="spellEnd"/>
      <w:r w:rsidRPr="00282165">
        <w:t xml:space="preserve"> pada </w:t>
      </w:r>
      <w:proofErr w:type="spellStart"/>
      <w:r w:rsidRPr="00282165">
        <w:t>detik</w:t>
      </w:r>
      <w:proofErr w:type="spellEnd"/>
      <w:r w:rsidRPr="00282165">
        <w:t xml:space="preserve"> batas yang </w:t>
      </w:r>
      <w:proofErr w:type="spellStart"/>
      <w:r w:rsidRPr="00282165">
        <w:t>sama</w:t>
      </w:r>
      <w:proofErr w:type="spellEnd"/>
      <w:r w:rsidRPr="00282165">
        <w:t xml:space="preserve">; </w:t>
      </w:r>
      <w:proofErr w:type="spellStart"/>
      <w:r w:rsidRPr="00282165">
        <w:t>versi</w:t>
      </w:r>
      <w:proofErr w:type="spellEnd"/>
      <w:r w:rsidRPr="00282165">
        <w:t xml:space="preserve"> </w:t>
      </w:r>
      <w:proofErr w:type="spellStart"/>
      <w:r w:rsidRPr="00282165">
        <w:t>mencegah</w:t>
      </w:r>
      <w:proofErr w:type="spellEnd"/>
      <w:r w:rsidRPr="00282165">
        <w:t xml:space="preserve"> cache </w:t>
      </w:r>
      <w:proofErr w:type="spellStart"/>
      <w:r w:rsidRPr="00282165">
        <w:t>mundur</w:t>
      </w:r>
      <w:proofErr w:type="spellEnd"/>
      <w:r w:rsidRPr="00282165">
        <w:t xml:space="preserve"> </w:t>
      </w:r>
      <w:proofErr w:type="spellStart"/>
      <w:r w:rsidRPr="00282165">
        <w:t>ke</w:t>
      </w:r>
      <w:proofErr w:type="spellEnd"/>
      <w:r w:rsidRPr="00282165">
        <w:t xml:space="preserve"> record yang </w:t>
      </w:r>
      <w:proofErr w:type="spellStart"/>
      <w:r w:rsidRPr="00282165">
        <w:t>lebih</w:t>
      </w:r>
      <w:proofErr w:type="spellEnd"/>
      <w:r w:rsidRPr="00282165">
        <w:t xml:space="preserve"> lama.</w:t>
      </w:r>
    </w:p>
    <w:p w14:paraId="2B879849" w14:textId="77777777" w:rsidR="00282165" w:rsidRPr="00282165" w:rsidRDefault="00282165" w:rsidP="00282165">
      <w:proofErr w:type="spellStart"/>
      <w:r w:rsidRPr="00282165">
        <w:t>Penerapan</w:t>
      </w:r>
      <w:proofErr w:type="spellEnd"/>
      <w:r w:rsidRPr="00282165">
        <w:t xml:space="preserve"> </w:t>
      </w:r>
      <w:proofErr w:type="spellStart"/>
      <w:r w:rsidRPr="00282165">
        <w:t>perubahan</w:t>
      </w:r>
      <w:proofErr w:type="spellEnd"/>
      <w:r w:rsidRPr="00282165">
        <w:t xml:space="preserve"> dan </w:t>
      </w:r>
      <w:proofErr w:type="spellStart"/>
      <w:r w:rsidRPr="00282165">
        <w:t>penyimpanan</w:t>
      </w:r>
      <w:proofErr w:type="spellEnd"/>
      <w:r w:rsidRPr="00282165">
        <w:t xml:space="preserve"> cursor </w:t>
      </w:r>
      <w:proofErr w:type="spellStart"/>
      <w:r w:rsidRPr="00282165">
        <w:t>lokal</w:t>
      </w:r>
      <w:proofErr w:type="spellEnd"/>
      <w:r w:rsidRPr="00282165">
        <w:t xml:space="preserve"> </w:t>
      </w:r>
      <w:proofErr w:type="spellStart"/>
      <w:r w:rsidRPr="00282165">
        <w:t>dilakukan</w:t>
      </w:r>
      <w:proofErr w:type="spellEnd"/>
      <w:r w:rsidRPr="00282165">
        <w:t xml:space="preserve"> </w:t>
      </w:r>
      <w:proofErr w:type="spellStart"/>
      <w:r w:rsidRPr="00282165">
        <w:t>dalam</w:t>
      </w:r>
      <w:proofErr w:type="spellEnd"/>
      <w:r w:rsidRPr="00282165">
        <w:t xml:space="preserve"> </w:t>
      </w:r>
      <w:proofErr w:type="spellStart"/>
      <w:r w:rsidRPr="00282165">
        <w:t>transaksi</w:t>
      </w:r>
      <w:proofErr w:type="spellEnd"/>
      <w:r w:rsidRPr="00282165">
        <w:t xml:space="preserve"> SQLite. Cache yang </w:t>
      </w:r>
      <w:proofErr w:type="spellStart"/>
      <w:r w:rsidRPr="00282165">
        <w:t>masih</w:t>
      </w:r>
      <w:proofErr w:type="spellEnd"/>
      <w:r w:rsidRPr="00282165">
        <w:t xml:space="preserve"> </w:t>
      </w:r>
      <w:proofErr w:type="spellStart"/>
      <w:r w:rsidRPr="00282165">
        <w:t>mempunyai</w:t>
      </w:r>
      <w:proofErr w:type="spellEnd"/>
      <w:r w:rsidRPr="00282165">
        <w:t xml:space="preserve"> edit </w:t>
      </w:r>
      <w:proofErr w:type="spellStart"/>
      <w:r w:rsidRPr="00282165">
        <w:t>lokal</w:t>
      </w:r>
      <w:proofErr w:type="spellEnd"/>
      <w:r w:rsidRPr="00282165">
        <w:t xml:space="preserve">/pending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boleh</w:t>
      </w:r>
      <w:proofErr w:type="spellEnd"/>
      <w:r w:rsidRPr="00282165">
        <w:t xml:space="preserve"> </w:t>
      </w:r>
      <w:proofErr w:type="spellStart"/>
      <w:r w:rsidRPr="00282165">
        <w:t>begitu</w:t>
      </w:r>
      <w:proofErr w:type="spellEnd"/>
      <w:r w:rsidRPr="00282165">
        <w:t xml:space="preserve"> </w:t>
      </w:r>
      <w:proofErr w:type="spellStart"/>
      <w:r w:rsidRPr="00282165">
        <w:t>saja</w:t>
      </w:r>
      <w:proofErr w:type="spellEnd"/>
      <w:r w:rsidRPr="00282165">
        <w:t xml:space="preserve"> </w:t>
      </w:r>
      <w:proofErr w:type="spellStart"/>
      <w:r w:rsidRPr="00282165">
        <w:t>ditimpa</w:t>
      </w:r>
      <w:proofErr w:type="spellEnd"/>
      <w:r w:rsidRPr="00282165">
        <w:t xml:space="preserve"> </w:t>
      </w:r>
      <w:proofErr w:type="spellStart"/>
      <w:r w:rsidRPr="00282165">
        <w:t>hasil</w:t>
      </w:r>
      <w:proofErr w:type="spellEnd"/>
      <w:r w:rsidRPr="00282165">
        <w:t xml:space="preserve"> pull. Tombstone/soft delete </w:t>
      </w:r>
      <w:proofErr w:type="spellStart"/>
      <w:r w:rsidRPr="00282165">
        <w:t>membantu</w:t>
      </w:r>
      <w:proofErr w:type="spellEnd"/>
      <w:r w:rsidRPr="00282165">
        <w:t xml:space="preserve"> </w:t>
      </w:r>
      <w:proofErr w:type="spellStart"/>
      <w:r w:rsidRPr="00282165">
        <w:t>perangkat</w:t>
      </w:r>
      <w:proofErr w:type="spellEnd"/>
      <w:r w:rsidRPr="00282165">
        <w:t xml:space="preserve"> lain </w:t>
      </w:r>
      <w:proofErr w:type="spellStart"/>
      <w:r w:rsidRPr="00282165">
        <w:t>mengetahui</w:t>
      </w:r>
      <w:proofErr w:type="spellEnd"/>
      <w:r w:rsidRPr="00282165">
        <w:t xml:space="preserve"> </w:t>
      </w:r>
      <w:proofErr w:type="spellStart"/>
      <w:r w:rsidRPr="00282165">
        <w:t>penghapusan</w:t>
      </w:r>
      <w:proofErr w:type="spellEnd"/>
      <w:r w:rsidRPr="00282165">
        <w:t xml:space="preserve">; force delete </w:t>
      </w:r>
      <w:proofErr w:type="spellStart"/>
      <w:r w:rsidRPr="00282165">
        <w:t>permanen</w:t>
      </w:r>
      <w:proofErr w:type="spellEnd"/>
      <w:r w:rsidRPr="00282165">
        <w:t xml:space="preserve"> </w:t>
      </w:r>
      <w:proofErr w:type="spellStart"/>
      <w:r w:rsidRPr="00282165">
        <w:t>memiliki</w:t>
      </w:r>
      <w:proofErr w:type="spellEnd"/>
      <w:r w:rsidRPr="00282165">
        <w:t xml:space="preserve"> </w:t>
      </w:r>
      <w:proofErr w:type="spellStart"/>
      <w:r w:rsidRPr="00282165">
        <w:t>konsekuensi</w:t>
      </w:r>
      <w:proofErr w:type="spellEnd"/>
      <w:r w:rsidRPr="00282165">
        <w:t xml:space="preserve"> </w:t>
      </w:r>
      <w:proofErr w:type="spellStart"/>
      <w:r w:rsidRPr="00282165">
        <w:t>berbeda</w:t>
      </w:r>
      <w:proofErr w:type="spellEnd"/>
      <w:r w:rsidRPr="00282165">
        <w:t xml:space="preserve"> yang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diperiksa</w:t>
      </w:r>
      <w:proofErr w:type="spellEnd"/>
      <w:r w:rsidRPr="00282165">
        <w:t xml:space="preserve"> </w:t>
      </w:r>
      <w:proofErr w:type="spellStart"/>
      <w:r w:rsidRPr="00282165">
        <w:t>dalam</w:t>
      </w:r>
      <w:proofErr w:type="spellEnd"/>
      <w:r w:rsidRPr="00282165">
        <w:t xml:space="preserve"> </w:t>
      </w:r>
      <w:proofErr w:type="spellStart"/>
      <w:r w:rsidRPr="00282165">
        <w:t>siklus</w:t>
      </w:r>
      <w:proofErr w:type="spellEnd"/>
      <w:r w:rsidRPr="00282165">
        <w:t xml:space="preserve"> </w:t>
      </w:r>
      <w:proofErr w:type="spellStart"/>
      <w:r w:rsidRPr="00282165">
        <w:t>hidup</w:t>
      </w:r>
      <w:proofErr w:type="spellEnd"/>
      <w:r w:rsidRPr="00282165">
        <w:t xml:space="preserve"> entity.</w:t>
      </w:r>
    </w:p>
    <w:p w14:paraId="02898E63" w14:textId="77777777" w:rsidR="00282165" w:rsidRPr="00282165" w:rsidRDefault="00282165" w:rsidP="00282165">
      <w:pPr>
        <w:pStyle w:val="Heading2"/>
      </w:pPr>
      <w:r w:rsidRPr="00282165">
        <w:t xml:space="preserve">19.5 </w:t>
      </w:r>
      <w:proofErr w:type="spellStart"/>
      <w:r w:rsidRPr="00282165">
        <w:t>Kegagalan</w:t>
      </w:r>
      <w:proofErr w:type="spellEnd"/>
      <w:r w:rsidRPr="00282165">
        <w:t xml:space="preserve"> dan </w:t>
      </w:r>
      <w:proofErr w:type="spellStart"/>
      <w:r w:rsidRPr="00282165">
        <w:t>konflik</w:t>
      </w:r>
      <w:proofErr w:type="spellEnd"/>
    </w:p>
    <w:p w14:paraId="33CE621C" w14:textId="77777777" w:rsidR="00282165" w:rsidRPr="00282165" w:rsidRDefault="00282165" w:rsidP="00282165">
      <w:proofErr w:type="spellStart"/>
      <w:r w:rsidRPr="00282165">
        <w:t>Respons</w:t>
      </w:r>
      <w:proofErr w:type="spellEnd"/>
      <w:r w:rsidRPr="00282165">
        <w:t xml:space="preserve"> 401/403 </w:t>
      </w:r>
      <w:proofErr w:type="spellStart"/>
      <w:r w:rsidRPr="00282165">
        <w:t>saat</w:t>
      </w:r>
      <w:proofErr w:type="spellEnd"/>
      <w:r w:rsidRPr="00282165">
        <w:t xml:space="preserve"> push </w:t>
      </w:r>
      <w:proofErr w:type="spellStart"/>
      <w:r w:rsidRPr="00282165">
        <w:t>menandai</w:t>
      </w:r>
      <w:proofErr w:type="spellEnd"/>
      <w:r w:rsidRPr="00282165">
        <w:t xml:space="preserve"> </w:t>
      </w:r>
      <w:proofErr w:type="spellStart"/>
      <w:r w:rsidRPr="00282165">
        <w:t>auth_required</w:t>
      </w:r>
      <w:proofErr w:type="spellEnd"/>
      <w:r w:rsidRPr="00282165">
        <w:t xml:space="preserve"> dan </w:t>
      </w:r>
      <w:proofErr w:type="spellStart"/>
      <w:r w:rsidRPr="00282165">
        <w:t>menghentikan</w:t>
      </w:r>
      <w:proofErr w:type="spellEnd"/>
      <w:r w:rsidRPr="00282165">
        <w:t xml:space="preserve"> batch </w:t>
      </w:r>
      <w:proofErr w:type="spellStart"/>
      <w:r w:rsidRPr="00282165">
        <w:t>lanjutan</w:t>
      </w:r>
      <w:proofErr w:type="spellEnd"/>
      <w:r w:rsidRPr="00282165">
        <w:t xml:space="preserve">. </w:t>
      </w:r>
      <w:proofErr w:type="spellStart"/>
      <w:r w:rsidRPr="00282165">
        <w:t>Kegagalan</w:t>
      </w:r>
      <w:proofErr w:type="spellEnd"/>
      <w:r w:rsidRPr="00282165">
        <w:t xml:space="preserve"> </w:t>
      </w:r>
      <w:proofErr w:type="spellStart"/>
      <w:r w:rsidRPr="00282165">
        <w:t>koneksi</w:t>
      </w:r>
      <w:proofErr w:type="spellEnd"/>
      <w:r w:rsidRPr="00282165">
        <w:t xml:space="preserve">/server </w:t>
      </w:r>
      <w:proofErr w:type="spellStart"/>
      <w:r w:rsidRPr="00282165">
        <w:t>mempertahankan</w:t>
      </w:r>
      <w:proofErr w:type="spellEnd"/>
      <w:r w:rsidRPr="00282165">
        <w:t xml:space="preserve"> </w:t>
      </w:r>
      <w:proofErr w:type="spellStart"/>
      <w:r w:rsidRPr="00282165">
        <w:t>operasi</w:t>
      </w:r>
      <w:proofErr w:type="spellEnd"/>
      <w:r w:rsidRPr="00282165">
        <w:t xml:space="preserve"> failed </w:t>
      </w:r>
      <w:proofErr w:type="spellStart"/>
      <w:r w:rsidRPr="00282165">
        <w:t>untuk</w:t>
      </w:r>
      <w:proofErr w:type="spellEnd"/>
      <w:r w:rsidRPr="00282165">
        <w:t xml:space="preserve"> </w:t>
      </w:r>
      <w:proofErr w:type="spellStart"/>
      <w:r w:rsidRPr="00282165">
        <w:t>sinkronisasi</w:t>
      </w:r>
      <w:proofErr w:type="spellEnd"/>
      <w:r w:rsidRPr="00282165">
        <w:t xml:space="preserve"> </w:t>
      </w:r>
      <w:proofErr w:type="spellStart"/>
      <w:r w:rsidRPr="00282165">
        <w:t>berikutnya</w:t>
      </w:r>
      <w:proofErr w:type="spellEnd"/>
      <w:r w:rsidRPr="00282165">
        <w:t xml:space="preserve">. Hasil synced </w:t>
      </w:r>
      <w:proofErr w:type="spellStart"/>
      <w:r w:rsidRPr="00282165">
        <w:t>memperbarui</w:t>
      </w:r>
      <w:proofErr w:type="spellEnd"/>
      <w:r w:rsidRPr="00282165">
        <w:t xml:space="preserve"> </w:t>
      </w:r>
      <w:r w:rsidRPr="00282165">
        <w:lastRenderedPageBreak/>
        <w:t xml:space="preserve">record </w:t>
      </w:r>
      <w:proofErr w:type="spellStart"/>
      <w:r w:rsidRPr="00282165">
        <w:t>lokal</w:t>
      </w:r>
      <w:proofErr w:type="spellEnd"/>
      <w:r w:rsidRPr="00282165">
        <w:t xml:space="preserve"> dan </w:t>
      </w:r>
      <w:proofErr w:type="spellStart"/>
      <w:r w:rsidRPr="00282165">
        <w:t>menghapus</w:t>
      </w:r>
      <w:proofErr w:type="spellEnd"/>
      <w:r w:rsidRPr="00282165">
        <w:t xml:space="preserve"> </w:t>
      </w:r>
      <w:proofErr w:type="spellStart"/>
      <w:r w:rsidRPr="00282165">
        <w:t>operasi</w:t>
      </w:r>
      <w:proofErr w:type="spellEnd"/>
      <w:r w:rsidRPr="00282165">
        <w:t xml:space="preserve"> outbox </w:t>
      </w:r>
      <w:proofErr w:type="spellStart"/>
      <w:r w:rsidRPr="00282165">
        <w:t>terkait</w:t>
      </w:r>
      <w:proofErr w:type="spellEnd"/>
      <w:r w:rsidRPr="00282165">
        <w:t xml:space="preserve">. Hasil conflict </w:t>
      </w:r>
      <w:proofErr w:type="spellStart"/>
      <w:r w:rsidRPr="00282165">
        <w:t>menandai</w:t>
      </w:r>
      <w:proofErr w:type="spellEnd"/>
      <w:r w:rsidRPr="00282165">
        <w:t xml:space="preserve"> </w:t>
      </w:r>
      <w:proofErr w:type="spellStart"/>
      <w:r w:rsidRPr="00282165">
        <w:t>operasi</w:t>
      </w:r>
      <w:proofErr w:type="spellEnd"/>
      <w:r w:rsidRPr="00282165">
        <w:t xml:space="preserve">/entity agar </w:t>
      </w:r>
      <w:proofErr w:type="spellStart"/>
      <w:r w:rsidRPr="00282165">
        <w:t>kehilangan</w:t>
      </w:r>
      <w:proofErr w:type="spellEnd"/>
      <w:r w:rsidRPr="00282165">
        <w:t xml:space="preserve"> edit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disamarkan</w:t>
      </w:r>
      <w:proofErr w:type="spellEnd"/>
      <w:r w:rsidRPr="00282165">
        <w:t xml:space="preserve"> </w:t>
      </w:r>
      <w:proofErr w:type="spellStart"/>
      <w:r w:rsidRPr="00282165">
        <w:t>sebagai</w:t>
      </w:r>
      <w:proofErr w:type="spellEnd"/>
      <w:r w:rsidRPr="00282165">
        <w:t xml:space="preserve"> </w:t>
      </w:r>
      <w:proofErr w:type="spellStart"/>
      <w:r w:rsidRPr="00282165">
        <w:t>sukses</w:t>
      </w:r>
      <w:proofErr w:type="spellEnd"/>
      <w:r w:rsidRPr="00282165">
        <w:t>.</w:t>
      </w:r>
    </w:p>
    <w:p w14:paraId="046D59C5" w14:textId="77777777" w:rsidR="00282165" w:rsidRPr="00282165" w:rsidRDefault="00282165" w:rsidP="00282165">
      <w:proofErr w:type="spellStart"/>
      <w:r w:rsidRPr="00282165">
        <w:t>Contoh</w:t>
      </w:r>
      <w:proofErr w:type="spellEnd"/>
      <w:r w:rsidRPr="00282165">
        <w:t xml:space="preserve"> </w:t>
      </w:r>
      <w:proofErr w:type="spellStart"/>
      <w:r w:rsidRPr="00282165">
        <w:t>ilustratif</w:t>
      </w:r>
      <w:proofErr w:type="spellEnd"/>
      <w:r w:rsidRPr="00282165">
        <w:t xml:space="preserve">: HP </w:t>
      </w:r>
      <w:proofErr w:type="spellStart"/>
      <w:r w:rsidRPr="00282165">
        <w:t>mengedit</w:t>
      </w:r>
      <w:proofErr w:type="spellEnd"/>
      <w:r w:rsidRPr="00282165">
        <w:t xml:space="preserve"> nominal </w:t>
      </w:r>
      <w:proofErr w:type="spellStart"/>
      <w:r w:rsidRPr="00282165">
        <w:t>berdasarkan</w:t>
      </w:r>
      <w:proofErr w:type="spellEnd"/>
      <w:r w:rsidRPr="00282165">
        <w:t xml:space="preserve"> </w:t>
      </w:r>
      <w:proofErr w:type="spellStart"/>
      <w:r w:rsidRPr="00282165">
        <w:t>versi</w:t>
      </w:r>
      <w:proofErr w:type="spellEnd"/>
      <w:r w:rsidRPr="00282165">
        <w:t xml:space="preserve"> 4; web </w:t>
      </w:r>
      <w:proofErr w:type="spellStart"/>
      <w:r w:rsidRPr="00282165">
        <w:t>mengubah</w:t>
      </w:r>
      <w:proofErr w:type="spellEnd"/>
      <w:r w:rsidRPr="00282165">
        <w:t xml:space="preserve"> record </w:t>
      </w:r>
      <w:proofErr w:type="spellStart"/>
      <w:r w:rsidRPr="00282165">
        <w:t>menjadi</w:t>
      </w:r>
      <w:proofErr w:type="spellEnd"/>
      <w:r w:rsidRPr="00282165">
        <w:t xml:space="preserve"> </w:t>
      </w:r>
      <w:proofErr w:type="spellStart"/>
      <w:r w:rsidRPr="00282165">
        <w:t>versi</w:t>
      </w:r>
      <w:proofErr w:type="spellEnd"/>
      <w:r w:rsidRPr="00282165">
        <w:t xml:space="preserve"> 5 </w:t>
      </w:r>
      <w:proofErr w:type="spellStart"/>
      <w:r w:rsidRPr="00282165">
        <w:t>sebelum</w:t>
      </w:r>
      <w:proofErr w:type="spellEnd"/>
      <w:r w:rsidRPr="00282165">
        <w:t xml:space="preserve"> HP online. Push </w:t>
      </w:r>
      <w:proofErr w:type="spellStart"/>
      <w:r w:rsidRPr="00282165">
        <w:t>dengan</w:t>
      </w:r>
      <w:proofErr w:type="spellEnd"/>
      <w:r w:rsidRPr="00282165">
        <w:t xml:space="preserve"> </w:t>
      </w:r>
      <w:proofErr w:type="spellStart"/>
      <w:r w:rsidRPr="00282165">
        <w:t>base_server_version</w:t>
      </w:r>
      <w:proofErr w:type="spellEnd"/>
      <w:r w:rsidRPr="00282165">
        <w:t xml:space="preserve">=4 </w:t>
      </w:r>
      <w:proofErr w:type="spellStart"/>
      <w:r w:rsidRPr="00282165">
        <w:t>mendapat</w:t>
      </w:r>
      <w:proofErr w:type="spellEnd"/>
      <w:r w:rsidRPr="00282165">
        <w:t xml:space="preserve"> conflict. </w:t>
      </w:r>
      <w:proofErr w:type="spellStart"/>
      <w:r w:rsidRPr="00282165">
        <w:t>Sistem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boleh</w:t>
      </w:r>
      <w:proofErr w:type="spellEnd"/>
      <w:r w:rsidRPr="00282165">
        <w:t xml:space="preserve"> </w:t>
      </w:r>
      <w:proofErr w:type="spellStart"/>
      <w:r w:rsidRPr="00282165">
        <w:t>mengatakan</w:t>
      </w:r>
      <w:proofErr w:type="spellEnd"/>
      <w:r w:rsidRPr="00282165">
        <w:t xml:space="preserve"> “</w:t>
      </w:r>
      <w:proofErr w:type="spellStart"/>
      <w:r w:rsidRPr="00282165">
        <w:t>sudah</w:t>
      </w:r>
      <w:proofErr w:type="spellEnd"/>
      <w:r w:rsidRPr="00282165">
        <w:t xml:space="preserve"> </w:t>
      </w:r>
      <w:proofErr w:type="spellStart"/>
      <w:r w:rsidRPr="00282165">
        <w:t>tersimpan</w:t>
      </w:r>
      <w:proofErr w:type="spellEnd"/>
      <w:r w:rsidRPr="00282165">
        <w:t xml:space="preserve"> di server” </w:t>
      </w:r>
      <w:proofErr w:type="spellStart"/>
      <w:r w:rsidRPr="00282165">
        <w:t>hanya</w:t>
      </w:r>
      <w:proofErr w:type="spellEnd"/>
      <w:r w:rsidRPr="00282165">
        <w:t xml:space="preserve"> </w:t>
      </w:r>
      <w:proofErr w:type="spellStart"/>
      <w:r w:rsidRPr="00282165">
        <w:t>karena</w:t>
      </w:r>
      <w:proofErr w:type="spellEnd"/>
      <w:r w:rsidRPr="00282165">
        <w:t xml:space="preserve"> </w:t>
      </w:r>
      <w:proofErr w:type="spellStart"/>
      <w:r w:rsidRPr="00282165">
        <w:t>perubahan</w:t>
      </w:r>
      <w:proofErr w:type="spellEnd"/>
      <w:r w:rsidRPr="00282165">
        <w:t xml:space="preserve"> </w:t>
      </w:r>
      <w:proofErr w:type="spellStart"/>
      <w:r w:rsidRPr="00282165">
        <w:t>terlihat</w:t>
      </w:r>
      <w:proofErr w:type="spellEnd"/>
      <w:r w:rsidRPr="00282165">
        <w:t xml:space="preserve"> di </w:t>
      </w:r>
      <w:proofErr w:type="spellStart"/>
      <w:r w:rsidRPr="00282165">
        <w:t>layar</w:t>
      </w:r>
      <w:proofErr w:type="spellEnd"/>
      <w:r w:rsidRPr="00282165">
        <w:t xml:space="preserve"> HP. </w:t>
      </w:r>
      <w:proofErr w:type="spellStart"/>
      <w:r w:rsidRPr="00282165">
        <w:t>Resolusi</w:t>
      </w:r>
      <w:proofErr w:type="spellEnd"/>
      <w:r w:rsidRPr="00282165">
        <w:t xml:space="preserve"> </w:t>
      </w:r>
      <w:proofErr w:type="spellStart"/>
      <w:r w:rsidRPr="00282165">
        <w:t>konflik</w:t>
      </w:r>
      <w:proofErr w:type="spellEnd"/>
      <w:r w:rsidRPr="00282165">
        <w:t xml:space="preserve"> </w:t>
      </w:r>
      <w:proofErr w:type="spellStart"/>
      <w:r w:rsidRPr="00282165">
        <w:t>otomatis</w:t>
      </w:r>
      <w:proofErr w:type="spellEnd"/>
      <w:r w:rsidRPr="00282165">
        <w:t xml:space="preserve"> yang </w:t>
      </w:r>
      <w:proofErr w:type="spellStart"/>
      <w:r w:rsidRPr="00282165">
        <w:t>menggabungkan</w:t>
      </w:r>
      <w:proofErr w:type="spellEnd"/>
      <w:r w:rsidRPr="00282165">
        <w:t xml:space="preserve"> </w:t>
      </w:r>
      <w:proofErr w:type="spellStart"/>
      <w:r w:rsidRPr="00282165">
        <w:t>isi</w:t>
      </w:r>
      <w:proofErr w:type="spellEnd"/>
      <w:r w:rsidRPr="00282165">
        <w:t xml:space="preserve"> dua edit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boleh</w:t>
      </w:r>
      <w:proofErr w:type="spellEnd"/>
      <w:r w:rsidRPr="00282165">
        <w:t xml:space="preserve"> </w:t>
      </w:r>
      <w:proofErr w:type="spellStart"/>
      <w:r w:rsidRPr="00282165">
        <w:t>diasumsikan</w:t>
      </w:r>
      <w:proofErr w:type="spellEnd"/>
      <w:r w:rsidRPr="00282165">
        <w:t xml:space="preserve"> </w:t>
      </w:r>
      <w:proofErr w:type="spellStart"/>
      <w:r w:rsidRPr="00282165">
        <w:t>ada</w:t>
      </w:r>
      <w:proofErr w:type="spellEnd"/>
      <w:r w:rsidRPr="00282165">
        <w:t xml:space="preserve">; </w:t>
      </w:r>
      <w:proofErr w:type="spellStart"/>
      <w:r w:rsidRPr="00282165">
        <w:t>kode</w:t>
      </w:r>
      <w:proofErr w:type="spellEnd"/>
      <w:r w:rsidRPr="00282165">
        <w:t xml:space="preserve"> </w:t>
      </w:r>
      <w:proofErr w:type="spellStart"/>
      <w:r w:rsidRPr="00282165">
        <w:t>menandai</w:t>
      </w:r>
      <w:proofErr w:type="spellEnd"/>
      <w:r w:rsidRPr="00282165">
        <w:t xml:space="preserve"> </w:t>
      </w:r>
      <w:proofErr w:type="spellStart"/>
      <w:r w:rsidRPr="00282165">
        <w:t>konflik</w:t>
      </w:r>
      <w:proofErr w:type="spellEnd"/>
      <w:r w:rsidRPr="00282165">
        <w:t xml:space="preserve"> dan </w:t>
      </w:r>
      <w:proofErr w:type="spellStart"/>
      <w:r w:rsidRPr="00282165">
        <w:t>mempertahankan</w:t>
      </w:r>
      <w:proofErr w:type="spellEnd"/>
      <w:r w:rsidRPr="00282165">
        <w:t xml:space="preserve"> </w:t>
      </w:r>
      <w:proofErr w:type="spellStart"/>
      <w:r w:rsidRPr="00282165">
        <w:t>konteks</w:t>
      </w:r>
      <w:proofErr w:type="spellEnd"/>
      <w:r w:rsidRPr="00282165">
        <w:t xml:space="preserve"> </w:t>
      </w:r>
      <w:proofErr w:type="spellStart"/>
      <w:r w:rsidRPr="00282165">
        <w:t>hasil</w:t>
      </w:r>
      <w:proofErr w:type="spellEnd"/>
      <w:r w:rsidRPr="00282165">
        <w:t xml:space="preserve"> server.</w:t>
      </w:r>
    </w:p>
    <w:p w14:paraId="365CD00B" w14:textId="77777777" w:rsidR="00282165" w:rsidRPr="00282165" w:rsidRDefault="00282165" w:rsidP="00282165">
      <w:pPr>
        <w:pStyle w:val="Heading2"/>
      </w:pPr>
      <w:r w:rsidRPr="00282165">
        <w:t xml:space="preserve">19.6 Batas </w:t>
      </w:r>
      <w:proofErr w:type="spellStart"/>
      <w:r w:rsidRPr="00282165">
        <w:t>kapasitas</w:t>
      </w:r>
      <w:proofErr w:type="spellEnd"/>
      <w:r w:rsidRPr="00282165">
        <w:t xml:space="preserve"> dan real-time</w:t>
      </w:r>
    </w:p>
    <w:p w14:paraId="73700CB6" w14:textId="77777777" w:rsidR="00282165" w:rsidRPr="00282165" w:rsidRDefault="00282165" w:rsidP="00282165">
      <w:r w:rsidRPr="00282165">
        <w:t xml:space="preserve">README mobile </w:t>
      </w:r>
      <w:proofErr w:type="spellStart"/>
      <w:r w:rsidRPr="00282165">
        <w:t>menjelaskan</w:t>
      </w:r>
      <w:proofErr w:type="spellEnd"/>
      <w:r w:rsidRPr="00282165">
        <w:t xml:space="preserve"> </w:t>
      </w:r>
      <w:proofErr w:type="spellStart"/>
      <w:r w:rsidRPr="00282165">
        <w:t>pembaruan</w:t>
      </w:r>
      <w:proofErr w:type="spellEnd"/>
      <w:r w:rsidRPr="00282165">
        <w:t xml:space="preserve"> </w:t>
      </w:r>
      <w:proofErr w:type="spellStart"/>
      <w:r w:rsidRPr="00282165">
        <w:t>terjadi</w:t>
      </w:r>
      <w:proofErr w:type="spellEnd"/>
      <w:r w:rsidRPr="00282165">
        <w:t xml:space="preserve"> </w:t>
      </w:r>
      <w:proofErr w:type="spellStart"/>
      <w:r w:rsidRPr="00282165">
        <w:t>saat</w:t>
      </w:r>
      <w:proofErr w:type="spellEnd"/>
      <w:r w:rsidRPr="00282165">
        <w:t xml:space="preserve"> </w:t>
      </w:r>
      <w:proofErr w:type="spellStart"/>
      <w:r w:rsidRPr="00282165">
        <w:t>membuka</w:t>
      </w:r>
      <w:proofErr w:type="spellEnd"/>
      <w:r w:rsidRPr="00282165">
        <w:t>/</w:t>
      </w:r>
      <w:proofErr w:type="spellStart"/>
      <w:r w:rsidRPr="00282165">
        <w:t>kembali</w:t>
      </w:r>
      <w:proofErr w:type="spellEnd"/>
      <w:r w:rsidRPr="00282165">
        <w:t xml:space="preserve"> </w:t>
      </w:r>
      <w:proofErr w:type="spellStart"/>
      <w:r w:rsidRPr="00282165">
        <w:t>ke</w:t>
      </w:r>
      <w:proofErr w:type="spellEnd"/>
      <w:r w:rsidRPr="00282165">
        <w:t xml:space="preserve"> </w:t>
      </w:r>
      <w:proofErr w:type="spellStart"/>
      <w:r w:rsidRPr="00282165">
        <w:t>aplikasi</w:t>
      </w:r>
      <w:proofErr w:type="spellEnd"/>
      <w:r w:rsidRPr="00282165">
        <w:t xml:space="preserve"> dan refresh; web </w:t>
      </w:r>
      <w:proofErr w:type="spellStart"/>
      <w:r w:rsidRPr="00282165">
        <w:t>melihat</w:t>
      </w:r>
      <w:proofErr w:type="spellEnd"/>
      <w:r w:rsidRPr="00282165">
        <w:t xml:space="preserve"> </w:t>
      </w:r>
      <w:proofErr w:type="spellStart"/>
      <w:r w:rsidRPr="00282165">
        <w:t>perubahan</w:t>
      </w:r>
      <w:proofErr w:type="spellEnd"/>
      <w:r w:rsidRPr="00282165">
        <w:t xml:space="preserve"> pada request/refresh </w:t>
      </w:r>
      <w:proofErr w:type="spellStart"/>
      <w:r w:rsidRPr="00282165">
        <w:t>berikutnya</w:t>
      </w:r>
      <w:proofErr w:type="spellEnd"/>
      <w:r w:rsidRPr="00282165">
        <w:t xml:space="preserve">. Ini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sinkronisasi</w:t>
      </w:r>
      <w:proofErr w:type="spellEnd"/>
      <w:r w:rsidRPr="00282165">
        <w:t xml:space="preserve"> WebSocket. Pull backend yang </w:t>
      </w:r>
      <w:proofErr w:type="spellStart"/>
      <w:r w:rsidRPr="00282165">
        <w:t>diperiksa</w:t>
      </w:r>
      <w:proofErr w:type="spellEnd"/>
      <w:r w:rsidRPr="00282165">
        <w:t xml:space="preserve"> </w:t>
      </w:r>
      <w:proofErr w:type="spellStart"/>
      <w:r w:rsidRPr="00282165">
        <w:t>mengambil</w:t>
      </w:r>
      <w:proofErr w:type="spellEnd"/>
      <w:r w:rsidRPr="00282165">
        <w:t xml:space="preserve"> </w:t>
      </w:r>
      <w:proofErr w:type="spellStart"/>
      <w:r w:rsidRPr="00282165">
        <w:t>koleksi</w:t>
      </w:r>
      <w:proofErr w:type="spellEnd"/>
      <w:r w:rsidRPr="00282165">
        <w:t xml:space="preserve"> </w:t>
      </w:r>
      <w:proofErr w:type="spellStart"/>
      <w:r w:rsidRPr="00282165">
        <w:t>perubahan</w:t>
      </w:r>
      <w:proofErr w:type="spellEnd"/>
      <w:r w:rsidRPr="00282165">
        <w:t xml:space="preserve"> per entity </w:t>
      </w:r>
      <w:proofErr w:type="spellStart"/>
      <w:r w:rsidRPr="00282165">
        <w:t>tanpa</w:t>
      </w:r>
      <w:proofErr w:type="spellEnd"/>
      <w:r w:rsidRPr="00282165">
        <w:t xml:space="preserve"> </w:t>
      </w:r>
      <w:proofErr w:type="spellStart"/>
      <w:r w:rsidRPr="00282165">
        <w:t>paginasi</w:t>
      </w:r>
      <w:proofErr w:type="spellEnd"/>
      <w:r w:rsidRPr="00282165">
        <w:t xml:space="preserve"> </w:t>
      </w:r>
      <w:proofErr w:type="spellStart"/>
      <w:r w:rsidRPr="00282165">
        <w:t>eksplisit</w:t>
      </w:r>
      <w:proofErr w:type="spellEnd"/>
      <w:r w:rsidRPr="00282165">
        <w:t xml:space="preserve"> di method </w:t>
      </w:r>
      <w:proofErr w:type="gramStart"/>
      <w:r w:rsidRPr="00282165">
        <w:t>pull</w:t>
      </w:r>
      <w:proofErr w:type="gramEnd"/>
      <w:r w:rsidRPr="00282165">
        <w:t xml:space="preserve">, </w:t>
      </w:r>
      <w:proofErr w:type="spellStart"/>
      <w:r w:rsidRPr="00282165">
        <w:t>sehingga</w:t>
      </w:r>
      <w:proofErr w:type="spellEnd"/>
      <w:r w:rsidRPr="00282165">
        <w:t xml:space="preserve"> volume data </w:t>
      </w:r>
      <w:proofErr w:type="spellStart"/>
      <w:r w:rsidRPr="00282165">
        <w:t>awal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backlog </w:t>
      </w:r>
      <w:proofErr w:type="spellStart"/>
      <w:r w:rsidRPr="00282165">
        <w:t>besar</w:t>
      </w:r>
      <w:proofErr w:type="spellEnd"/>
      <w:r w:rsidRPr="00282165">
        <w:t xml:space="preserve">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diuji</w:t>
      </w:r>
      <w:proofErr w:type="spellEnd"/>
      <w:r w:rsidRPr="00282165">
        <w:t xml:space="preserve"> </w:t>
      </w:r>
      <w:proofErr w:type="spellStart"/>
      <w:r w:rsidRPr="00282165">
        <w:t>tersendiri</w:t>
      </w:r>
      <w:proofErr w:type="spellEnd"/>
      <w:r w:rsidRPr="00282165">
        <w:t>.</w:t>
      </w:r>
    </w:p>
    <w:p w14:paraId="04F971C1" w14:textId="77777777" w:rsidR="00282165" w:rsidRPr="00282165" w:rsidRDefault="00282165" w:rsidP="00282165">
      <w:r w:rsidRPr="00282165">
        <w:t xml:space="preserve">Idempotency </w:t>
      </w:r>
      <w:proofErr w:type="spellStart"/>
      <w:r w:rsidRPr="00282165">
        <w:t>berbasis</w:t>
      </w:r>
      <w:proofErr w:type="spellEnd"/>
      <w:r w:rsidRPr="00282165">
        <w:t xml:space="preserve"> </w:t>
      </w:r>
      <w:proofErr w:type="spellStart"/>
      <w:r w:rsidRPr="00282165">
        <w:t>operasi</w:t>
      </w:r>
      <w:proofErr w:type="spellEnd"/>
      <w:r w:rsidRPr="00282165">
        <w:t xml:space="preserve"> </w:t>
      </w:r>
      <w:proofErr w:type="spellStart"/>
      <w:r w:rsidRPr="00282165">
        <w:t>membantu</w:t>
      </w:r>
      <w:proofErr w:type="spellEnd"/>
      <w:r w:rsidRPr="00282165">
        <w:t xml:space="preserve"> replay </w:t>
      </w:r>
      <w:proofErr w:type="spellStart"/>
      <w:r w:rsidRPr="00282165">
        <w:t>saat</w:t>
      </w:r>
      <w:proofErr w:type="spellEnd"/>
      <w:r w:rsidRPr="00282165">
        <w:t xml:space="preserve"> </w:t>
      </w:r>
      <w:proofErr w:type="spellStart"/>
      <w:r w:rsidRPr="00282165">
        <w:t>respons</w:t>
      </w:r>
      <w:proofErr w:type="spellEnd"/>
      <w:r w:rsidRPr="00282165">
        <w:t xml:space="preserve"> </w:t>
      </w:r>
      <w:proofErr w:type="spellStart"/>
      <w:r w:rsidRPr="00282165">
        <w:t>hilang</w:t>
      </w:r>
      <w:proofErr w:type="spellEnd"/>
      <w:r w:rsidRPr="00282165">
        <w:t xml:space="preserve">, </w:t>
      </w:r>
      <w:proofErr w:type="spellStart"/>
      <w:r w:rsidRPr="00282165">
        <w:t>tetapi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berarti</w:t>
      </w:r>
      <w:proofErr w:type="spellEnd"/>
      <w:r w:rsidRPr="00282165">
        <w:t xml:space="preserve"> </w:t>
      </w:r>
      <w:proofErr w:type="spellStart"/>
      <w:r w:rsidRPr="00282165">
        <w:t>jaminan</w:t>
      </w:r>
      <w:proofErr w:type="spellEnd"/>
      <w:r w:rsidRPr="00282165">
        <w:t xml:space="preserve"> exactly-once </w:t>
      </w:r>
      <w:proofErr w:type="spellStart"/>
      <w:r w:rsidRPr="00282165">
        <w:t>tanpa</w:t>
      </w:r>
      <w:proofErr w:type="spellEnd"/>
      <w:r w:rsidRPr="00282165">
        <w:t xml:space="preserve"> batas di </w:t>
      </w:r>
      <w:proofErr w:type="spellStart"/>
      <w:r w:rsidRPr="00282165">
        <w:t>semua</w:t>
      </w:r>
      <w:proofErr w:type="spellEnd"/>
      <w:r w:rsidRPr="00282165">
        <w:t xml:space="preserve"> </w:t>
      </w:r>
      <w:proofErr w:type="spellStart"/>
      <w:r w:rsidRPr="00282165">
        <w:t>kegagalan</w:t>
      </w:r>
      <w:proofErr w:type="spellEnd"/>
      <w:r w:rsidRPr="00282165">
        <w:t xml:space="preserve"> </w:t>
      </w:r>
      <w:proofErr w:type="spellStart"/>
      <w:r w:rsidRPr="00282165">
        <w:t>sistem</w:t>
      </w:r>
      <w:proofErr w:type="spellEnd"/>
      <w:r w:rsidRPr="00282165">
        <w:t xml:space="preserve"> dan request </w:t>
      </w:r>
      <w:proofErr w:type="spellStart"/>
      <w:r w:rsidRPr="00282165">
        <w:t>bersamaan</w:t>
      </w:r>
      <w:proofErr w:type="spellEnd"/>
      <w:r w:rsidRPr="00282165">
        <w:t xml:space="preserve">. </w:t>
      </w:r>
      <w:proofErr w:type="spellStart"/>
      <w:r w:rsidRPr="00282165">
        <w:t>Konkurensi</w:t>
      </w:r>
      <w:proofErr w:type="spellEnd"/>
      <w:r w:rsidRPr="00282165">
        <w:t xml:space="preserve">, </w:t>
      </w:r>
      <w:proofErr w:type="spellStart"/>
      <w:r w:rsidRPr="00282165">
        <w:t>indeks</w:t>
      </w:r>
      <w:proofErr w:type="spellEnd"/>
      <w:r w:rsidRPr="00282165">
        <w:t xml:space="preserve"> </w:t>
      </w:r>
      <w:proofErr w:type="spellStart"/>
      <w:r w:rsidRPr="00282165">
        <w:t>unik</w:t>
      </w:r>
      <w:proofErr w:type="spellEnd"/>
      <w:r w:rsidRPr="00282165">
        <w:t xml:space="preserve">, lock dan </w:t>
      </w:r>
      <w:proofErr w:type="spellStart"/>
      <w:r w:rsidRPr="00282165">
        <w:t>transaksi</w:t>
      </w:r>
      <w:proofErr w:type="spellEnd"/>
      <w:r w:rsidRPr="00282165">
        <w:t xml:space="preserve">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divalidasi</w:t>
      </w:r>
      <w:proofErr w:type="spellEnd"/>
      <w:r w:rsidRPr="00282165">
        <w:t xml:space="preserve">. Hasil failed yang </w:t>
      </w:r>
      <w:proofErr w:type="spellStart"/>
      <w:r w:rsidRPr="00282165">
        <w:t>direkam</w:t>
      </w:r>
      <w:proofErr w:type="spellEnd"/>
      <w:r w:rsidRPr="00282165">
        <w:t xml:space="preserve"> backend juga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dibedakan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request yang </w:t>
      </w:r>
      <w:proofErr w:type="spellStart"/>
      <w:r w:rsidRPr="00282165">
        <w:t>sama</w:t>
      </w:r>
      <w:proofErr w:type="spellEnd"/>
      <w:r w:rsidRPr="00282165">
        <w:t xml:space="preserve"> </w:t>
      </w:r>
      <w:proofErr w:type="spellStart"/>
      <w:r w:rsidRPr="00282165">
        <w:t>sekali</w:t>
      </w:r>
      <w:proofErr w:type="spellEnd"/>
      <w:r w:rsidRPr="00282165">
        <w:t xml:space="preserve"> </w:t>
      </w:r>
      <w:proofErr w:type="spellStart"/>
      <w:r w:rsidRPr="00282165">
        <w:t>belum</w:t>
      </w:r>
      <w:proofErr w:type="spellEnd"/>
      <w:r w:rsidRPr="00282165">
        <w:t xml:space="preserve"> </w:t>
      </w:r>
      <w:proofErr w:type="spellStart"/>
      <w:r w:rsidRPr="00282165">
        <w:t>sampai</w:t>
      </w:r>
      <w:proofErr w:type="spellEnd"/>
      <w:r w:rsidRPr="00282165">
        <w:t xml:space="preserve"> server.</w:t>
      </w:r>
    </w:p>
    <w:p w14:paraId="4758E43E" w14:textId="77777777" w:rsidR="00282165" w:rsidRPr="00282165" w:rsidRDefault="00282165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282165">
        <w:rPr>
          <w:color w:val="666666"/>
          <w:sz w:val="17"/>
        </w:rPr>
        <w:t>Sumber</w:t>
      </w:r>
      <w:proofErr w:type="spellEnd"/>
      <w:r w:rsidRPr="00282165">
        <w:rPr>
          <w:color w:val="666666"/>
          <w:sz w:val="17"/>
        </w:rPr>
        <w:t xml:space="preserve">: </w:t>
      </w:r>
      <w:proofErr w:type="spellStart"/>
      <w:r w:rsidRPr="00282165">
        <w:rPr>
          <w:color w:val="666666"/>
          <w:sz w:val="17"/>
        </w:rPr>
        <w:t>mobile_ver</w:t>
      </w:r>
      <w:proofErr w:type="spellEnd"/>
      <w:r w:rsidRPr="00282165">
        <w:rPr>
          <w:color w:val="666666"/>
          <w:sz w:val="17"/>
        </w:rPr>
        <w:t xml:space="preserve">/README.md; </w:t>
      </w:r>
      <w:proofErr w:type="spellStart"/>
      <w:r w:rsidRPr="00282165">
        <w:rPr>
          <w:color w:val="666666"/>
          <w:sz w:val="17"/>
        </w:rPr>
        <w:t>mobile_ver</w:t>
      </w:r>
      <w:proofErr w:type="spellEnd"/>
      <w:r w:rsidRPr="00282165">
        <w:rPr>
          <w:color w:val="666666"/>
          <w:sz w:val="17"/>
        </w:rPr>
        <w:t xml:space="preserve">/lib/core/sync/; </w:t>
      </w:r>
      <w:proofErr w:type="spellStart"/>
      <w:r w:rsidRPr="00282165">
        <w:rPr>
          <w:color w:val="666666"/>
          <w:sz w:val="17"/>
        </w:rPr>
        <w:t>mobile_ver</w:t>
      </w:r>
      <w:proofErr w:type="spellEnd"/>
      <w:r w:rsidRPr="00282165">
        <w:rPr>
          <w:color w:val="666666"/>
          <w:sz w:val="17"/>
        </w:rPr>
        <w:t>/lib/core/database/</w:t>
      </w:r>
      <w:proofErr w:type="spellStart"/>
      <w:r w:rsidRPr="00282165">
        <w:rPr>
          <w:color w:val="666666"/>
          <w:sz w:val="17"/>
        </w:rPr>
        <w:t>app_database.dart</w:t>
      </w:r>
      <w:proofErr w:type="spellEnd"/>
      <w:r w:rsidRPr="00282165">
        <w:rPr>
          <w:color w:val="666666"/>
          <w:sz w:val="17"/>
        </w:rPr>
        <w:t>; mobile_ver/lib/features/todo/repositories/offline_first_todo_repository.dart; mobile_ver/lib/features/jadwal/repositories/offline_first_jadwal_repository.dart; app/Http/Controllers/Api/</w:t>
      </w:r>
      <w:proofErr w:type="spellStart"/>
      <w:r w:rsidRPr="00282165">
        <w:rPr>
          <w:color w:val="666666"/>
          <w:sz w:val="17"/>
        </w:rPr>
        <w:t>SyncController.php</w:t>
      </w:r>
      <w:proofErr w:type="spellEnd"/>
      <w:r w:rsidRPr="00282165">
        <w:rPr>
          <w:color w:val="666666"/>
          <w:sz w:val="17"/>
        </w:rPr>
        <w:t>; app/Models/</w:t>
      </w:r>
      <w:proofErr w:type="spellStart"/>
      <w:r w:rsidRPr="00282165">
        <w:rPr>
          <w:color w:val="666666"/>
          <w:sz w:val="17"/>
        </w:rPr>
        <w:t>SyncOperation.php</w:t>
      </w:r>
      <w:proofErr w:type="spellEnd"/>
      <w:r w:rsidRPr="00282165">
        <w:rPr>
          <w:color w:val="666666"/>
          <w:sz w:val="17"/>
        </w:rPr>
        <w:t>; app/Models/Concerns/</w:t>
      </w:r>
      <w:proofErr w:type="spellStart"/>
      <w:r w:rsidRPr="00282165">
        <w:rPr>
          <w:color w:val="666666"/>
          <w:sz w:val="17"/>
        </w:rPr>
        <w:t>HasSyncMetadata.php</w:t>
      </w:r>
      <w:proofErr w:type="spellEnd"/>
      <w:r w:rsidRPr="00282165">
        <w:rPr>
          <w:color w:val="666666"/>
          <w:sz w:val="17"/>
        </w:rPr>
        <w:t>.</w:t>
      </w:r>
    </w:p>
    <w:p w14:paraId="6C3DDB75" w14:textId="77777777" w:rsidR="00282165" w:rsidRPr="00282165" w:rsidRDefault="00282165" w:rsidP="00282165">
      <w:pPr>
        <w:pStyle w:val="Heading1"/>
      </w:pPr>
      <w:bookmarkStart w:id="19" w:name="_Toc242990893"/>
      <w:r w:rsidRPr="00282165">
        <w:lastRenderedPageBreak/>
        <w:t xml:space="preserve">20. </w:t>
      </w:r>
      <w:proofErr w:type="spellStart"/>
      <w:r w:rsidRPr="00282165">
        <w:t>Keamanan</w:t>
      </w:r>
      <w:proofErr w:type="spellEnd"/>
      <w:r w:rsidRPr="00282165">
        <w:t xml:space="preserve"> dan </w:t>
      </w:r>
      <w:proofErr w:type="spellStart"/>
      <w:r w:rsidRPr="00282165">
        <w:t>privasi</w:t>
      </w:r>
      <w:proofErr w:type="spellEnd"/>
      <w:r w:rsidRPr="00282165">
        <w:t xml:space="preserve"> </w:t>
      </w:r>
      <w:proofErr w:type="spellStart"/>
      <w:r w:rsidRPr="00282165">
        <w:t>secara</w:t>
      </w:r>
      <w:proofErr w:type="spellEnd"/>
      <w:r w:rsidRPr="00282165">
        <w:t xml:space="preserve"> </w:t>
      </w:r>
      <w:proofErr w:type="spellStart"/>
      <w:r w:rsidRPr="00282165">
        <w:t>menyeluruh</w:t>
      </w:r>
      <w:bookmarkEnd w:id="19"/>
      <w:proofErr w:type="spellEnd"/>
    </w:p>
    <w:p w14:paraId="11EBB48B" w14:textId="77777777" w:rsidR="00282165" w:rsidRPr="00282165" w:rsidRDefault="00282165" w:rsidP="00282165">
      <w:pPr>
        <w:pStyle w:val="Heading2"/>
      </w:pPr>
      <w:r w:rsidRPr="00282165">
        <w:t xml:space="preserve">20.1 </w:t>
      </w:r>
      <w:proofErr w:type="spellStart"/>
      <w:r w:rsidRPr="00282165">
        <w:t>Identitas</w:t>
      </w:r>
      <w:proofErr w:type="spellEnd"/>
      <w:r w:rsidRPr="00282165">
        <w:t xml:space="preserve">, </w:t>
      </w:r>
      <w:proofErr w:type="spellStart"/>
      <w:r w:rsidRPr="00282165">
        <w:t>otorisasi</w:t>
      </w:r>
      <w:proofErr w:type="spellEnd"/>
      <w:r w:rsidRPr="00282165">
        <w:t>, dan batas akun</w:t>
      </w:r>
    </w:p>
    <w:p w14:paraId="3AD517F6" w14:textId="77777777" w:rsidR="00282165" w:rsidRPr="00282165" w:rsidRDefault="00282165" w:rsidP="00282165">
      <w:proofErr w:type="spellStart"/>
      <w:r w:rsidRPr="00282165">
        <w:t>Keamanan</w:t>
      </w:r>
      <w:proofErr w:type="spellEnd"/>
      <w:r w:rsidRPr="00282165">
        <w:t xml:space="preserve"> </w:t>
      </w:r>
      <w:proofErr w:type="spellStart"/>
      <w:r w:rsidRPr="00282165">
        <w:t>dimulai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login dan session/token, </w:t>
      </w:r>
      <w:proofErr w:type="spellStart"/>
      <w:r w:rsidRPr="00282165">
        <w:t>kemudian</w:t>
      </w:r>
      <w:proofErr w:type="spellEnd"/>
      <w:r w:rsidRPr="00282165">
        <w:t xml:space="preserve"> </w:t>
      </w:r>
      <w:proofErr w:type="spellStart"/>
      <w:r w:rsidRPr="00282165">
        <w:t>dilanjutkan</w:t>
      </w:r>
      <w:proofErr w:type="spellEnd"/>
      <w:r w:rsidRPr="00282165">
        <w:t xml:space="preserve"> </w:t>
      </w:r>
      <w:proofErr w:type="spellStart"/>
      <w:r w:rsidRPr="00282165">
        <w:t>pemeriksaan</w:t>
      </w:r>
      <w:proofErr w:type="spellEnd"/>
      <w:r w:rsidRPr="00282165">
        <w:t xml:space="preserve"> status </w:t>
      </w:r>
      <w:proofErr w:type="spellStart"/>
      <w:r w:rsidRPr="00282165">
        <w:t>akun</w:t>
      </w:r>
      <w:proofErr w:type="spellEnd"/>
      <w:r w:rsidRPr="00282165">
        <w:t xml:space="preserve">, email, role, ability dan </w:t>
      </w:r>
      <w:proofErr w:type="spellStart"/>
      <w:r w:rsidRPr="00282165">
        <w:t>kepemilikan</w:t>
      </w:r>
      <w:proofErr w:type="spellEnd"/>
      <w:r w:rsidRPr="00282165">
        <w:t xml:space="preserve"> data. Rute /workspace </w:t>
      </w:r>
      <w:proofErr w:type="spellStart"/>
      <w:r w:rsidRPr="00282165">
        <w:t>menggunakan</w:t>
      </w:r>
      <w:proofErr w:type="spellEnd"/>
      <w:r w:rsidRPr="00282165">
        <w:t xml:space="preserve"> middleware yang </w:t>
      </w:r>
      <w:proofErr w:type="spellStart"/>
      <w:r w:rsidRPr="00282165">
        <w:t>berbeda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/admin, /</w:t>
      </w:r>
      <w:proofErr w:type="spellStart"/>
      <w:r w:rsidRPr="00282165">
        <w:t>endmin</w:t>
      </w:r>
      <w:proofErr w:type="spellEnd"/>
      <w:r w:rsidRPr="00282165">
        <w:t xml:space="preserve"> dan /</w:t>
      </w:r>
      <w:proofErr w:type="spellStart"/>
      <w:r w:rsidRPr="00282165">
        <w:t>api</w:t>
      </w:r>
      <w:proofErr w:type="spellEnd"/>
      <w:r w:rsidRPr="00282165">
        <w:t xml:space="preserve">/v1. </w:t>
      </w:r>
      <w:proofErr w:type="spellStart"/>
      <w:r w:rsidRPr="00282165">
        <w:t>Pemeriksaan</w:t>
      </w:r>
      <w:proofErr w:type="spellEnd"/>
      <w:r w:rsidRPr="00282165">
        <w:t xml:space="preserve"> owner pada query/controller/action </w:t>
      </w:r>
      <w:proofErr w:type="spellStart"/>
      <w:r w:rsidRPr="00282165">
        <w:t>mencegah</w:t>
      </w:r>
      <w:proofErr w:type="spellEnd"/>
      <w:r w:rsidRPr="00282165">
        <w:t xml:space="preserve"> ID record </w:t>
      </w:r>
      <w:proofErr w:type="spellStart"/>
      <w:r w:rsidRPr="00282165">
        <w:t>akun</w:t>
      </w:r>
      <w:proofErr w:type="spellEnd"/>
      <w:r w:rsidRPr="00282165">
        <w:t xml:space="preserve"> lain </w:t>
      </w:r>
      <w:proofErr w:type="spellStart"/>
      <w:r w:rsidRPr="00282165">
        <w:t>dipakai</w:t>
      </w:r>
      <w:proofErr w:type="spellEnd"/>
      <w:r w:rsidRPr="00282165">
        <w:t xml:space="preserve"> </w:t>
      </w:r>
      <w:proofErr w:type="spellStart"/>
      <w:r w:rsidRPr="00282165">
        <w:t>sebagai</w:t>
      </w:r>
      <w:proofErr w:type="spellEnd"/>
      <w:r w:rsidRPr="00282165">
        <w:t xml:space="preserve"> target </w:t>
      </w:r>
      <w:proofErr w:type="spellStart"/>
      <w:r w:rsidRPr="00282165">
        <w:t>perubahan</w:t>
      </w:r>
      <w:proofErr w:type="spellEnd"/>
      <w:r w:rsidRPr="00282165">
        <w:t>.</w:t>
      </w:r>
    </w:p>
    <w:p w14:paraId="3F923472" w14:textId="77777777" w:rsidR="00282165" w:rsidRPr="00282165" w:rsidRDefault="00282165" w:rsidP="00282165">
      <w:r w:rsidRPr="00282165">
        <w:t xml:space="preserve">Form Request, validator, Rule dan resource </w:t>
      </w:r>
      <w:proofErr w:type="spellStart"/>
      <w:r w:rsidRPr="00282165">
        <w:t>membantu</w:t>
      </w:r>
      <w:proofErr w:type="spellEnd"/>
      <w:r w:rsidRPr="00282165">
        <w:t xml:space="preserve"> </w:t>
      </w:r>
      <w:proofErr w:type="spellStart"/>
      <w:r w:rsidRPr="00282165">
        <w:t>membatasi</w:t>
      </w:r>
      <w:proofErr w:type="spellEnd"/>
      <w:r w:rsidRPr="00282165">
        <w:t xml:space="preserve"> field yang </w:t>
      </w:r>
      <w:proofErr w:type="spellStart"/>
      <w:r w:rsidRPr="00282165">
        <w:t>diterima</w:t>
      </w:r>
      <w:proofErr w:type="spellEnd"/>
      <w:r w:rsidRPr="00282165">
        <w:t>/</w:t>
      </w:r>
      <w:proofErr w:type="spellStart"/>
      <w:r w:rsidRPr="00282165">
        <w:t>dikembalikan</w:t>
      </w:r>
      <w:proofErr w:type="spellEnd"/>
      <w:r w:rsidRPr="00282165">
        <w:t xml:space="preserve">. Kolom fillable model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pengganti</w:t>
      </w:r>
      <w:proofErr w:type="spellEnd"/>
      <w:r w:rsidRPr="00282165">
        <w:t xml:space="preserve"> </w:t>
      </w:r>
      <w:proofErr w:type="spellStart"/>
      <w:r w:rsidRPr="00282165">
        <w:t>pembatasan</w:t>
      </w:r>
      <w:proofErr w:type="spellEnd"/>
      <w:r w:rsidRPr="00282165">
        <w:t xml:space="preserve"> field input: controller </w:t>
      </w:r>
      <w:proofErr w:type="spellStart"/>
      <w:r w:rsidRPr="00282165">
        <w:t>harus</w:t>
      </w:r>
      <w:proofErr w:type="spellEnd"/>
      <w:r w:rsidRPr="00282165">
        <w:t xml:space="preserve"> </w:t>
      </w:r>
      <w:proofErr w:type="spellStart"/>
      <w:r w:rsidRPr="00282165">
        <w:t>menyusun</w:t>
      </w:r>
      <w:proofErr w:type="spellEnd"/>
      <w:r w:rsidRPr="00282165">
        <w:t xml:space="preserve"> payload yang </w:t>
      </w:r>
      <w:proofErr w:type="spellStart"/>
      <w:r w:rsidRPr="00282165">
        <w:t>telah</w:t>
      </w:r>
      <w:proofErr w:type="spellEnd"/>
      <w:r w:rsidRPr="00282165">
        <w:t xml:space="preserve"> </w:t>
      </w:r>
      <w:proofErr w:type="spellStart"/>
      <w:r w:rsidRPr="00282165">
        <w:t>divalidasi</w:t>
      </w:r>
      <w:proofErr w:type="spellEnd"/>
      <w:r w:rsidRPr="00282165">
        <w:t xml:space="preserve">. Query builder/Eloquent </w:t>
      </w:r>
      <w:proofErr w:type="spellStart"/>
      <w:r w:rsidRPr="00282165">
        <w:t>mengikat</w:t>
      </w:r>
      <w:proofErr w:type="spellEnd"/>
      <w:r w:rsidRPr="00282165">
        <w:t xml:space="preserve"> </w:t>
      </w:r>
      <w:proofErr w:type="spellStart"/>
      <w:r w:rsidRPr="00282165">
        <w:t>nilai</w:t>
      </w:r>
      <w:proofErr w:type="spellEnd"/>
      <w:r w:rsidRPr="00282165">
        <w:t xml:space="preserve"> pada query normal; </w:t>
      </w:r>
      <w:proofErr w:type="spellStart"/>
      <w:r w:rsidRPr="00282165">
        <w:t>penggunaan</w:t>
      </w:r>
      <w:proofErr w:type="spellEnd"/>
      <w:r w:rsidRPr="00282165">
        <w:t xml:space="preserve"> raw expression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ditinjau</w:t>
      </w:r>
      <w:proofErr w:type="spellEnd"/>
      <w:r w:rsidRPr="00282165">
        <w:t xml:space="preserve"> pada </w:t>
      </w:r>
      <w:proofErr w:type="spellStart"/>
      <w:r w:rsidRPr="00282165">
        <w:t>perubahan</w:t>
      </w:r>
      <w:proofErr w:type="spellEnd"/>
      <w:r w:rsidRPr="00282165">
        <w:t xml:space="preserve"> </w:t>
      </w:r>
      <w:proofErr w:type="spellStart"/>
      <w:r w:rsidRPr="00282165">
        <w:t>kode</w:t>
      </w:r>
      <w:proofErr w:type="spellEnd"/>
      <w:r w:rsidRPr="00282165">
        <w:t>.</w:t>
      </w:r>
    </w:p>
    <w:p w14:paraId="58995F6F" w14:textId="77777777" w:rsidR="00282165" w:rsidRPr="00282165" w:rsidRDefault="00282165" w:rsidP="00282165">
      <w:pPr>
        <w:pStyle w:val="Heading2"/>
      </w:pPr>
      <w:r w:rsidRPr="00282165">
        <w:t xml:space="preserve">20.2 CSRF, throttling dan </w:t>
      </w:r>
      <w:proofErr w:type="spellStart"/>
      <w:r w:rsidRPr="00282165">
        <w:t>duplikasi</w:t>
      </w:r>
      <w:proofErr w:type="spellEnd"/>
    </w:p>
    <w:p w14:paraId="38F85127" w14:textId="77777777" w:rsidR="00282165" w:rsidRPr="00282165" w:rsidRDefault="00282165" w:rsidP="00282165">
      <w:r w:rsidRPr="00282165">
        <w:t xml:space="preserve">Rute web </w:t>
      </w:r>
      <w:proofErr w:type="spellStart"/>
      <w:r w:rsidRPr="00282165">
        <w:t>mengikuti</w:t>
      </w:r>
      <w:proofErr w:type="spellEnd"/>
      <w:r w:rsidRPr="00282165">
        <w:t xml:space="preserve"> </w:t>
      </w:r>
      <w:proofErr w:type="spellStart"/>
      <w:r w:rsidRPr="00282165">
        <w:t>perlindungan</w:t>
      </w:r>
      <w:proofErr w:type="spellEnd"/>
      <w:r w:rsidRPr="00282165">
        <w:t xml:space="preserve"> CSRF Laravel. API mobile </w:t>
      </w:r>
      <w:proofErr w:type="spellStart"/>
      <w:r w:rsidRPr="00282165">
        <w:t>memakai</w:t>
      </w:r>
      <w:proofErr w:type="spellEnd"/>
      <w:r w:rsidRPr="00282165">
        <w:t xml:space="preserve"> bearer token pada </w:t>
      </w:r>
      <w:proofErr w:type="spellStart"/>
      <w:r w:rsidRPr="00282165">
        <w:t>jalur</w:t>
      </w:r>
      <w:proofErr w:type="spellEnd"/>
      <w:r w:rsidRPr="00282165">
        <w:t xml:space="preserve"> API dan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identik</w:t>
      </w:r>
      <w:proofErr w:type="spellEnd"/>
      <w:r w:rsidRPr="00282165">
        <w:t xml:space="preserve"> </w:t>
      </w:r>
      <w:proofErr w:type="spellStart"/>
      <w:r w:rsidRPr="00282165">
        <w:t>dengan</w:t>
      </w:r>
      <w:proofErr w:type="spellEnd"/>
      <w:r w:rsidRPr="00282165">
        <w:t xml:space="preserve"> cookie form web. Login/</w:t>
      </w:r>
      <w:proofErr w:type="spellStart"/>
      <w:r w:rsidRPr="00282165">
        <w:t>registrasi</w:t>
      </w:r>
      <w:proofErr w:type="spellEnd"/>
      <w:r w:rsidRPr="00282165">
        <w:t xml:space="preserve"> </w:t>
      </w:r>
      <w:proofErr w:type="spellStart"/>
      <w:r w:rsidRPr="00282165">
        <w:t>mempunyai</w:t>
      </w:r>
      <w:proofErr w:type="spellEnd"/>
      <w:r w:rsidRPr="00282165">
        <w:t xml:space="preserve"> </w:t>
      </w:r>
      <w:proofErr w:type="spellStart"/>
      <w:r w:rsidRPr="00282165">
        <w:t>pembatasan</w:t>
      </w:r>
      <w:proofErr w:type="spellEnd"/>
      <w:r w:rsidRPr="00282165">
        <w:t xml:space="preserve"> </w:t>
      </w:r>
      <w:proofErr w:type="spellStart"/>
      <w:r w:rsidRPr="00282165">
        <w:t>tersendiri</w:t>
      </w:r>
      <w:proofErr w:type="spellEnd"/>
      <w:r w:rsidRPr="00282165">
        <w:t xml:space="preserve">. Named limiter workspace-write dan </w:t>
      </w:r>
      <w:proofErr w:type="spellStart"/>
      <w:r w:rsidRPr="00282165">
        <w:t>api</w:t>
      </w:r>
      <w:proofErr w:type="spellEnd"/>
      <w:r w:rsidRPr="00282165">
        <w:t xml:space="preserve">-write </w:t>
      </w:r>
      <w:proofErr w:type="spellStart"/>
      <w:r w:rsidRPr="00282165">
        <w:t>adalah</w:t>
      </w:r>
      <w:proofErr w:type="spellEnd"/>
      <w:r w:rsidRPr="00282165">
        <w:t xml:space="preserve"> 30 per </w:t>
      </w:r>
      <w:proofErr w:type="spellStart"/>
      <w:r w:rsidRPr="00282165">
        <w:t>menit</w:t>
      </w:r>
      <w:proofErr w:type="spellEnd"/>
      <w:r w:rsidRPr="00282165">
        <w:t xml:space="preserve">, bulk-write 5 per </w:t>
      </w:r>
      <w:proofErr w:type="spellStart"/>
      <w:r w:rsidRPr="00282165">
        <w:t>menit</w:t>
      </w:r>
      <w:proofErr w:type="spellEnd"/>
      <w:r w:rsidRPr="00282165">
        <w:t xml:space="preserve">, dan ai-chat default 8 per </w:t>
      </w:r>
      <w:proofErr w:type="spellStart"/>
      <w:r w:rsidRPr="00282165">
        <w:t>menit</w:t>
      </w:r>
      <w:proofErr w:type="spellEnd"/>
      <w:r w:rsidRPr="00282165">
        <w:t xml:space="preserve"> yang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dikonfigurasi</w:t>
      </w:r>
      <w:proofErr w:type="spellEnd"/>
      <w:r w:rsidRPr="00282165">
        <w:t>.</w:t>
      </w:r>
    </w:p>
    <w:p w14:paraId="4A3FB40A" w14:textId="77777777" w:rsidR="00282165" w:rsidRPr="00282165" w:rsidRDefault="00282165" w:rsidP="00282165">
      <w:proofErr w:type="spellStart"/>
      <w:r w:rsidRPr="00282165">
        <w:t>PreventDuplicateWrite</w:t>
      </w:r>
      <w:proofErr w:type="spellEnd"/>
      <w:r w:rsidRPr="00282165">
        <w:t xml:space="preserve"> </w:t>
      </w:r>
      <w:proofErr w:type="spellStart"/>
      <w:r w:rsidRPr="00282165">
        <w:t>menggunakan</w:t>
      </w:r>
      <w:proofErr w:type="spellEnd"/>
      <w:r w:rsidRPr="00282165">
        <w:t xml:space="preserve"> cache add </w:t>
      </w:r>
      <w:proofErr w:type="spellStart"/>
      <w:r w:rsidRPr="00282165">
        <w:t>dengan</w:t>
      </w:r>
      <w:proofErr w:type="spellEnd"/>
      <w:r w:rsidRPr="00282165">
        <w:t xml:space="preserve"> </w:t>
      </w:r>
      <w:proofErr w:type="spellStart"/>
      <w:r w:rsidRPr="00282165">
        <w:t>jendela</w:t>
      </w:r>
      <w:proofErr w:type="spellEnd"/>
      <w:r w:rsidRPr="00282165">
        <w:t xml:space="preserve"> 3 </w:t>
      </w:r>
      <w:proofErr w:type="spellStart"/>
      <w:r w:rsidRPr="00282165">
        <w:t>detik</w:t>
      </w:r>
      <w:proofErr w:type="spellEnd"/>
      <w:r w:rsidRPr="00282165">
        <w:t xml:space="preserve"> </w:t>
      </w:r>
      <w:proofErr w:type="spellStart"/>
      <w:r w:rsidRPr="00282165">
        <w:t>berdasarkan</w:t>
      </w:r>
      <w:proofErr w:type="spellEnd"/>
      <w:r w:rsidRPr="00282165">
        <w:t xml:space="preserve"> actor, </w:t>
      </w:r>
      <w:proofErr w:type="spellStart"/>
      <w:r w:rsidRPr="00282165">
        <w:t>rute</w:t>
      </w:r>
      <w:proofErr w:type="spellEnd"/>
      <w:r w:rsidRPr="00282165">
        <w:t xml:space="preserve">, method dan hash payload </w:t>
      </w:r>
      <w:proofErr w:type="spellStart"/>
      <w:r w:rsidRPr="00282165">
        <w:t>terurut</w:t>
      </w:r>
      <w:proofErr w:type="spellEnd"/>
      <w:r w:rsidRPr="00282165">
        <w:t xml:space="preserve">. </w:t>
      </w:r>
      <w:proofErr w:type="spellStart"/>
      <w:r w:rsidRPr="00282165">
        <w:t>Duplikasi</w:t>
      </w:r>
      <w:proofErr w:type="spellEnd"/>
      <w:r w:rsidRPr="00282165">
        <w:t xml:space="preserve"> </w:t>
      </w:r>
      <w:proofErr w:type="spellStart"/>
      <w:r w:rsidRPr="00282165">
        <w:t>menghasilkan</w:t>
      </w:r>
      <w:proofErr w:type="spellEnd"/>
      <w:r w:rsidRPr="00282165">
        <w:t xml:space="preserve"> 429 dan Retry-After. Ini </w:t>
      </w:r>
      <w:proofErr w:type="spellStart"/>
      <w:r w:rsidRPr="00282165">
        <w:t>menekan</w:t>
      </w:r>
      <w:proofErr w:type="spellEnd"/>
      <w:r w:rsidRPr="00282165">
        <w:t xml:space="preserve"> double click </w:t>
      </w:r>
      <w:proofErr w:type="spellStart"/>
      <w:r w:rsidRPr="00282165">
        <w:t>singkat</w:t>
      </w:r>
      <w:proofErr w:type="spellEnd"/>
      <w:r w:rsidRPr="00282165">
        <w:t xml:space="preserve">; </w:t>
      </w:r>
      <w:proofErr w:type="spellStart"/>
      <w:r w:rsidRPr="00282165">
        <w:t>ia</w:t>
      </w:r>
      <w:proofErr w:type="spellEnd"/>
      <w:r w:rsidRPr="00282165">
        <w:t xml:space="preserve"> </w:t>
      </w:r>
      <w:proofErr w:type="spellStart"/>
      <w:r w:rsidRPr="00282165">
        <w:t>bukan</w:t>
      </w:r>
      <w:proofErr w:type="spellEnd"/>
      <w:r w:rsidRPr="00282165">
        <w:t xml:space="preserve"> durable idempotency </w:t>
      </w:r>
      <w:proofErr w:type="spellStart"/>
      <w:r w:rsidRPr="00282165">
        <w:t>seluruh</w:t>
      </w:r>
      <w:proofErr w:type="spellEnd"/>
      <w:r w:rsidRPr="00282165">
        <w:t xml:space="preserve"> </w:t>
      </w:r>
      <w:proofErr w:type="spellStart"/>
      <w:r w:rsidRPr="00282165">
        <w:t>fitur</w:t>
      </w:r>
      <w:proofErr w:type="spellEnd"/>
      <w:r w:rsidRPr="00282165">
        <w:t xml:space="preserve">. AI send/edit </w:t>
      </w:r>
      <w:proofErr w:type="spellStart"/>
      <w:r w:rsidRPr="00282165">
        <w:t>dengan</w:t>
      </w:r>
      <w:proofErr w:type="spellEnd"/>
      <w:r w:rsidRPr="00282165">
        <w:t xml:space="preserve"> </w:t>
      </w:r>
      <w:proofErr w:type="spellStart"/>
      <w:r w:rsidRPr="00282165">
        <w:t>request_id</w:t>
      </w:r>
      <w:proofErr w:type="spellEnd"/>
      <w:r w:rsidRPr="00282165">
        <w:t xml:space="preserve"> UUID </w:t>
      </w:r>
      <w:proofErr w:type="spellStart"/>
      <w:r w:rsidRPr="00282165">
        <w:t>sengaja</w:t>
      </w:r>
      <w:proofErr w:type="spellEnd"/>
      <w:r w:rsidRPr="00282165">
        <w:t xml:space="preserve"> </w:t>
      </w:r>
      <w:proofErr w:type="spellStart"/>
      <w:r w:rsidRPr="00282165">
        <w:t>melewati</w:t>
      </w:r>
      <w:proofErr w:type="spellEnd"/>
      <w:r w:rsidRPr="00282165">
        <w:t xml:space="preserve"> filter </w:t>
      </w:r>
      <w:proofErr w:type="spellStart"/>
      <w:r w:rsidRPr="00282165">
        <w:t>singkat</w:t>
      </w:r>
      <w:proofErr w:type="spellEnd"/>
      <w:r w:rsidRPr="00282165">
        <w:t xml:space="preserve"> </w:t>
      </w:r>
      <w:proofErr w:type="spellStart"/>
      <w:r w:rsidRPr="00282165">
        <w:t>ini</w:t>
      </w:r>
      <w:proofErr w:type="spellEnd"/>
      <w:r w:rsidRPr="00282165">
        <w:t xml:space="preserve"> agar </w:t>
      </w:r>
      <w:proofErr w:type="spellStart"/>
      <w:r w:rsidRPr="00282165">
        <w:t>masuk</w:t>
      </w:r>
      <w:proofErr w:type="spellEnd"/>
      <w:r w:rsidRPr="00282165">
        <w:t xml:space="preserve"> </w:t>
      </w:r>
      <w:proofErr w:type="spellStart"/>
      <w:r w:rsidRPr="00282165">
        <w:t>ke</w:t>
      </w:r>
      <w:proofErr w:type="spellEnd"/>
      <w:r w:rsidRPr="00282165">
        <w:t xml:space="preserve"> </w:t>
      </w:r>
      <w:proofErr w:type="spellStart"/>
      <w:r w:rsidRPr="00282165">
        <w:t>kontrak</w:t>
      </w:r>
      <w:proofErr w:type="spellEnd"/>
      <w:r w:rsidRPr="00282165">
        <w:t xml:space="preserve"> idempotency AI yang </w:t>
      </w:r>
      <w:proofErr w:type="spellStart"/>
      <w:r w:rsidRPr="00282165">
        <w:t>persisten</w:t>
      </w:r>
      <w:proofErr w:type="spellEnd"/>
      <w:r w:rsidRPr="00282165">
        <w:t>.</w:t>
      </w:r>
    </w:p>
    <w:p w14:paraId="0E9F32DC" w14:textId="77777777" w:rsidR="00282165" w:rsidRPr="00282165" w:rsidRDefault="00282165" w:rsidP="00282165">
      <w:proofErr w:type="spellStart"/>
      <w:r w:rsidRPr="00282165">
        <w:t>Registrasi</w:t>
      </w:r>
      <w:proofErr w:type="spellEnd"/>
      <w:r w:rsidRPr="00282165">
        <w:t xml:space="preserve"> web </w:t>
      </w:r>
      <w:proofErr w:type="spellStart"/>
      <w:r w:rsidRPr="00282165">
        <w:t>memiliki</w:t>
      </w:r>
      <w:proofErr w:type="spellEnd"/>
      <w:r w:rsidRPr="00282165">
        <w:t xml:space="preserve"> </w:t>
      </w:r>
      <w:proofErr w:type="spellStart"/>
      <w:r w:rsidRPr="00282165">
        <w:t>pengaturan</w:t>
      </w:r>
      <w:proofErr w:type="spellEnd"/>
      <w:r w:rsidRPr="00282165">
        <w:t xml:space="preserve"> honeypot, batas </w:t>
      </w:r>
      <w:proofErr w:type="spellStart"/>
      <w:r w:rsidRPr="00282165">
        <w:t>waktu</w:t>
      </w:r>
      <w:proofErr w:type="spellEnd"/>
      <w:r w:rsidRPr="00282165">
        <w:t xml:space="preserve"> </w:t>
      </w:r>
      <w:proofErr w:type="spellStart"/>
      <w:r w:rsidRPr="00282165">
        <w:t>pengisian</w:t>
      </w:r>
      <w:proofErr w:type="spellEnd"/>
      <w:r w:rsidRPr="00282165">
        <w:t xml:space="preserve">, blocked </w:t>
      </w:r>
      <w:proofErr w:type="gramStart"/>
      <w:r w:rsidRPr="00282165">
        <w:t>agents</w:t>
      </w:r>
      <w:proofErr w:type="gramEnd"/>
      <w:r w:rsidRPr="00282165">
        <w:t xml:space="preserve"> dan limiter. </w:t>
      </w:r>
      <w:proofErr w:type="spellStart"/>
      <w:r w:rsidRPr="00282165">
        <w:t>Kontrol</w:t>
      </w:r>
      <w:proofErr w:type="spellEnd"/>
      <w:r w:rsidRPr="00282165">
        <w:t xml:space="preserve"> anti-bot </w:t>
      </w:r>
      <w:proofErr w:type="spellStart"/>
      <w:r w:rsidRPr="00282165">
        <w:t>tersebut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mengurangi</w:t>
      </w:r>
      <w:proofErr w:type="spellEnd"/>
      <w:r w:rsidRPr="00282165">
        <w:t xml:space="preserve"> spam </w:t>
      </w:r>
      <w:proofErr w:type="spellStart"/>
      <w:r w:rsidRPr="00282165">
        <w:t>tetapi</w:t>
      </w:r>
      <w:proofErr w:type="spellEnd"/>
      <w:r w:rsidRPr="00282165">
        <w:t xml:space="preserve">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bukti</w:t>
      </w:r>
      <w:proofErr w:type="spellEnd"/>
      <w:r w:rsidRPr="00282165">
        <w:t xml:space="preserve"> </w:t>
      </w:r>
      <w:proofErr w:type="spellStart"/>
      <w:r w:rsidRPr="00282165">
        <w:t>sistem</w:t>
      </w:r>
      <w:proofErr w:type="spellEnd"/>
      <w:r w:rsidRPr="00282165">
        <w:t xml:space="preserve"> </w:t>
      </w:r>
      <w:proofErr w:type="spellStart"/>
      <w:r w:rsidRPr="00282165">
        <w:t>kebal</w:t>
      </w:r>
      <w:proofErr w:type="spellEnd"/>
      <w:r w:rsidRPr="00282165">
        <w:t xml:space="preserve"> </w:t>
      </w:r>
      <w:proofErr w:type="spellStart"/>
      <w:r w:rsidRPr="00282165">
        <w:t>otomatisasi</w:t>
      </w:r>
      <w:proofErr w:type="spellEnd"/>
      <w:r w:rsidRPr="00282165">
        <w:t xml:space="preserve">. Jalur </w:t>
      </w:r>
      <w:proofErr w:type="spellStart"/>
      <w:r w:rsidRPr="00282165">
        <w:t>pendaftaran</w:t>
      </w:r>
      <w:proofErr w:type="spellEnd"/>
      <w:r w:rsidRPr="00282165">
        <w:t xml:space="preserve"> mobile </w:t>
      </w:r>
      <w:proofErr w:type="spellStart"/>
      <w:r w:rsidRPr="00282165">
        <w:t>memiliki</w:t>
      </w:r>
      <w:proofErr w:type="spellEnd"/>
      <w:r w:rsidRPr="00282165">
        <w:t xml:space="preserve"> request dan throttle </w:t>
      </w:r>
      <w:proofErr w:type="spellStart"/>
      <w:r w:rsidRPr="00282165">
        <w:t>sendiri</w:t>
      </w:r>
      <w:proofErr w:type="spellEnd"/>
      <w:r w:rsidRPr="00282165">
        <w:t xml:space="preserve">; </w:t>
      </w:r>
      <w:proofErr w:type="spellStart"/>
      <w:r w:rsidRPr="00282165">
        <w:t>jangan</w:t>
      </w:r>
      <w:proofErr w:type="spellEnd"/>
      <w:r w:rsidRPr="00282165">
        <w:t xml:space="preserve"> </w:t>
      </w:r>
      <w:proofErr w:type="spellStart"/>
      <w:r w:rsidRPr="00282165">
        <w:t>menganggap</w:t>
      </w:r>
      <w:proofErr w:type="spellEnd"/>
      <w:r w:rsidRPr="00282165">
        <w:t xml:space="preserve"> </w:t>
      </w:r>
      <w:proofErr w:type="spellStart"/>
      <w:r w:rsidRPr="00282165">
        <w:t>seluruh</w:t>
      </w:r>
      <w:proofErr w:type="spellEnd"/>
      <w:r w:rsidRPr="00282165">
        <w:t xml:space="preserve"> </w:t>
      </w:r>
      <w:proofErr w:type="spellStart"/>
      <w:r w:rsidRPr="00282165">
        <w:t>proteksi</w:t>
      </w:r>
      <w:proofErr w:type="spellEnd"/>
      <w:r w:rsidRPr="00282165">
        <w:t xml:space="preserve"> browser </w:t>
      </w:r>
      <w:proofErr w:type="spellStart"/>
      <w:r w:rsidRPr="00282165">
        <w:t>berlaku</w:t>
      </w:r>
      <w:proofErr w:type="spellEnd"/>
      <w:r w:rsidRPr="00282165">
        <w:t xml:space="preserve"> </w:t>
      </w:r>
      <w:proofErr w:type="spellStart"/>
      <w:r w:rsidRPr="00282165">
        <w:t>identik</w:t>
      </w:r>
      <w:proofErr w:type="spellEnd"/>
      <w:r w:rsidRPr="00282165">
        <w:t xml:space="preserve"> pada </w:t>
      </w:r>
      <w:proofErr w:type="spellStart"/>
      <w:r w:rsidRPr="00282165">
        <w:t>setiap</w:t>
      </w:r>
      <w:proofErr w:type="spellEnd"/>
      <w:r w:rsidRPr="00282165">
        <w:t xml:space="preserve"> endpoint.</w:t>
      </w:r>
    </w:p>
    <w:p w14:paraId="7275F477" w14:textId="77777777" w:rsidR="00282165" w:rsidRPr="00282165" w:rsidRDefault="00282165" w:rsidP="00282165">
      <w:pPr>
        <w:pStyle w:val="Heading2"/>
      </w:pPr>
      <w:r w:rsidRPr="00282165">
        <w:t>20.3 Header dan reverse proxy</w:t>
      </w:r>
    </w:p>
    <w:p w14:paraId="68384F5C" w14:textId="77777777" w:rsidR="00282165" w:rsidRPr="00282165" w:rsidRDefault="00282165" w:rsidP="00282165">
      <w:proofErr w:type="spellStart"/>
      <w:r w:rsidRPr="00282165">
        <w:t>SecurityHeaders</w:t>
      </w:r>
      <w:proofErr w:type="spellEnd"/>
      <w:r w:rsidRPr="00282165">
        <w:t xml:space="preserve"> </w:t>
      </w:r>
      <w:proofErr w:type="spellStart"/>
      <w:r w:rsidRPr="00282165">
        <w:t>menambahkan</w:t>
      </w:r>
      <w:proofErr w:type="spellEnd"/>
      <w:r w:rsidRPr="00282165">
        <w:t xml:space="preserve"> CSP, HSTS pada request secure, Referrer-Policy, X-Frame-Options, </w:t>
      </w:r>
      <w:proofErr w:type="spellStart"/>
      <w:r w:rsidRPr="00282165">
        <w:t>nosniff</w:t>
      </w:r>
      <w:proofErr w:type="spellEnd"/>
      <w:r w:rsidRPr="00282165">
        <w:t xml:space="preserve"> dan Permissions-Policy pada </w:t>
      </w:r>
      <w:proofErr w:type="spellStart"/>
      <w:r w:rsidRPr="00282165">
        <w:t>jalur</w:t>
      </w:r>
      <w:proofErr w:type="spellEnd"/>
      <w:r w:rsidRPr="00282165">
        <w:t xml:space="preserve"> web yang </w:t>
      </w:r>
      <w:proofErr w:type="spellStart"/>
      <w:r w:rsidRPr="00282165">
        <w:t>memasang</w:t>
      </w:r>
      <w:proofErr w:type="spellEnd"/>
      <w:r w:rsidRPr="00282165">
        <w:t xml:space="preserve"> middleware. CSP </w:t>
      </w:r>
      <w:proofErr w:type="spellStart"/>
      <w:r w:rsidRPr="00282165">
        <w:t>membatasi</w:t>
      </w:r>
      <w:proofErr w:type="spellEnd"/>
      <w:r w:rsidRPr="00282165">
        <w:t xml:space="preserve"> </w:t>
      </w:r>
      <w:proofErr w:type="spellStart"/>
      <w:r w:rsidRPr="00282165">
        <w:t>sumber</w:t>
      </w:r>
      <w:proofErr w:type="spellEnd"/>
      <w:r w:rsidRPr="00282165">
        <w:t xml:space="preserve">, </w:t>
      </w:r>
      <w:proofErr w:type="spellStart"/>
      <w:r w:rsidRPr="00282165">
        <w:t>tetapi</w:t>
      </w:r>
      <w:proofErr w:type="spellEnd"/>
      <w:r w:rsidRPr="00282165">
        <w:t xml:space="preserve"> policy default </w:t>
      </w:r>
      <w:proofErr w:type="spellStart"/>
      <w:r w:rsidRPr="00282165">
        <w:t>masih</w:t>
      </w:r>
      <w:proofErr w:type="spellEnd"/>
      <w:r w:rsidRPr="00282165">
        <w:t xml:space="preserve"> </w:t>
      </w:r>
      <w:proofErr w:type="spellStart"/>
      <w:r w:rsidRPr="00282165">
        <w:t>memiliki</w:t>
      </w:r>
      <w:proofErr w:type="spellEnd"/>
      <w:r w:rsidRPr="00282165">
        <w:t xml:space="preserve"> unsafe-inline dan unsafe-eval; </w:t>
      </w:r>
      <w:proofErr w:type="spellStart"/>
      <w:r w:rsidRPr="00282165">
        <w:t>karena</w:t>
      </w:r>
      <w:proofErr w:type="spellEnd"/>
      <w:r w:rsidRPr="00282165">
        <w:t xml:space="preserve"> </w:t>
      </w:r>
      <w:proofErr w:type="spellStart"/>
      <w:r w:rsidRPr="00282165">
        <w:t>itu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tepat</w:t>
      </w:r>
      <w:proofErr w:type="spellEnd"/>
      <w:r w:rsidRPr="00282165">
        <w:t xml:space="preserve"> </w:t>
      </w:r>
      <w:proofErr w:type="spellStart"/>
      <w:r w:rsidRPr="00282165">
        <w:t>menyebutnya</w:t>
      </w:r>
      <w:proofErr w:type="spellEnd"/>
      <w:r w:rsidRPr="00282165">
        <w:t xml:space="preserve"> CSP </w:t>
      </w:r>
      <w:proofErr w:type="spellStart"/>
      <w:r w:rsidRPr="00282165">
        <w:t>ketat</w:t>
      </w:r>
      <w:proofErr w:type="spellEnd"/>
      <w:r w:rsidRPr="00282165">
        <w:t xml:space="preserve"> </w:t>
      </w:r>
      <w:proofErr w:type="spellStart"/>
      <w:r w:rsidRPr="00282165">
        <w:t>berbasis</w:t>
      </w:r>
      <w:proofErr w:type="spellEnd"/>
      <w:r w:rsidRPr="00282165">
        <w:t xml:space="preserve"> nonce </w:t>
      </w:r>
      <w:proofErr w:type="spellStart"/>
      <w:r w:rsidRPr="00282165">
        <w:t>tanpa</w:t>
      </w:r>
      <w:proofErr w:type="spellEnd"/>
      <w:r w:rsidRPr="00282165">
        <w:t xml:space="preserve"> </w:t>
      </w:r>
      <w:proofErr w:type="spellStart"/>
      <w:r w:rsidRPr="00282165">
        <w:t>pengecualian</w:t>
      </w:r>
      <w:proofErr w:type="spellEnd"/>
      <w:r w:rsidRPr="00282165">
        <w:t>.</w:t>
      </w:r>
    </w:p>
    <w:p w14:paraId="322ED487" w14:textId="77777777" w:rsidR="00282165" w:rsidRPr="00282165" w:rsidRDefault="00282165" w:rsidP="00282165">
      <w:proofErr w:type="spellStart"/>
      <w:r w:rsidRPr="00282165">
        <w:t>SanitizeForwardedHeaders</w:t>
      </w:r>
      <w:proofErr w:type="spellEnd"/>
      <w:r w:rsidRPr="00282165">
        <w:t xml:space="preserve"> dan </w:t>
      </w:r>
      <w:proofErr w:type="spellStart"/>
      <w:r w:rsidRPr="00282165">
        <w:t>ProxyTrustSettings</w:t>
      </w:r>
      <w:proofErr w:type="spellEnd"/>
      <w:r w:rsidRPr="00282165">
        <w:t xml:space="preserve"> </w:t>
      </w:r>
      <w:proofErr w:type="spellStart"/>
      <w:r w:rsidRPr="00282165">
        <w:t>membatasi</w:t>
      </w:r>
      <w:proofErr w:type="spellEnd"/>
      <w:r w:rsidRPr="00282165">
        <w:t xml:space="preserve"> </w:t>
      </w:r>
      <w:proofErr w:type="spellStart"/>
      <w:r w:rsidRPr="00282165">
        <w:t>kepercayaan</w:t>
      </w:r>
      <w:proofErr w:type="spellEnd"/>
      <w:r w:rsidRPr="00282165">
        <w:t xml:space="preserve"> </w:t>
      </w:r>
      <w:proofErr w:type="spellStart"/>
      <w:r w:rsidRPr="00282165">
        <w:t>terhadap</w:t>
      </w:r>
      <w:proofErr w:type="spellEnd"/>
      <w:r w:rsidRPr="00282165">
        <w:t xml:space="preserve"> header proxy. Header forwarded yang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tepercaya</w:t>
      </w:r>
      <w:proofErr w:type="spellEnd"/>
      <w:r w:rsidRPr="00282165">
        <w:t xml:space="preserve"> </w:t>
      </w:r>
      <w:proofErr w:type="spellStart"/>
      <w:r w:rsidRPr="00282165">
        <w:t>memicu</w:t>
      </w:r>
      <w:proofErr w:type="spellEnd"/>
      <w:r w:rsidRPr="00282165">
        <w:t xml:space="preserve"> event/log. </w:t>
      </w:r>
      <w:proofErr w:type="spellStart"/>
      <w:r w:rsidRPr="00282165">
        <w:t>Pengaturan</w:t>
      </w:r>
      <w:proofErr w:type="spellEnd"/>
      <w:r w:rsidRPr="00282165">
        <w:t xml:space="preserve"> </w:t>
      </w:r>
      <w:proofErr w:type="spellStart"/>
      <w:r w:rsidRPr="00282165">
        <w:t>ini</w:t>
      </w:r>
      <w:proofErr w:type="spellEnd"/>
      <w:r w:rsidRPr="00282165">
        <w:t xml:space="preserve"> </w:t>
      </w:r>
      <w:proofErr w:type="spellStart"/>
      <w:r w:rsidRPr="00282165">
        <w:t>penting</w:t>
      </w:r>
      <w:proofErr w:type="spellEnd"/>
      <w:r w:rsidRPr="00282165">
        <w:t xml:space="preserve"> </w:t>
      </w:r>
      <w:proofErr w:type="spellStart"/>
      <w:r w:rsidRPr="00282165">
        <w:t>karena</w:t>
      </w:r>
      <w:proofErr w:type="spellEnd"/>
      <w:r w:rsidRPr="00282165">
        <w:t xml:space="preserve"> scheme/host/IP </w:t>
      </w:r>
      <w:proofErr w:type="spellStart"/>
      <w:r w:rsidRPr="00282165">
        <w:t>memengaruhi</w:t>
      </w:r>
      <w:proofErr w:type="spellEnd"/>
      <w:r w:rsidRPr="00282165">
        <w:t xml:space="preserve"> signed URL, HTTPS, logging dan rate limit. </w:t>
      </w:r>
      <w:proofErr w:type="spellStart"/>
      <w:r w:rsidRPr="00282165">
        <w:t>AppServiceProvider</w:t>
      </w:r>
      <w:proofErr w:type="spellEnd"/>
      <w:r w:rsidRPr="00282165">
        <w:t xml:space="preserve"> </w:t>
      </w:r>
      <w:proofErr w:type="spellStart"/>
      <w:r w:rsidRPr="00282165">
        <w:t>memaksa</w:t>
      </w:r>
      <w:proofErr w:type="spellEnd"/>
      <w:r w:rsidRPr="00282165">
        <w:t xml:space="preserve"> HTTPS di </w:t>
      </w:r>
      <w:proofErr w:type="spellStart"/>
      <w:r w:rsidRPr="00282165">
        <w:t>luar</w:t>
      </w:r>
      <w:proofErr w:type="spellEnd"/>
      <w:r w:rsidRPr="00282165">
        <w:t xml:space="preserve"> local pada request web yang </w:t>
      </w:r>
      <w:proofErr w:type="spellStart"/>
      <w:r w:rsidRPr="00282165">
        <w:t>sesuai</w:t>
      </w:r>
      <w:proofErr w:type="spellEnd"/>
      <w:r w:rsidRPr="00282165">
        <w:t xml:space="preserve">, </w:t>
      </w:r>
      <w:proofErr w:type="spellStart"/>
      <w:r w:rsidRPr="00282165">
        <w:t>tetapi</w:t>
      </w:r>
      <w:proofErr w:type="spellEnd"/>
      <w:r w:rsidRPr="00282165">
        <w:t xml:space="preserve"> TLS </w:t>
      </w:r>
      <w:proofErr w:type="spellStart"/>
      <w:r w:rsidRPr="00282165">
        <w:t>sebenarnya</w:t>
      </w:r>
      <w:proofErr w:type="spellEnd"/>
      <w:r w:rsidRPr="00282165">
        <w:t xml:space="preserve">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memerlukan</w:t>
      </w:r>
      <w:proofErr w:type="spellEnd"/>
      <w:r w:rsidRPr="00282165">
        <w:t xml:space="preserve"> </w:t>
      </w:r>
      <w:proofErr w:type="spellStart"/>
      <w:r w:rsidRPr="00282165">
        <w:t>terminasi</w:t>
      </w:r>
      <w:proofErr w:type="spellEnd"/>
      <w:r w:rsidRPr="00282165">
        <w:t>/</w:t>
      </w:r>
      <w:proofErr w:type="spellStart"/>
      <w:r w:rsidRPr="00282165">
        <w:t>infrastruktur</w:t>
      </w:r>
      <w:proofErr w:type="spellEnd"/>
      <w:r w:rsidRPr="00282165">
        <w:t xml:space="preserve"> yang </w:t>
      </w:r>
      <w:proofErr w:type="spellStart"/>
      <w:r w:rsidRPr="00282165">
        <w:t>benar</w:t>
      </w:r>
      <w:proofErr w:type="spellEnd"/>
      <w:r w:rsidRPr="00282165">
        <w:t>.</w:t>
      </w:r>
    </w:p>
    <w:p w14:paraId="3241C3F1" w14:textId="77777777" w:rsidR="00282165" w:rsidRPr="00282165" w:rsidRDefault="00282165" w:rsidP="00282165">
      <w:pPr>
        <w:pStyle w:val="Heading2"/>
      </w:pPr>
      <w:r w:rsidRPr="00282165">
        <w:t xml:space="preserve">20.4 </w:t>
      </w:r>
      <w:proofErr w:type="spellStart"/>
      <w:r w:rsidRPr="00282165">
        <w:t>Enkripsi</w:t>
      </w:r>
      <w:proofErr w:type="spellEnd"/>
      <w:r w:rsidRPr="00282165">
        <w:t xml:space="preserve"> dan batas </w:t>
      </w:r>
      <w:proofErr w:type="spellStart"/>
      <w:r w:rsidRPr="00282165">
        <w:t>cakupannya</w:t>
      </w:r>
      <w:proofErr w:type="spellEnd"/>
    </w:p>
    <w:p w14:paraId="0BF36AF2" w14:textId="77777777" w:rsidR="00282165" w:rsidRPr="00282165" w:rsidRDefault="00282165" w:rsidP="00282165">
      <w:r w:rsidRPr="00282165">
        <w:t xml:space="preserve">Isi </w:t>
      </w:r>
      <w:proofErr w:type="spellStart"/>
      <w:r w:rsidRPr="00282165">
        <w:t>catatan</w:t>
      </w:r>
      <w:proofErr w:type="spellEnd"/>
      <w:r w:rsidRPr="00282165">
        <w:t xml:space="preserve"> server </w:t>
      </w:r>
      <w:proofErr w:type="spellStart"/>
      <w:r w:rsidRPr="00282165">
        <w:t>memakai</w:t>
      </w:r>
      <w:proofErr w:type="spellEnd"/>
      <w:r w:rsidRPr="00282165">
        <w:t xml:space="preserve"> Laravel Crypt; reasoning AI dan private payload </w:t>
      </w:r>
      <w:proofErr w:type="spellStart"/>
      <w:r w:rsidRPr="00282165">
        <w:t>tertentu</w:t>
      </w:r>
      <w:proofErr w:type="spellEnd"/>
      <w:r w:rsidRPr="00282165">
        <w:t xml:space="preserve"> </w:t>
      </w:r>
      <w:proofErr w:type="spellStart"/>
      <w:r w:rsidRPr="00282165">
        <w:t>memakai</w:t>
      </w:r>
      <w:proofErr w:type="spellEnd"/>
      <w:r w:rsidRPr="00282165">
        <w:t xml:space="preserve"> encrypted cast; </w:t>
      </w:r>
      <w:proofErr w:type="spellStart"/>
      <w:r w:rsidRPr="00282165">
        <w:t>memori</w:t>
      </w:r>
      <w:proofErr w:type="spellEnd"/>
      <w:r w:rsidRPr="00282165">
        <w:t xml:space="preserve"> Eco </w:t>
      </w:r>
      <w:proofErr w:type="spellStart"/>
      <w:r w:rsidRPr="00282165">
        <w:t>memakai</w:t>
      </w:r>
      <w:proofErr w:type="spellEnd"/>
      <w:r w:rsidRPr="00282165">
        <w:t xml:space="preserve"> encrypted array. </w:t>
      </w:r>
      <w:proofErr w:type="spellStart"/>
      <w:r w:rsidRPr="00282165">
        <w:t>Sebaliknya</w:t>
      </w:r>
      <w:proofErr w:type="spellEnd"/>
      <w:r w:rsidRPr="00282165">
        <w:t xml:space="preserve">, content </w:t>
      </w:r>
      <w:proofErr w:type="spellStart"/>
      <w:r w:rsidRPr="00282165">
        <w:t>pesan</w:t>
      </w:r>
      <w:proofErr w:type="spellEnd"/>
      <w:r w:rsidRPr="00282165">
        <w:t xml:space="preserve"> chat </w:t>
      </w:r>
      <w:proofErr w:type="spellStart"/>
      <w:r w:rsidRPr="00282165">
        <w:t>biasa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memakai</w:t>
      </w:r>
      <w:proofErr w:type="spellEnd"/>
      <w:r w:rsidRPr="00282165">
        <w:t xml:space="preserve"> encrypted cast pada </w:t>
      </w:r>
      <w:proofErr w:type="spellStart"/>
      <w:r w:rsidRPr="00282165">
        <w:t>AiChatMessage</w:t>
      </w:r>
      <w:proofErr w:type="spellEnd"/>
      <w:r w:rsidRPr="00282165">
        <w:t xml:space="preserve">. Jadi </w:t>
      </w:r>
      <w:proofErr w:type="spellStart"/>
      <w:r w:rsidRPr="00282165">
        <w:t>klaim</w:t>
      </w:r>
      <w:proofErr w:type="spellEnd"/>
      <w:r w:rsidRPr="00282165">
        <w:t xml:space="preserve"> “</w:t>
      </w:r>
      <w:proofErr w:type="spellStart"/>
      <w:r w:rsidRPr="00282165">
        <w:t>semua</w:t>
      </w:r>
      <w:proofErr w:type="spellEnd"/>
      <w:r w:rsidRPr="00282165">
        <w:t xml:space="preserve"> </w:t>
      </w:r>
      <w:proofErr w:type="spellStart"/>
      <w:r w:rsidRPr="00282165">
        <w:t>percakapan</w:t>
      </w:r>
      <w:proofErr w:type="spellEnd"/>
      <w:r w:rsidRPr="00282165">
        <w:t xml:space="preserve"> dan </w:t>
      </w:r>
      <w:proofErr w:type="spellStart"/>
      <w:r w:rsidRPr="00282165">
        <w:t>seluruh</w:t>
      </w:r>
      <w:proofErr w:type="spellEnd"/>
      <w:r w:rsidRPr="00282165">
        <w:t xml:space="preserve"> database </w:t>
      </w:r>
      <w:proofErr w:type="spellStart"/>
      <w:r w:rsidRPr="00282165">
        <w:t>dienkripsi</w:t>
      </w:r>
      <w:proofErr w:type="spellEnd"/>
      <w:r w:rsidRPr="00282165">
        <w:t xml:space="preserve"> oleh </w:t>
      </w:r>
      <w:proofErr w:type="spellStart"/>
      <w:r w:rsidRPr="00282165">
        <w:t>aplikasi</w:t>
      </w:r>
      <w:proofErr w:type="spellEnd"/>
      <w:r w:rsidRPr="00282165">
        <w:t xml:space="preserve">”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didukung</w:t>
      </w:r>
      <w:proofErr w:type="spellEnd"/>
      <w:r w:rsidRPr="00282165">
        <w:t>.</w:t>
      </w:r>
    </w:p>
    <w:p w14:paraId="1A11F808" w14:textId="77777777" w:rsidR="00282165" w:rsidRPr="00282165" w:rsidRDefault="00282165" w:rsidP="00282165">
      <w:r w:rsidRPr="00282165">
        <w:t xml:space="preserve">Mobile </w:t>
      </w:r>
      <w:proofErr w:type="spellStart"/>
      <w:r w:rsidRPr="00282165">
        <w:t>memakai</w:t>
      </w:r>
      <w:proofErr w:type="spellEnd"/>
      <w:r w:rsidRPr="00282165">
        <w:t xml:space="preserve"> AES-GCM 256-bit </w:t>
      </w:r>
      <w:proofErr w:type="spellStart"/>
      <w:r w:rsidRPr="00282165">
        <w:t>untuk</w:t>
      </w:r>
      <w:proofErr w:type="spellEnd"/>
      <w:r w:rsidRPr="00282165">
        <w:t xml:space="preserve"> payload/field </w:t>
      </w:r>
      <w:proofErr w:type="spellStart"/>
      <w:r w:rsidRPr="00282165">
        <w:t>lokal</w:t>
      </w:r>
      <w:proofErr w:type="spellEnd"/>
      <w:r w:rsidRPr="00282165">
        <w:t xml:space="preserve"> </w:t>
      </w:r>
      <w:proofErr w:type="spellStart"/>
      <w:r w:rsidRPr="00282165">
        <w:t>tertentu</w:t>
      </w:r>
      <w:proofErr w:type="spellEnd"/>
      <w:r w:rsidRPr="00282165">
        <w:t xml:space="preserve">, nonce </w:t>
      </w:r>
      <w:proofErr w:type="spellStart"/>
      <w:r w:rsidRPr="00282165">
        <w:t>baru</w:t>
      </w:r>
      <w:proofErr w:type="spellEnd"/>
      <w:r w:rsidRPr="00282165">
        <w:t xml:space="preserve">, key per user dan additional authenticated data yang </w:t>
      </w:r>
      <w:proofErr w:type="spellStart"/>
      <w:r w:rsidRPr="00282165">
        <w:t>mengikat</w:t>
      </w:r>
      <w:proofErr w:type="spellEnd"/>
      <w:r w:rsidRPr="00282165">
        <w:t xml:space="preserve"> user. Key </w:t>
      </w:r>
      <w:proofErr w:type="spellStart"/>
      <w:r w:rsidRPr="00282165">
        <w:t>disimpan</w:t>
      </w:r>
      <w:proofErr w:type="spellEnd"/>
      <w:r w:rsidRPr="00282165">
        <w:t xml:space="preserve"> di secure storage Android/iOS. SQLite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SQLCipher</w:t>
      </w:r>
      <w:proofErr w:type="spellEnd"/>
      <w:r w:rsidRPr="00282165">
        <w:t xml:space="preserve"> pada </w:t>
      </w:r>
      <w:proofErr w:type="spellStart"/>
      <w:r w:rsidRPr="00282165">
        <w:t>dependensi</w:t>
      </w:r>
      <w:proofErr w:type="spellEnd"/>
      <w:r w:rsidRPr="00282165">
        <w:t xml:space="preserve"> yang </w:t>
      </w:r>
      <w:proofErr w:type="spellStart"/>
      <w:r w:rsidRPr="00282165">
        <w:t>diperiksa</w:t>
      </w:r>
      <w:proofErr w:type="spellEnd"/>
      <w:r w:rsidRPr="00282165">
        <w:t xml:space="preserve">; nama </w:t>
      </w:r>
      <w:proofErr w:type="spellStart"/>
      <w:r w:rsidRPr="00282165">
        <w:t>tabel</w:t>
      </w:r>
      <w:proofErr w:type="spellEnd"/>
      <w:r w:rsidRPr="00282165">
        <w:t xml:space="preserve">, </w:t>
      </w:r>
      <w:proofErr w:type="spellStart"/>
      <w:r w:rsidRPr="00282165">
        <w:t>beberapa</w:t>
      </w:r>
      <w:proofErr w:type="spellEnd"/>
      <w:r w:rsidRPr="00282165">
        <w:t xml:space="preserve"> metadata dan cached user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berada</w:t>
      </w:r>
      <w:proofErr w:type="spellEnd"/>
      <w:r w:rsidRPr="00282165">
        <w:t xml:space="preserve"> di </w:t>
      </w:r>
      <w:proofErr w:type="spellStart"/>
      <w:r w:rsidRPr="00282165">
        <w:t>penyimpanan</w:t>
      </w:r>
      <w:proofErr w:type="spellEnd"/>
      <w:r w:rsidRPr="00282165">
        <w:t xml:space="preserve"> </w:t>
      </w:r>
      <w:proofErr w:type="spellStart"/>
      <w:r w:rsidRPr="00282165">
        <w:t>biasa</w:t>
      </w:r>
      <w:proofErr w:type="spellEnd"/>
      <w:r w:rsidRPr="00282165">
        <w:t xml:space="preserve">. Ini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enkripsi</w:t>
      </w:r>
      <w:proofErr w:type="spellEnd"/>
      <w:r w:rsidRPr="00282165">
        <w:t xml:space="preserve"> </w:t>
      </w:r>
      <w:proofErr w:type="spellStart"/>
      <w:r w:rsidRPr="00282165">
        <w:t>penuh</w:t>
      </w:r>
      <w:proofErr w:type="spellEnd"/>
      <w:r w:rsidRPr="00282165">
        <w:t xml:space="preserve"> </w:t>
      </w:r>
      <w:proofErr w:type="spellStart"/>
      <w:r w:rsidRPr="00282165">
        <w:t>seluruh</w:t>
      </w:r>
      <w:proofErr w:type="spellEnd"/>
      <w:r w:rsidRPr="00282165">
        <w:t xml:space="preserve"> </w:t>
      </w:r>
      <w:proofErr w:type="spellStart"/>
      <w:r w:rsidRPr="00282165">
        <w:t>berkas</w:t>
      </w:r>
      <w:proofErr w:type="spellEnd"/>
      <w:r w:rsidRPr="00282165">
        <w:t xml:space="preserve"> database.</w:t>
      </w:r>
    </w:p>
    <w:p w14:paraId="32CB06A9" w14:textId="77777777" w:rsidR="00282165" w:rsidRPr="00282165" w:rsidRDefault="00282165" w:rsidP="00282165">
      <w:proofErr w:type="spellStart"/>
      <w:r w:rsidRPr="00282165">
        <w:t>Enkripsi</w:t>
      </w:r>
      <w:proofErr w:type="spellEnd"/>
      <w:r w:rsidRPr="00282165">
        <w:t xml:space="preserve"> server </w:t>
      </w:r>
      <w:proofErr w:type="spellStart"/>
      <w:r w:rsidRPr="00282165">
        <w:t>menggunakan</w:t>
      </w:r>
      <w:proofErr w:type="spellEnd"/>
      <w:r w:rsidRPr="00282165">
        <w:t xml:space="preserve"> key yang </w:t>
      </w:r>
      <w:proofErr w:type="spellStart"/>
      <w:r w:rsidRPr="00282165">
        <w:t>dimiliki</w:t>
      </w:r>
      <w:proofErr w:type="spellEnd"/>
      <w:r w:rsidRPr="00282165">
        <w:t xml:space="preserve"> </w:t>
      </w:r>
      <w:proofErr w:type="spellStart"/>
      <w:r w:rsidRPr="00282165">
        <w:t>aplikasi</w:t>
      </w:r>
      <w:proofErr w:type="spellEnd"/>
      <w:r w:rsidRPr="00282165">
        <w:t xml:space="preserve"> </w:t>
      </w:r>
      <w:proofErr w:type="spellStart"/>
      <w:r w:rsidRPr="00282165">
        <w:t>sehingga</w:t>
      </w:r>
      <w:proofErr w:type="spellEnd"/>
      <w:r w:rsidRPr="00282165">
        <w:t xml:space="preserve"> </w:t>
      </w:r>
      <w:proofErr w:type="spellStart"/>
      <w:r w:rsidRPr="00282165">
        <w:t>aplikasi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mendekripsi</w:t>
      </w:r>
      <w:proofErr w:type="spellEnd"/>
      <w:r w:rsidRPr="00282165">
        <w:t xml:space="preserve"> </w:t>
      </w:r>
      <w:proofErr w:type="spellStart"/>
      <w:r w:rsidRPr="00282165">
        <w:t>untuk</w:t>
      </w:r>
      <w:proofErr w:type="spellEnd"/>
      <w:r w:rsidRPr="00282165">
        <w:t xml:space="preserve"> </w:t>
      </w:r>
      <w:proofErr w:type="spellStart"/>
      <w:r w:rsidRPr="00282165">
        <w:t>menampilkan</w:t>
      </w:r>
      <w:proofErr w:type="spellEnd"/>
      <w:r w:rsidRPr="00282165">
        <w:t>/</w:t>
      </w:r>
      <w:proofErr w:type="spellStart"/>
      <w:r w:rsidRPr="00282165">
        <w:t>memproses</w:t>
      </w:r>
      <w:proofErr w:type="spellEnd"/>
      <w:r w:rsidRPr="00282165">
        <w:t xml:space="preserve"> data. Ini </w:t>
      </w:r>
      <w:proofErr w:type="spellStart"/>
      <w:r w:rsidRPr="00282165">
        <w:t>berbeda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end-to-end encryption. Jika </w:t>
      </w:r>
      <w:proofErr w:type="spellStart"/>
      <w:r w:rsidRPr="00282165">
        <w:t>isi</w:t>
      </w:r>
      <w:proofErr w:type="spellEnd"/>
      <w:r w:rsidRPr="00282165">
        <w:t xml:space="preserve"> </w:t>
      </w:r>
      <w:proofErr w:type="spellStart"/>
      <w:r w:rsidRPr="00282165">
        <w:t>catatan</w:t>
      </w:r>
      <w:proofErr w:type="spellEnd"/>
      <w:r w:rsidRPr="00282165">
        <w:t xml:space="preserve"> </w:t>
      </w:r>
      <w:proofErr w:type="spellStart"/>
      <w:r w:rsidRPr="00282165">
        <w:t>dipakai</w:t>
      </w:r>
      <w:proofErr w:type="spellEnd"/>
      <w:r w:rsidRPr="00282165">
        <w:t xml:space="preserve"> tool AI, </w:t>
      </w:r>
      <w:proofErr w:type="spellStart"/>
      <w:r w:rsidRPr="00282165">
        <w:lastRenderedPageBreak/>
        <w:t>informasi</w:t>
      </w:r>
      <w:proofErr w:type="spellEnd"/>
      <w:r w:rsidRPr="00282165">
        <w:t xml:space="preserve"> yang </w:t>
      </w:r>
      <w:proofErr w:type="spellStart"/>
      <w:r w:rsidRPr="00282165">
        <w:t>dipilih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masuk</w:t>
      </w:r>
      <w:proofErr w:type="spellEnd"/>
      <w:r w:rsidRPr="00282165">
        <w:t xml:space="preserve"> </w:t>
      </w:r>
      <w:proofErr w:type="spellStart"/>
      <w:r w:rsidRPr="00282165">
        <w:t>ke</w:t>
      </w:r>
      <w:proofErr w:type="spellEnd"/>
      <w:r w:rsidRPr="00282165">
        <w:t xml:space="preserve"> </w:t>
      </w:r>
      <w:proofErr w:type="spellStart"/>
      <w:r w:rsidRPr="00282165">
        <w:t>konteks</w:t>
      </w:r>
      <w:proofErr w:type="spellEnd"/>
      <w:r w:rsidRPr="00282165">
        <w:t xml:space="preserve"> provider </w:t>
      </w:r>
      <w:proofErr w:type="spellStart"/>
      <w:r w:rsidRPr="00282165">
        <w:t>sesuai</w:t>
      </w:r>
      <w:proofErr w:type="spellEnd"/>
      <w:r w:rsidRPr="00282165">
        <w:t xml:space="preserve"> </w:t>
      </w:r>
      <w:proofErr w:type="spellStart"/>
      <w:r w:rsidRPr="00282165">
        <w:t>jalur</w:t>
      </w:r>
      <w:proofErr w:type="spellEnd"/>
      <w:r w:rsidRPr="00282165">
        <w:t xml:space="preserve"> tool; </w:t>
      </w:r>
      <w:proofErr w:type="spellStart"/>
      <w:r w:rsidRPr="00282165">
        <w:t>enkripsi</w:t>
      </w:r>
      <w:proofErr w:type="spellEnd"/>
      <w:r w:rsidRPr="00282165">
        <w:t xml:space="preserve"> </w:t>
      </w:r>
      <w:proofErr w:type="spellStart"/>
      <w:r w:rsidRPr="00282165">
        <w:t>saat</w:t>
      </w:r>
      <w:proofErr w:type="spellEnd"/>
      <w:r w:rsidRPr="00282165">
        <w:t xml:space="preserve"> </w:t>
      </w:r>
      <w:proofErr w:type="spellStart"/>
      <w:r w:rsidRPr="00282165">
        <w:t>disimpan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berarti</w:t>
      </w:r>
      <w:proofErr w:type="spellEnd"/>
      <w:r w:rsidRPr="00282165">
        <w:t xml:space="preserve"> </w:t>
      </w:r>
      <w:proofErr w:type="spellStart"/>
      <w:r w:rsidRPr="00282165">
        <w:t>informasi</w:t>
      </w:r>
      <w:proofErr w:type="spellEnd"/>
      <w:r w:rsidRPr="00282165">
        <w:t xml:space="preserve"> </w:t>
      </w:r>
      <w:proofErr w:type="spellStart"/>
      <w:r w:rsidRPr="00282165">
        <w:t>itu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pernah</w:t>
      </w:r>
      <w:proofErr w:type="spellEnd"/>
      <w:r w:rsidRPr="00282165">
        <w:t xml:space="preserve"> </w:t>
      </w:r>
      <w:proofErr w:type="spellStart"/>
      <w:r w:rsidRPr="00282165">
        <w:t>dibaca</w:t>
      </w:r>
      <w:proofErr w:type="spellEnd"/>
      <w:r w:rsidRPr="00282165">
        <w:t xml:space="preserve"> </w:t>
      </w:r>
      <w:proofErr w:type="spellStart"/>
      <w:r w:rsidRPr="00282165">
        <w:t>untuk</w:t>
      </w:r>
      <w:proofErr w:type="spellEnd"/>
      <w:r w:rsidRPr="00282165">
        <w:t xml:space="preserve"> </w:t>
      </w:r>
      <w:proofErr w:type="spellStart"/>
      <w:r w:rsidRPr="00282165">
        <w:t>memenuhi</w:t>
      </w:r>
      <w:proofErr w:type="spellEnd"/>
      <w:r w:rsidRPr="00282165">
        <w:t xml:space="preserve"> </w:t>
      </w:r>
      <w:proofErr w:type="spellStart"/>
      <w:r w:rsidRPr="00282165">
        <w:t>permintaan</w:t>
      </w:r>
      <w:proofErr w:type="spellEnd"/>
      <w:r w:rsidRPr="00282165">
        <w:t xml:space="preserve"> user.</w:t>
      </w:r>
    </w:p>
    <w:p w14:paraId="7DFB1360" w14:textId="77777777" w:rsidR="00282165" w:rsidRPr="00282165" w:rsidRDefault="00282165" w:rsidP="00282165">
      <w:pPr>
        <w:pStyle w:val="Heading2"/>
      </w:pPr>
      <w:r w:rsidRPr="00282165">
        <w:t>20.5 Media, output AI dan sandbox</w:t>
      </w:r>
    </w:p>
    <w:p w14:paraId="133121CA" w14:textId="77777777" w:rsidR="00282165" w:rsidRPr="00282165" w:rsidRDefault="00282165" w:rsidP="00282165">
      <w:r w:rsidRPr="00282165">
        <w:t>Avatar/</w:t>
      </w:r>
      <w:proofErr w:type="spellStart"/>
      <w:r w:rsidRPr="00282165">
        <w:t>gambar</w:t>
      </w:r>
      <w:proofErr w:type="spellEnd"/>
      <w:r w:rsidRPr="00282165">
        <w:t xml:space="preserve"> </w:t>
      </w:r>
      <w:proofErr w:type="spellStart"/>
      <w:r w:rsidRPr="00282165">
        <w:t>diproses</w:t>
      </w:r>
      <w:proofErr w:type="spellEnd"/>
      <w:r w:rsidRPr="00282165">
        <w:t xml:space="preserve"> oleh </w:t>
      </w:r>
      <w:proofErr w:type="spellStart"/>
      <w:r w:rsidRPr="00282165">
        <w:t>layanan</w:t>
      </w:r>
      <w:proofErr w:type="spellEnd"/>
      <w:r w:rsidRPr="00282165">
        <w:t xml:space="preserve"> </w:t>
      </w:r>
      <w:proofErr w:type="spellStart"/>
      <w:r w:rsidRPr="00282165">
        <w:t>khusus</w:t>
      </w:r>
      <w:proofErr w:type="spellEnd"/>
      <w:r w:rsidRPr="00282165">
        <w:t xml:space="preserve"> dan endpoint media </w:t>
      </w:r>
      <w:proofErr w:type="spellStart"/>
      <w:r w:rsidRPr="00282165">
        <w:t>membatasi</w:t>
      </w:r>
      <w:proofErr w:type="spellEnd"/>
      <w:r w:rsidRPr="00282165">
        <w:t xml:space="preserve"> path. Output Markdown/HTML AI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disanitasi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dibatasi</w:t>
      </w:r>
      <w:proofErr w:type="spellEnd"/>
      <w:r w:rsidRPr="00282165">
        <w:t xml:space="preserve"> renderer. Preview </w:t>
      </w:r>
      <w:proofErr w:type="spellStart"/>
      <w:r w:rsidRPr="00282165">
        <w:t>kode</w:t>
      </w:r>
      <w:proofErr w:type="spellEnd"/>
      <w:r w:rsidRPr="00282165">
        <w:t xml:space="preserve"> </w:t>
      </w:r>
      <w:proofErr w:type="spellStart"/>
      <w:r w:rsidRPr="00282165">
        <w:t>memakai</w:t>
      </w:r>
      <w:proofErr w:type="spellEnd"/>
      <w:r w:rsidRPr="00282165">
        <w:t xml:space="preserve"> </w:t>
      </w:r>
      <w:proofErr w:type="spellStart"/>
      <w:r w:rsidRPr="00282165">
        <w:t>iframe</w:t>
      </w:r>
      <w:proofErr w:type="spellEnd"/>
      <w:r w:rsidRPr="00282165">
        <w:t xml:space="preserve"> sandbox dan </w:t>
      </w:r>
      <w:proofErr w:type="spellStart"/>
      <w:r w:rsidRPr="00282165">
        <w:t>pembatasan</w:t>
      </w:r>
      <w:proofErr w:type="spellEnd"/>
      <w:r w:rsidRPr="00282165">
        <w:t xml:space="preserve"> </w:t>
      </w:r>
      <w:proofErr w:type="spellStart"/>
      <w:r w:rsidRPr="00282165">
        <w:t>navigasi</w:t>
      </w:r>
      <w:proofErr w:type="spellEnd"/>
      <w:r w:rsidRPr="00282165">
        <w:t xml:space="preserve">, </w:t>
      </w:r>
      <w:proofErr w:type="spellStart"/>
      <w:r w:rsidRPr="00282165">
        <w:t>sementara</w:t>
      </w:r>
      <w:proofErr w:type="spellEnd"/>
      <w:r w:rsidRPr="00282165">
        <w:t xml:space="preserve"> </w:t>
      </w:r>
      <w:proofErr w:type="spellStart"/>
      <w:r w:rsidRPr="00282165">
        <w:t>komputasi</w:t>
      </w:r>
      <w:proofErr w:type="spellEnd"/>
      <w:r w:rsidRPr="00282165">
        <w:t xml:space="preserve"> </w:t>
      </w:r>
      <w:proofErr w:type="spellStart"/>
      <w:r w:rsidRPr="00282165">
        <w:t>sains</w:t>
      </w:r>
      <w:proofErr w:type="spellEnd"/>
      <w:r w:rsidRPr="00282165">
        <w:t xml:space="preserve"> </w:t>
      </w:r>
      <w:proofErr w:type="spellStart"/>
      <w:r w:rsidRPr="00282165">
        <w:t>dinamis</w:t>
      </w:r>
      <w:proofErr w:type="spellEnd"/>
      <w:r w:rsidRPr="00282165">
        <w:t xml:space="preserve"> </w:t>
      </w:r>
      <w:proofErr w:type="spellStart"/>
      <w:r w:rsidRPr="00282165">
        <w:t>berjalan</w:t>
      </w:r>
      <w:proofErr w:type="spellEnd"/>
      <w:r w:rsidRPr="00282165">
        <w:t xml:space="preserve"> </w:t>
      </w:r>
      <w:proofErr w:type="spellStart"/>
      <w:r w:rsidRPr="00282165">
        <w:t>dalam</w:t>
      </w:r>
      <w:proofErr w:type="spellEnd"/>
      <w:r w:rsidRPr="00282165">
        <w:t xml:space="preserve"> </w:t>
      </w:r>
      <w:proofErr w:type="spellStart"/>
      <w:r w:rsidRPr="00282165">
        <w:t>QuickJS</w:t>
      </w:r>
      <w:proofErr w:type="spellEnd"/>
      <w:r w:rsidRPr="00282165">
        <w:t xml:space="preserve"> </w:t>
      </w:r>
      <w:proofErr w:type="spellStart"/>
      <w:r w:rsidRPr="00282165">
        <w:t>terisolasi</w:t>
      </w:r>
      <w:proofErr w:type="spellEnd"/>
      <w:r w:rsidRPr="00282165">
        <w:t xml:space="preserve"> di Worker. </w:t>
      </w:r>
      <w:proofErr w:type="spellStart"/>
      <w:r w:rsidRPr="00282165">
        <w:t>Kedua</w:t>
      </w:r>
      <w:proofErr w:type="spellEnd"/>
      <w:r w:rsidRPr="00282165">
        <w:t xml:space="preserve"> sandbox </w:t>
      </w:r>
      <w:proofErr w:type="spellStart"/>
      <w:r w:rsidRPr="00282165">
        <w:t>memiliki</w:t>
      </w:r>
      <w:proofErr w:type="spellEnd"/>
      <w:r w:rsidRPr="00282165">
        <w:t xml:space="preserve"> </w:t>
      </w:r>
      <w:proofErr w:type="spellStart"/>
      <w:r w:rsidRPr="00282165">
        <w:t>tujuan</w:t>
      </w:r>
      <w:proofErr w:type="spellEnd"/>
      <w:r w:rsidRPr="00282165">
        <w:t xml:space="preserve"> </w:t>
      </w:r>
      <w:proofErr w:type="spellStart"/>
      <w:r w:rsidRPr="00282165">
        <w:t>berbeda</w:t>
      </w:r>
      <w:proofErr w:type="spellEnd"/>
      <w:r w:rsidRPr="00282165">
        <w:t xml:space="preserve"> dan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memberikan</w:t>
      </w:r>
      <w:proofErr w:type="spellEnd"/>
      <w:r w:rsidRPr="00282165">
        <w:t xml:space="preserve"> </w:t>
      </w:r>
      <w:proofErr w:type="spellStart"/>
      <w:r w:rsidRPr="00282165">
        <w:t>akses</w:t>
      </w:r>
      <w:proofErr w:type="spellEnd"/>
      <w:r w:rsidRPr="00282165">
        <w:t xml:space="preserve"> backend workspace </w:t>
      </w:r>
      <w:proofErr w:type="spellStart"/>
      <w:r w:rsidRPr="00282165">
        <w:t>kepada</w:t>
      </w:r>
      <w:proofErr w:type="spellEnd"/>
      <w:r w:rsidRPr="00282165">
        <w:t xml:space="preserve"> </w:t>
      </w:r>
      <w:proofErr w:type="spellStart"/>
      <w:r w:rsidRPr="00282165">
        <w:t>kode</w:t>
      </w:r>
      <w:proofErr w:type="spellEnd"/>
      <w:r w:rsidRPr="00282165">
        <w:t xml:space="preserve"> </w:t>
      </w:r>
      <w:proofErr w:type="spellStart"/>
      <w:r w:rsidRPr="00282165">
        <w:t>buatan</w:t>
      </w:r>
      <w:proofErr w:type="spellEnd"/>
      <w:r w:rsidRPr="00282165">
        <w:t xml:space="preserve"> model.</w:t>
      </w:r>
    </w:p>
    <w:p w14:paraId="330EBEAE" w14:textId="77777777" w:rsidR="00282165" w:rsidRPr="00282165" w:rsidRDefault="00282165" w:rsidP="00282165">
      <w:pPr>
        <w:pStyle w:val="Heading2"/>
      </w:pPr>
      <w:r w:rsidRPr="00282165">
        <w:t xml:space="preserve">20.6 </w:t>
      </w:r>
      <w:proofErr w:type="spellStart"/>
      <w:r w:rsidRPr="00282165">
        <w:t>Retensi</w:t>
      </w:r>
      <w:proofErr w:type="spellEnd"/>
      <w:r w:rsidRPr="00282165">
        <w:t xml:space="preserve"> dan audit</w:t>
      </w:r>
    </w:p>
    <w:p w14:paraId="49619D4A" w14:textId="77777777" w:rsidR="00282165" w:rsidRPr="00282165" w:rsidRDefault="00282165" w:rsidP="00282165">
      <w:r w:rsidRPr="00282165">
        <w:t xml:space="preserve">Scheduler </w:t>
      </w:r>
      <w:proofErr w:type="spellStart"/>
      <w:r w:rsidRPr="00282165">
        <w:t>menjalankan</w:t>
      </w:r>
      <w:proofErr w:type="spellEnd"/>
      <w:r w:rsidRPr="00282165">
        <w:t xml:space="preserve"> </w:t>
      </w:r>
      <w:proofErr w:type="spellStart"/>
      <w:r w:rsidRPr="00282165">
        <w:t>AiDataRetentionService</w:t>
      </w:r>
      <w:proofErr w:type="spellEnd"/>
      <w:r w:rsidRPr="00282165">
        <w:t xml:space="preserve"> </w:t>
      </w:r>
      <w:proofErr w:type="spellStart"/>
      <w:r w:rsidRPr="00282165">
        <w:t>setiap</w:t>
      </w:r>
      <w:proofErr w:type="spellEnd"/>
      <w:r w:rsidRPr="00282165">
        <w:t xml:space="preserve"> </w:t>
      </w:r>
      <w:proofErr w:type="spellStart"/>
      <w:r w:rsidRPr="00282165">
        <w:t>hari</w:t>
      </w:r>
      <w:proofErr w:type="spellEnd"/>
      <w:r w:rsidRPr="00282165">
        <w:t xml:space="preserve"> pada 03:30 </w:t>
      </w:r>
      <w:proofErr w:type="spellStart"/>
      <w:r w:rsidRPr="00282165">
        <w:t>menurut</w:t>
      </w:r>
      <w:proofErr w:type="spellEnd"/>
      <w:r w:rsidRPr="00282165">
        <w:t xml:space="preserve"> zona </w:t>
      </w:r>
      <w:proofErr w:type="spellStart"/>
      <w:r w:rsidRPr="00282165">
        <w:t>waktu</w:t>
      </w:r>
      <w:proofErr w:type="spellEnd"/>
      <w:r w:rsidRPr="00282165">
        <w:t xml:space="preserve"> scheduler. Default masa data </w:t>
      </w:r>
      <w:proofErr w:type="spellStart"/>
      <w:r w:rsidRPr="00282165">
        <w:t>sensitif</w:t>
      </w:r>
      <w:proofErr w:type="spellEnd"/>
      <w:r w:rsidRPr="00282165">
        <w:t xml:space="preserve"> 30 </w:t>
      </w:r>
      <w:proofErr w:type="spellStart"/>
      <w:r w:rsidRPr="00282165">
        <w:t>hari</w:t>
      </w:r>
      <w:proofErr w:type="spellEnd"/>
      <w:r w:rsidRPr="00282165">
        <w:t xml:space="preserve">,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dikonfigurasi</w:t>
      </w:r>
      <w:proofErr w:type="spellEnd"/>
      <w:r w:rsidRPr="00282165">
        <w:t xml:space="preserve">. Prune </w:t>
      </w:r>
      <w:proofErr w:type="spellStart"/>
      <w:r w:rsidRPr="00282165">
        <w:t>menghapus</w:t>
      </w:r>
      <w:proofErr w:type="spellEnd"/>
      <w:r w:rsidRPr="00282165">
        <w:t xml:space="preserve"> reasoning lama, private payload tool/</w:t>
      </w:r>
      <w:proofErr w:type="spellStart"/>
      <w:r w:rsidRPr="00282165">
        <w:t>eksekusi</w:t>
      </w:r>
      <w:proofErr w:type="spellEnd"/>
      <w:r w:rsidRPr="00282165">
        <w:t xml:space="preserve"> yang </w:t>
      </w:r>
      <w:proofErr w:type="spellStart"/>
      <w:r w:rsidRPr="00282165">
        <w:t>sesuai</w:t>
      </w:r>
      <w:proofErr w:type="spellEnd"/>
      <w:r w:rsidRPr="00282165">
        <w:t xml:space="preserve">, </w:t>
      </w:r>
      <w:proofErr w:type="spellStart"/>
      <w:r w:rsidRPr="00282165">
        <w:t>isi</w:t>
      </w:r>
      <w:proofErr w:type="spellEnd"/>
      <w:r w:rsidRPr="00282165">
        <w:t xml:space="preserve">/signature proposal yang </w:t>
      </w:r>
      <w:proofErr w:type="spellStart"/>
      <w:r w:rsidRPr="00282165">
        <w:t>sudah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pending, </w:t>
      </w:r>
      <w:proofErr w:type="spellStart"/>
      <w:r w:rsidRPr="00282165">
        <w:t>salinan</w:t>
      </w:r>
      <w:proofErr w:type="spellEnd"/>
      <w:r w:rsidRPr="00282165">
        <w:t xml:space="preserve"> proposal pada </w:t>
      </w:r>
      <w:proofErr w:type="spellStart"/>
      <w:r w:rsidRPr="00282165">
        <w:t>pesan</w:t>
      </w:r>
      <w:proofErr w:type="spellEnd"/>
      <w:r w:rsidRPr="00282165">
        <w:t xml:space="preserve">, dan </w:t>
      </w:r>
      <w:proofErr w:type="spellStart"/>
      <w:r w:rsidRPr="00282165">
        <w:t>memori</w:t>
      </w:r>
      <w:proofErr w:type="spellEnd"/>
      <w:r w:rsidRPr="00282165">
        <w:t xml:space="preserve"> Eco </w:t>
      </w:r>
      <w:proofErr w:type="spellStart"/>
      <w:r w:rsidRPr="00282165">
        <w:t>berdasarkan</w:t>
      </w:r>
      <w:proofErr w:type="spellEnd"/>
      <w:r w:rsidRPr="00282165">
        <w:t xml:space="preserve"> </w:t>
      </w:r>
      <w:proofErr w:type="spellStart"/>
      <w:r w:rsidRPr="00282165">
        <w:t>waktu</w:t>
      </w:r>
      <w:proofErr w:type="spellEnd"/>
      <w:r w:rsidRPr="00282165">
        <w:t xml:space="preserve"> refresh.</w:t>
      </w:r>
    </w:p>
    <w:p w14:paraId="3804DF15" w14:textId="77777777" w:rsidR="00282165" w:rsidRPr="00282165" w:rsidRDefault="00282165" w:rsidP="00282165">
      <w:r w:rsidRPr="00282165">
        <w:t xml:space="preserve">Prune </w:t>
      </w:r>
      <w:proofErr w:type="spellStart"/>
      <w:r w:rsidRPr="00282165">
        <w:t>tersebut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menghapus</w:t>
      </w:r>
      <w:proofErr w:type="spellEnd"/>
      <w:r w:rsidRPr="00282165">
        <w:t xml:space="preserve"> </w:t>
      </w:r>
      <w:proofErr w:type="spellStart"/>
      <w:r w:rsidRPr="00282165">
        <w:t>semua</w:t>
      </w:r>
      <w:proofErr w:type="spellEnd"/>
      <w:r w:rsidRPr="00282165">
        <w:t xml:space="preserve"> </w:t>
      </w:r>
      <w:proofErr w:type="spellStart"/>
      <w:r w:rsidRPr="00282165">
        <w:t>konten</w:t>
      </w:r>
      <w:proofErr w:type="spellEnd"/>
      <w:r w:rsidRPr="00282165">
        <w:t xml:space="preserve"> chat </w:t>
      </w:r>
      <w:proofErr w:type="spellStart"/>
      <w:r w:rsidRPr="00282165">
        <w:t>biasa</w:t>
      </w:r>
      <w:proofErr w:type="spellEnd"/>
      <w:r w:rsidRPr="00282165">
        <w:t xml:space="preserve"> </w:t>
      </w:r>
      <w:proofErr w:type="spellStart"/>
      <w:r w:rsidRPr="00282165">
        <w:t>setelah</w:t>
      </w:r>
      <w:proofErr w:type="spellEnd"/>
      <w:r w:rsidRPr="00282165">
        <w:t xml:space="preserve"> 30 </w:t>
      </w:r>
      <w:proofErr w:type="spellStart"/>
      <w:r w:rsidRPr="00282165">
        <w:t>hari</w:t>
      </w:r>
      <w:proofErr w:type="spellEnd"/>
      <w:r w:rsidRPr="00282165">
        <w:t xml:space="preserve">. Proposal pending juga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ditandai</w:t>
      </w:r>
      <w:proofErr w:type="spellEnd"/>
      <w:r w:rsidRPr="00282165">
        <w:t xml:space="preserve"> expired. Audit </w:t>
      </w:r>
      <w:proofErr w:type="spellStart"/>
      <w:r w:rsidRPr="00282165">
        <w:t>endmin</w:t>
      </w:r>
      <w:proofErr w:type="spellEnd"/>
      <w:r w:rsidRPr="00282165">
        <w:t xml:space="preserve"> </w:t>
      </w:r>
      <w:proofErr w:type="spellStart"/>
      <w:r w:rsidRPr="00282165">
        <w:t>membantu</w:t>
      </w:r>
      <w:proofErr w:type="spellEnd"/>
      <w:r w:rsidRPr="00282165">
        <w:t xml:space="preserve"> </w:t>
      </w:r>
      <w:proofErr w:type="spellStart"/>
      <w:r w:rsidRPr="00282165">
        <w:t>penelusuran</w:t>
      </w:r>
      <w:proofErr w:type="spellEnd"/>
      <w:r w:rsidRPr="00282165">
        <w:t xml:space="preserve"> </w:t>
      </w:r>
      <w:proofErr w:type="spellStart"/>
      <w:r w:rsidRPr="00282165">
        <w:t>perubahan</w:t>
      </w:r>
      <w:proofErr w:type="spellEnd"/>
      <w:r w:rsidRPr="00282165">
        <w:t xml:space="preserve"> </w:t>
      </w:r>
      <w:proofErr w:type="spellStart"/>
      <w:r w:rsidRPr="00282165">
        <w:t>administrasi</w:t>
      </w:r>
      <w:proofErr w:type="spellEnd"/>
      <w:r w:rsidRPr="00282165">
        <w:t xml:space="preserve">. </w:t>
      </w:r>
      <w:proofErr w:type="spellStart"/>
      <w:r w:rsidRPr="00282165">
        <w:t>Efektivitas</w:t>
      </w:r>
      <w:proofErr w:type="spellEnd"/>
      <w:r w:rsidRPr="00282165">
        <w:t xml:space="preserve"> scheduler, </w:t>
      </w:r>
      <w:proofErr w:type="spellStart"/>
      <w:r w:rsidRPr="00282165">
        <w:t>perlindungan</w:t>
      </w:r>
      <w:proofErr w:type="spellEnd"/>
      <w:r w:rsidRPr="00282165">
        <w:t xml:space="preserve"> backup, </w:t>
      </w:r>
      <w:proofErr w:type="spellStart"/>
      <w:r w:rsidRPr="00282165">
        <w:t>akses</w:t>
      </w:r>
      <w:proofErr w:type="spellEnd"/>
      <w:r w:rsidRPr="00282165">
        <w:t xml:space="preserve"> operator database dan </w:t>
      </w:r>
      <w:proofErr w:type="spellStart"/>
      <w:r w:rsidRPr="00282165">
        <w:t>kebijakan</w:t>
      </w:r>
      <w:proofErr w:type="spellEnd"/>
      <w:r w:rsidRPr="00282165">
        <w:t xml:space="preserve"> </w:t>
      </w:r>
      <w:proofErr w:type="spellStart"/>
      <w:r w:rsidRPr="00282165">
        <w:t>retensi</w:t>
      </w:r>
      <w:proofErr w:type="spellEnd"/>
      <w:r w:rsidRPr="00282165">
        <w:t xml:space="preserve"> </w:t>
      </w:r>
      <w:proofErr w:type="spellStart"/>
      <w:r w:rsidRPr="00282165">
        <w:t>infrastruktur</w:t>
      </w:r>
      <w:proofErr w:type="spellEnd"/>
      <w:r w:rsidRPr="00282165">
        <w:t xml:space="preserve">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ditinjau</w:t>
      </w:r>
      <w:proofErr w:type="spellEnd"/>
      <w:r w:rsidRPr="00282165">
        <w:t xml:space="preserve"> </w:t>
      </w:r>
      <w:proofErr w:type="spellStart"/>
      <w:r w:rsidRPr="00282165">
        <w:t>terpisah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</w:t>
      </w:r>
      <w:proofErr w:type="spellStart"/>
      <w:r w:rsidRPr="00282165">
        <w:t>kode</w:t>
      </w:r>
      <w:proofErr w:type="spellEnd"/>
      <w:r w:rsidRPr="00282165">
        <w:t xml:space="preserve"> </w:t>
      </w:r>
      <w:proofErr w:type="spellStart"/>
      <w:r w:rsidRPr="00282165">
        <w:t>aplikasi</w:t>
      </w:r>
      <w:proofErr w:type="spellEnd"/>
      <w:r w:rsidRPr="00282165">
        <w:t>.</w:t>
      </w:r>
    </w:p>
    <w:p w14:paraId="6DD5F46E" w14:textId="77777777" w:rsidR="00282165" w:rsidRPr="00282165" w:rsidRDefault="00282165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282165">
        <w:rPr>
          <w:color w:val="666666"/>
          <w:sz w:val="17"/>
        </w:rPr>
        <w:t>Sumber</w:t>
      </w:r>
      <w:proofErr w:type="spellEnd"/>
      <w:r w:rsidRPr="00282165">
        <w:rPr>
          <w:color w:val="666666"/>
          <w:sz w:val="17"/>
        </w:rPr>
        <w:t>: bootstrap/</w:t>
      </w:r>
      <w:proofErr w:type="spellStart"/>
      <w:r w:rsidRPr="00282165">
        <w:rPr>
          <w:color w:val="666666"/>
          <w:sz w:val="17"/>
        </w:rPr>
        <w:t>app.php</w:t>
      </w:r>
      <w:proofErr w:type="spellEnd"/>
      <w:r w:rsidRPr="00282165">
        <w:rPr>
          <w:color w:val="666666"/>
          <w:sz w:val="17"/>
        </w:rPr>
        <w:t>; config/</w:t>
      </w:r>
      <w:proofErr w:type="spellStart"/>
      <w:r w:rsidRPr="00282165">
        <w:rPr>
          <w:color w:val="666666"/>
          <w:sz w:val="17"/>
        </w:rPr>
        <w:t>security.php</w:t>
      </w:r>
      <w:proofErr w:type="spellEnd"/>
      <w:r w:rsidRPr="00282165">
        <w:rPr>
          <w:color w:val="666666"/>
          <w:sz w:val="17"/>
        </w:rPr>
        <w:t>; app/Http/Middleware/; app/Providers/</w:t>
      </w:r>
      <w:proofErr w:type="spellStart"/>
      <w:r w:rsidRPr="00282165">
        <w:rPr>
          <w:color w:val="666666"/>
          <w:sz w:val="17"/>
        </w:rPr>
        <w:t>AppServiceProvider.php</w:t>
      </w:r>
      <w:proofErr w:type="spellEnd"/>
      <w:r w:rsidRPr="00282165">
        <w:rPr>
          <w:color w:val="666666"/>
          <w:sz w:val="17"/>
        </w:rPr>
        <w:t>; app/Models/</w:t>
      </w:r>
      <w:proofErr w:type="spellStart"/>
      <w:r w:rsidRPr="00282165">
        <w:rPr>
          <w:color w:val="666666"/>
          <w:sz w:val="17"/>
        </w:rPr>
        <w:t>Catatan.php</w:t>
      </w:r>
      <w:proofErr w:type="spellEnd"/>
      <w:r w:rsidRPr="00282165">
        <w:rPr>
          <w:color w:val="666666"/>
          <w:sz w:val="17"/>
        </w:rPr>
        <w:t>; app/Models/</w:t>
      </w:r>
      <w:proofErr w:type="spellStart"/>
      <w:r w:rsidRPr="00282165">
        <w:rPr>
          <w:color w:val="666666"/>
          <w:sz w:val="17"/>
        </w:rPr>
        <w:t>AiChatMessage.php</w:t>
      </w:r>
      <w:proofErr w:type="spellEnd"/>
      <w:r w:rsidRPr="00282165">
        <w:rPr>
          <w:color w:val="666666"/>
          <w:sz w:val="17"/>
        </w:rPr>
        <w:t>; app/Models/</w:t>
      </w:r>
      <w:proofErr w:type="spellStart"/>
      <w:r w:rsidRPr="00282165">
        <w:rPr>
          <w:color w:val="666666"/>
          <w:sz w:val="17"/>
        </w:rPr>
        <w:t>AiChatRunStep.php</w:t>
      </w:r>
      <w:proofErr w:type="spellEnd"/>
      <w:r w:rsidRPr="00282165">
        <w:rPr>
          <w:color w:val="666666"/>
          <w:sz w:val="17"/>
        </w:rPr>
        <w:t>; app/Services/Ai/</w:t>
      </w:r>
      <w:proofErr w:type="spellStart"/>
      <w:r w:rsidRPr="00282165">
        <w:rPr>
          <w:color w:val="666666"/>
          <w:sz w:val="17"/>
        </w:rPr>
        <w:t>AiDataRetentionService.php</w:t>
      </w:r>
      <w:proofErr w:type="spellEnd"/>
      <w:r w:rsidRPr="00282165">
        <w:rPr>
          <w:color w:val="666666"/>
          <w:sz w:val="17"/>
        </w:rPr>
        <w:t xml:space="preserve">; </w:t>
      </w:r>
      <w:proofErr w:type="spellStart"/>
      <w:r w:rsidRPr="00282165">
        <w:rPr>
          <w:color w:val="666666"/>
          <w:sz w:val="17"/>
        </w:rPr>
        <w:t>mobile_ver</w:t>
      </w:r>
      <w:proofErr w:type="spellEnd"/>
      <w:r w:rsidRPr="00282165">
        <w:rPr>
          <w:color w:val="666666"/>
          <w:sz w:val="17"/>
        </w:rPr>
        <w:t>/lib/core/security/</w:t>
      </w:r>
      <w:proofErr w:type="spellStart"/>
      <w:r w:rsidRPr="00282165">
        <w:rPr>
          <w:color w:val="666666"/>
          <w:sz w:val="17"/>
        </w:rPr>
        <w:t>local_data_crypto.dart</w:t>
      </w:r>
      <w:proofErr w:type="spellEnd"/>
      <w:r w:rsidRPr="00282165">
        <w:rPr>
          <w:color w:val="666666"/>
          <w:sz w:val="17"/>
        </w:rPr>
        <w:t xml:space="preserve">; </w:t>
      </w:r>
      <w:proofErr w:type="spellStart"/>
      <w:r w:rsidRPr="00282165">
        <w:rPr>
          <w:color w:val="666666"/>
          <w:sz w:val="17"/>
        </w:rPr>
        <w:t>mobile_ver</w:t>
      </w:r>
      <w:proofErr w:type="spellEnd"/>
      <w:r w:rsidRPr="00282165">
        <w:rPr>
          <w:color w:val="666666"/>
          <w:sz w:val="17"/>
        </w:rPr>
        <w:t>/lib/core/storage/</w:t>
      </w:r>
      <w:proofErr w:type="spellStart"/>
      <w:r w:rsidRPr="00282165">
        <w:rPr>
          <w:color w:val="666666"/>
          <w:sz w:val="17"/>
        </w:rPr>
        <w:t>local_storage.dart</w:t>
      </w:r>
      <w:proofErr w:type="spellEnd"/>
      <w:r w:rsidRPr="00282165">
        <w:rPr>
          <w:color w:val="666666"/>
          <w:sz w:val="17"/>
        </w:rPr>
        <w:t>.</w:t>
      </w:r>
    </w:p>
    <w:p w14:paraId="37568024" w14:textId="77777777" w:rsidR="00282165" w:rsidRPr="00282165" w:rsidRDefault="00282165" w:rsidP="00282165">
      <w:pPr>
        <w:pStyle w:val="Heading1"/>
      </w:pPr>
      <w:bookmarkStart w:id="20" w:name="_Toc242990894"/>
      <w:r w:rsidRPr="00282165">
        <w:lastRenderedPageBreak/>
        <w:t xml:space="preserve">21. </w:t>
      </w:r>
      <w:proofErr w:type="spellStart"/>
      <w:r w:rsidRPr="00282165">
        <w:t>Asisten</w:t>
      </w:r>
      <w:proofErr w:type="spellEnd"/>
      <w:r w:rsidRPr="00282165">
        <w:t xml:space="preserve"> AI: </w:t>
      </w:r>
      <w:proofErr w:type="spellStart"/>
      <w:r w:rsidRPr="00282165">
        <w:t>arsitektur</w:t>
      </w:r>
      <w:proofErr w:type="spellEnd"/>
      <w:r w:rsidRPr="00282165">
        <w:t xml:space="preserve"> dan </w:t>
      </w:r>
      <w:proofErr w:type="spellStart"/>
      <w:r w:rsidRPr="00282165">
        <w:t>alur</w:t>
      </w:r>
      <w:proofErr w:type="spellEnd"/>
      <w:r w:rsidRPr="00282165">
        <w:t xml:space="preserve"> </w:t>
      </w:r>
      <w:proofErr w:type="spellStart"/>
      <w:r w:rsidRPr="00282165">
        <w:t>satu</w:t>
      </w:r>
      <w:proofErr w:type="spellEnd"/>
      <w:r w:rsidRPr="00282165">
        <w:t xml:space="preserve"> </w:t>
      </w:r>
      <w:proofErr w:type="spellStart"/>
      <w:r w:rsidRPr="00282165">
        <w:t>percakapan</w:t>
      </w:r>
      <w:bookmarkEnd w:id="20"/>
      <w:proofErr w:type="spellEnd"/>
    </w:p>
    <w:p w14:paraId="61ADFB79" w14:textId="77777777" w:rsidR="00282165" w:rsidRPr="00282165" w:rsidRDefault="00282165" w:rsidP="00282165">
      <w:pPr>
        <w:pStyle w:val="Heading2"/>
      </w:pPr>
      <w:r w:rsidRPr="00282165">
        <w:t xml:space="preserve">21.1 </w:t>
      </w:r>
      <w:proofErr w:type="spellStart"/>
      <w:r w:rsidRPr="00282165">
        <w:t>Penyedia</w:t>
      </w:r>
      <w:proofErr w:type="spellEnd"/>
      <w:r w:rsidRPr="00282165">
        <w:t xml:space="preserve"> model dan abstraction</w:t>
      </w:r>
    </w:p>
    <w:p w14:paraId="3F3E1F96" w14:textId="77777777" w:rsidR="00282165" w:rsidRPr="00282165" w:rsidRDefault="00282165" w:rsidP="00282165">
      <w:r w:rsidRPr="00282165">
        <w:t xml:space="preserve">AI </w:t>
      </w:r>
      <w:proofErr w:type="spellStart"/>
      <w:r w:rsidRPr="00282165">
        <w:t>diakses</w:t>
      </w:r>
      <w:proofErr w:type="spellEnd"/>
      <w:r w:rsidRPr="00282165">
        <w:t xml:space="preserve"> </w:t>
      </w:r>
      <w:proofErr w:type="spellStart"/>
      <w:r w:rsidRPr="00282165">
        <w:t>melalui</w:t>
      </w:r>
      <w:proofErr w:type="spellEnd"/>
      <w:r w:rsidRPr="00282165">
        <w:t xml:space="preserve"> </w:t>
      </w:r>
      <w:proofErr w:type="spellStart"/>
      <w:r w:rsidRPr="00282165">
        <w:t>LlmClientInterface</w:t>
      </w:r>
      <w:proofErr w:type="spellEnd"/>
      <w:r w:rsidRPr="00282165">
        <w:t xml:space="preserve"> dan DTO request/response/tool/token. </w:t>
      </w:r>
      <w:proofErr w:type="spellStart"/>
      <w:r w:rsidRPr="00282165">
        <w:t>AppServiceProvider</w:t>
      </w:r>
      <w:proofErr w:type="spellEnd"/>
      <w:r w:rsidRPr="00282165">
        <w:t xml:space="preserve"> </w:t>
      </w:r>
      <w:proofErr w:type="spellStart"/>
      <w:r w:rsidRPr="00282165">
        <w:t>memilih</w:t>
      </w:r>
      <w:proofErr w:type="spellEnd"/>
      <w:r w:rsidRPr="00282165">
        <w:t xml:space="preserve"> adapter Gemini, OpenAI </w:t>
      </w:r>
      <w:proofErr w:type="spellStart"/>
      <w:r w:rsidRPr="00282165">
        <w:t>atau</w:t>
      </w:r>
      <w:proofErr w:type="spellEnd"/>
      <w:r w:rsidRPr="00282165">
        <w:t xml:space="preserve"> DeepSeek </w:t>
      </w:r>
      <w:proofErr w:type="spellStart"/>
      <w:r w:rsidRPr="00282165">
        <w:t>dari</w:t>
      </w:r>
      <w:proofErr w:type="spellEnd"/>
      <w:r w:rsidRPr="00282165">
        <w:t xml:space="preserve"> AI_PROVIDER, </w:t>
      </w:r>
      <w:proofErr w:type="spellStart"/>
      <w:r w:rsidRPr="00282165">
        <w:t>lalu</w:t>
      </w:r>
      <w:proofErr w:type="spellEnd"/>
      <w:r w:rsidRPr="00282165">
        <w:t xml:space="preserve"> </w:t>
      </w:r>
      <w:proofErr w:type="spellStart"/>
      <w:r w:rsidRPr="00282165">
        <w:t>membungkusnya</w:t>
      </w:r>
      <w:proofErr w:type="spellEnd"/>
      <w:r w:rsidRPr="00282165">
        <w:t xml:space="preserve"> </w:t>
      </w:r>
      <w:proofErr w:type="spellStart"/>
      <w:r w:rsidRPr="00282165">
        <w:t>dengan</w:t>
      </w:r>
      <w:proofErr w:type="spellEnd"/>
      <w:r w:rsidRPr="00282165">
        <w:t xml:space="preserve"> </w:t>
      </w:r>
      <w:proofErr w:type="spellStart"/>
      <w:r w:rsidRPr="00282165">
        <w:t>ResilientLlmClient</w:t>
      </w:r>
      <w:proofErr w:type="spellEnd"/>
      <w:r w:rsidRPr="00282165">
        <w:t xml:space="preserve">. Environment testing </w:t>
      </w:r>
      <w:proofErr w:type="spellStart"/>
      <w:r w:rsidRPr="00282165">
        <w:t>memakai</w:t>
      </w:r>
      <w:proofErr w:type="spellEnd"/>
      <w:r w:rsidRPr="00282165">
        <w:t xml:space="preserve"> mock; mock di </w:t>
      </w:r>
      <w:proofErr w:type="spellStart"/>
      <w:r w:rsidRPr="00282165">
        <w:t>luar</w:t>
      </w:r>
      <w:proofErr w:type="spellEnd"/>
      <w:r w:rsidRPr="00282165">
        <w:t xml:space="preserve"> testing </w:t>
      </w:r>
      <w:proofErr w:type="spellStart"/>
      <w:r w:rsidRPr="00282165">
        <w:t>hanya</w:t>
      </w:r>
      <w:proofErr w:type="spellEnd"/>
      <w:r w:rsidRPr="00282165">
        <w:t xml:space="preserve"> </w:t>
      </w:r>
      <w:proofErr w:type="spellStart"/>
      <w:r w:rsidRPr="00282165">
        <w:t>diizinkan</w:t>
      </w:r>
      <w:proofErr w:type="spellEnd"/>
      <w:r w:rsidRPr="00282165">
        <w:t xml:space="preserve"> pada local. Tidak </w:t>
      </w:r>
      <w:proofErr w:type="spellStart"/>
      <w:r w:rsidRPr="00282165">
        <w:t>ada</w:t>
      </w:r>
      <w:proofErr w:type="spellEnd"/>
      <w:r w:rsidRPr="00282165">
        <w:t xml:space="preserve"> proses </w:t>
      </w:r>
      <w:proofErr w:type="spellStart"/>
      <w:r w:rsidRPr="00282165">
        <w:t>melatih</w:t>
      </w:r>
      <w:proofErr w:type="spellEnd"/>
      <w:r w:rsidRPr="00282165">
        <w:t xml:space="preserve"> model </w:t>
      </w:r>
      <w:proofErr w:type="spellStart"/>
      <w:r w:rsidRPr="00282165">
        <w:t>fondasi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</w:t>
      </w:r>
      <w:proofErr w:type="spellStart"/>
      <w:r w:rsidRPr="00282165">
        <w:t>awal</w:t>
      </w:r>
      <w:proofErr w:type="spellEnd"/>
      <w:r w:rsidRPr="00282165">
        <w:t xml:space="preserve"> </w:t>
      </w:r>
      <w:proofErr w:type="spellStart"/>
      <w:r w:rsidRPr="00282165">
        <w:t>dalam</w:t>
      </w:r>
      <w:proofErr w:type="spellEnd"/>
      <w:r w:rsidRPr="00282165">
        <w:t xml:space="preserve"> </w:t>
      </w:r>
      <w:proofErr w:type="spellStart"/>
      <w:r w:rsidRPr="00282165">
        <w:t>jalur</w:t>
      </w:r>
      <w:proofErr w:type="spellEnd"/>
      <w:r w:rsidRPr="00282165">
        <w:t xml:space="preserve"> yang </w:t>
      </w:r>
      <w:proofErr w:type="spellStart"/>
      <w:r w:rsidRPr="00282165">
        <w:t>diperiksa</w:t>
      </w:r>
      <w:proofErr w:type="spellEnd"/>
      <w:r w:rsidRPr="00282165">
        <w:t>.</w:t>
      </w:r>
    </w:p>
    <w:p w14:paraId="0AF9FD47" w14:textId="77777777" w:rsidR="00282165" w:rsidRPr="00282165" w:rsidRDefault="00282165" w:rsidP="00282165">
      <w:r w:rsidRPr="00282165">
        <w:t xml:space="preserve">Default source config </w:t>
      </w:r>
      <w:proofErr w:type="spellStart"/>
      <w:r w:rsidRPr="00282165">
        <w:t>adalah</w:t>
      </w:r>
      <w:proofErr w:type="spellEnd"/>
      <w:r w:rsidRPr="00282165">
        <w:t xml:space="preserve"> Gemini </w:t>
      </w:r>
      <w:proofErr w:type="spellStart"/>
      <w:r w:rsidRPr="00282165">
        <w:t>dengan</w:t>
      </w:r>
      <w:proofErr w:type="spellEnd"/>
      <w:r w:rsidRPr="00282165">
        <w:t xml:space="preserve"> nama model gemini-2.5-flash; </w:t>
      </w:r>
      <w:proofErr w:type="spellStart"/>
      <w:r w:rsidRPr="00282165">
        <w:t>konfigurasi</w:t>
      </w:r>
      <w:proofErr w:type="spellEnd"/>
      <w:r w:rsidRPr="00282165">
        <w:t xml:space="preserve"> OpenAI </w:t>
      </w:r>
      <w:proofErr w:type="spellStart"/>
      <w:r w:rsidRPr="00282165">
        <w:t>memiliki</w:t>
      </w:r>
      <w:proofErr w:type="spellEnd"/>
      <w:r w:rsidRPr="00282165">
        <w:t xml:space="preserve"> default gpt-4o-mini dan DeepSeek </w:t>
      </w:r>
      <w:proofErr w:type="spellStart"/>
      <w:r w:rsidRPr="00282165">
        <w:t>deepseek</w:t>
      </w:r>
      <w:proofErr w:type="spellEnd"/>
      <w:r w:rsidRPr="00282165">
        <w:t xml:space="preserve">-flash. Itu </w:t>
      </w:r>
      <w:proofErr w:type="spellStart"/>
      <w:r w:rsidRPr="00282165">
        <w:t>adalah</w:t>
      </w:r>
      <w:proofErr w:type="spellEnd"/>
      <w:r w:rsidRPr="00282165">
        <w:t xml:space="preserve"> string </w:t>
      </w:r>
      <w:proofErr w:type="spellStart"/>
      <w:r w:rsidRPr="00282165">
        <w:t>konfigurasi</w:t>
      </w:r>
      <w:proofErr w:type="spellEnd"/>
      <w:r w:rsidRPr="00282165">
        <w:t xml:space="preserve"> </w:t>
      </w:r>
      <w:proofErr w:type="spellStart"/>
      <w:r w:rsidRPr="00282165">
        <w:t>kode</w:t>
      </w:r>
      <w:proofErr w:type="spellEnd"/>
      <w:r w:rsidRPr="00282165">
        <w:t xml:space="preserve">,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verifikasi</w:t>
      </w:r>
      <w:proofErr w:type="spellEnd"/>
      <w:r w:rsidRPr="00282165">
        <w:t xml:space="preserve"> </w:t>
      </w:r>
      <w:proofErr w:type="spellStart"/>
      <w:r w:rsidRPr="00282165">
        <w:t>katalog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harga</w:t>
      </w:r>
      <w:proofErr w:type="spellEnd"/>
      <w:r w:rsidRPr="00282165">
        <w:t xml:space="preserve"> </w:t>
      </w:r>
      <w:proofErr w:type="spellStart"/>
      <w:r w:rsidRPr="00282165">
        <w:t>penyedia</w:t>
      </w:r>
      <w:proofErr w:type="spellEnd"/>
      <w:r w:rsidRPr="00282165">
        <w:t xml:space="preserve"> </w:t>
      </w:r>
      <w:proofErr w:type="spellStart"/>
      <w:r w:rsidRPr="00282165">
        <w:t>saat</w:t>
      </w:r>
      <w:proofErr w:type="spellEnd"/>
      <w:r w:rsidRPr="00282165">
        <w:t xml:space="preserve"> </w:t>
      </w:r>
      <w:proofErr w:type="spellStart"/>
      <w:r w:rsidRPr="00282165">
        <w:t>ini</w:t>
      </w:r>
      <w:proofErr w:type="spellEnd"/>
      <w:r w:rsidRPr="00282165">
        <w:t xml:space="preserve">. </w:t>
      </w:r>
      <w:proofErr w:type="gramStart"/>
      <w:r w:rsidRPr="00282165">
        <w:t>.env</w:t>
      </w:r>
      <w:proofErr w:type="gramEnd"/>
      <w:r w:rsidRPr="00282165">
        <w:t xml:space="preserve"> </w:t>
      </w:r>
      <w:proofErr w:type="spellStart"/>
      <w:r w:rsidRPr="00282165">
        <w:t>lokal</w:t>
      </w:r>
      <w:proofErr w:type="spellEnd"/>
      <w:r w:rsidRPr="00282165">
        <w:t xml:space="preserve"> </w:t>
      </w:r>
      <w:proofErr w:type="spellStart"/>
      <w:r w:rsidRPr="00282165">
        <w:t>saat</w:t>
      </w:r>
      <w:proofErr w:type="spellEnd"/>
      <w:r w:rsidRPr="00282165">
        <w:t xml:space="preserve"> </w:t>
      </w:r>
      <w:proofErr w:type="spellStart"/>
      <w:r w:rsidRPr="00282165">
        <w:t>diperiksa</w:t>
      </w:r>
      <w:proofErr w:type="spellEnd"/>
      <w:r w:rsidRPr="00282165">
        <w:t xml:space="preserve"> </w:t>
      </w:r>
      <w:proofErr w:type="spellStart"/>
      <w:r w:rsidRPr="00282165">
        <w:t>memilih</w:t>
      </w:r>
      <w:proofErr w:type="spellEnd"/>
      <w:r w:rsidRPr="00282165">
        <w:t xml:space="preserve"> DeepSeek; </w:t>
      </w:r>
      <w:proofErr w:type="spellStart"/>
      <w:r w:rsidRPr="00282165">
        <w:t>pilihan</w:t>
      </w:r>
      <w:proofErr w:type="spellEnd"/>
      <w:r w:rsidRPr="00282165">
        <w:t xml:space="preserve"> runtime </w:t>
      </w:r>
      <w:proofErr w:type="spellStart"/>
      <w:r w:rsidRPr="00282165">
        <w:t>bisa</w:t>
      </w:r>
      <w:proofErr w:type="spellEnd"/>
      <w:r w:rsidRPr="00282165">
        <w:t xml:space="preserve"> </w:t>
      </w:r>
      <w:proofErr w:type="spellStart"/>
      <w:r w:rsidRPr="00282165">
        <w:t>dipengaruhi</w:t>
      </w:r>
      <w:proofErr w:type="spellEnd"/>
      <w:r w:rsidRPr="00282165">
        <w:t xml:space="preserve"> </w:t>
      </w:r>
      <w:proofErr w:type="spellStart"/>
      <w:r w:rsidRPr="00282165">
        <w:t>konfigurasi</w:t>
      </w:r>
      <w:proofErr w:type="spellEnd"/>
      <w:r w:rsidRPr="00282165">
        <w:t xml:space="preserve"> yang </w:t>
      </w:r>
      <w:proofErr w:type="spellStart"/>
      <w:r w:rsidRPr="00282165">
        <w:t>telah</w:t>
      </w:r>
      <w:proofErr w:type="spellEnd"/>
      <w:r w:rsidRPr="00282165">
        <w:t xml:space="preserve"> </w:t>
      </w:r>
      <w:proofErr w:type="spellStart"/>
      <w:r w:rsidRPr="00282165">
        <w:t>dicache</w:t>
      </w:r>
      <w:proofErr w:type="spellEnd"/>
      <w:r w:rsidRPr="00282165">
        <w:t>.</w:t>
      </w:r>
    </w:p>
    <w:p w14:paraId="3E563C02" w14:textId="77777777" w:rsidR="00282165" w:rsidRPr="00282165" w:rsidRDefault="00282165" w:rsidP="00282165">
      <w:pPr>
        <w:pStyle w:val="Heading2"/>
      </w:pPr>
      <w:r w:rsidRPr="00282165">
        <w:t xml:space="preserve">21.2 Sesi, </w:t>
      </w:r>
      <w:proofErr w:type="spellStart"/>
      <w:r w:rsidRPr="00282165">
        <w:t>pesan</w:t>
      </w:r>
      <w:proofErr w:type="spellEnd"/>
      <w:r w:rsidRPr="00282165">
        <w:t xml:space="preserve">, </w:t>
      </w:r>
      <w:proofErr w:type="spellStart"/>
      <w:r w:rsidRPr="00282165">
        <w:t>cabang</w:t>
      </w:r>
      <w:proofErr w:type="spellEnd"/>
      <w:r w:rsidRPr="00282165">
        <w:t xml:space="preserve"> dan run</w:t>
      </w:r>
    </w:p>
    <w:p w14:paraId="2CCFE220" w14:textId="77777777" w:rsidR="00282165" w:rsidRPr="00282165" w:rsidRDefault="00282165" w:rsidP="00282165">
      <w:r w:rsidRPr="00282165">
        <w:t xml:space="preserve">Sesi </w:t>
      </w:r>
      <w:proofErr w:type="spellStart"/>
      <w:r w:rsidRPr="00282165">
        <w:t>menyimpan</w:t>
      </w:r>
      <w:proofErr w:type="spellEnd"/>
      <w:r w:rsidRPr="00282165">
        <w:t xml:space="preserve"> </w:t>
      </w:r>
      <w:proofErr w:type="spellStart"/>
      <w:r w:rsidRPr="00282165">
        <w:t>percakapan</w:t>
      </w:r>
      <w:proofErr w:type="spellEnd"/>
      <w:r w:rsidRPr="00282165">
        <w:t xml:space="preserve">; </w:t>
      </w:r>
      <w:proofErr w:type="spellStart"/>
      <w:r w:rsidRPr="00282165">
        <w:t>pesan</w:t>
      </w:r>
      <w:proofErr w:type="spellEnd"/>
      <w:r w:rsidRPr="00282165">
        <w:t xml:space="preserve"> </w:t>
      </w:r>
      <w:proofErr w:type="spellStart"/>
      <w:r w:rsidRPr="00282165">
        <w:t>memiliki</w:t>
      </w:r>
      <w:proofErr w:type="spellEnd"/>
      <w:r w:rsidRPr="00282165">
        <w:t xml:space="preserve"> role, status, parent dan branch; branch </w:t>
      </w:r>
      <w:proofErr w:type="spellStart"/>
      <w:r w:rsidRPr="00282165">
        <w:t>membentuk</w:t>
      </w:r>
      <w:proofErr w:type="spellEnd"/>
      <w:r w:rsidRPr="00282165">
        <w:t xml:space="preserve"> garis </w:t>
      </w:r>
      <w:proofErr w:type="spellStart"/>
      <w:r w:rsidRPr="00282165">
        <w:t>keturunan</w:t>
      </w:r>
      <w:proofErr w:type="spellEnd"/>
      <w:r w:rsidRPr="00282165">
        <w:t xml:space="preserve"> </w:t>
      </w:r>
      <w:proofErr w:type="spellStart"/>
      <w:r w:rsidRPr="00282165">
        <w:t>percakapan</w:t>
      </w:r>
      <w:proofErr w:type="spellEnd"/>
      <w:r w:rsidRPr="00282165">
        <w:t xml:space="preserve">; run </w:t>
      </w:r>
      <w:proofErr w:type="spellStart"/>
      <w:r w:rsidRPr="00282165">
        <w:t>merekam</w:t>
      </w:r>
      <w:proofErr w:type="spellEnd"/>
      <w:r w:rsidRPr="00282165">
        <w:t xml:space="preserve"> </w:t>
      </w:r>
      <w:proofErr w:type="spellStart"/>
      <w:r w:rsidRPr="00282165">
        <w:t>satu</w:t>
      </w:r>
      <w:proofErr w:type="spellEnd"/>
      <w:r w:rsidRPr="00282165">
        <w:t xml:space="preserve"> </w:t>
      </w:r>
      <w:proofErr w:type="spellStart"/>
      <w:r w:rsidRPr="00282165">
        <w:t>pekerjaan</w:t>
      </w:r>
      <w:proofErr w:type="spellEnd"/>
      <w:r w:rsidRPr="00282165">
        <w:t xml:space="preserve"> </w:t>
      </w:r>
      <w:proofErr w:type="spellStart"/>
      <w:r w:rsidRPr="00282165">
        <w:t>jawaban</w:t>
      </w:r>
      <w:proofErr w:type="spellEnd"/>
      <w:r w:rsidRPr="00282165">
        <w:t xml:space="preserve">, request ID/fingerprint, status, </w:t>
      </w:r>
      <w:proofErr w:type="spellStart"/>
      <w:r w:rsidRPr="00282165">
        <w:t>waktu</w:t>
      </w:r>
      <w:proofErr w:type="spellEnd"/>
      <w:r w:rsidRPr="00282165">
        <w:t xml:space="preserve">, lease, dispatch, error dan token; run step </w:t>
      </w:r>
      <w:proofErr w:type="spellStart"/>
      <w:r w:rsidRPr="00282165">
        <w:t>merekam</w:t>
      </w:r>
      <w:proofErr w:type="spellEnd"/>
      <w:r w:rsidRPr="00282165">
        <w:t xml:space="preserve"> </w:t>
      </w:r>
      <w:proofErr w:type="spellStart"/>
      <w:r w:rsidRPr="00282165">
        <w:t>tahap</w:t>
      </w:r>
      <w:proofErr w:type="spellEnd"/>
      <w:r w:rsidRPr="00282165">
        <w:t xml:space="preserve"> tool/</w:t>
      </w:r>
      <w:proofErr w:type="spellStart"/>
      <w:r w:rsidRPr="00282165">
        <w:t>delegasi</w:t>
      </w:r>
      <w:proofErr w:type="spellEnd"/>
      <w:r w:rsidRPr="00282165">
        <w:t xml:space="preserve">. </w:t>
      </w:r>
      <w:proofErr w:type="spellStart"/>
      <w:r w:rsidRPr="00282165">
        <w:t>Memisahkan</w:t>
      </w:r>
      <w:proofErr w:type="spellEnd"/>
      <w:r w:rsidRPr="00282165">
        <w:t xml:space="preserve"> entity </w:t>
      </w:r>
      <w:proofErr w:type="spellStart"/>
      <w:r w:rsidRPr="00282165">
        <w:t>tersebut</w:t>
      </w:r>
      <w:proofErr w:type="spellEnd"/>
      <w:r w:rsidRPr="00282165">
        <w:t xml:space="preserve"> </w:t>
      </w:r>
      <w:proofErr w:type="spellStart"/>
      <w:r w:rsidRPr="00282165">
        <w:t>memungkinkan</w:t>
      </w:r>
      <w:proofErr w:type="spellEnd"/>
      <w:r w:rsidRPr="00282165">
        <w:t xml:space="preserve"> reload, edit </w:t>
      </w:r>
      <w:proofErr w:type="spellStart"/>
      <w:r w:rsidRPr="00282165">
        <w:t>percakapan</w:t>
      </w:r>
      <w:proofErr w:type="spellEnd"/>
      <w:r w:rsidRPr="00282165">
        <w:t xml:space="preserve">, </w:t>
      </w:r>
      <w:proofErr w:type="spellStart"/>
      <w:r w:rsidRPr="00282165">
        <w:t>pembatalan</w:t>
      </w:r>
      <w:proofErr w:type="spellEnd"/>
      <w:r w:rsidRPr="00282165">
        <w:t xml:space="preserve"> dan </w:t>
      </w:r>
      <w:proofErr w:type="spellStart"/>
      <w:r w:rsidRPr="00282165">
        <w:t>pelacakan</w:t>
      </w:r>
      <w:proofErr w:type="spellEnd"/>
      <w:r w:rsidRPr="00282165">
        <w:t xml:space="preserve"> proses </w:t>
      </w:r>
      <w:proofErr w:type="spellStart"/>
      <w:r w:rsidRPr="00282165">
        <w:t>tanpa</w:t>
      </w:r>
      <w:proofErr w:type="spellEnd"/>
      <w:r w:rsidRPr="00282165">
        <w:t xml:space="preserve"> </w:t>
      </w:r>
      <w:proofErr w:type="spellStart"/>
      <w:r w:rsidRPr="00282165">
        <w:t>bergantung</w:t>
      </w:r>
      <w:proofErr w:type="spellEnd"/>
      <w:r w:rsidRPr="00282165">
        <w:t xml:space="preserve"> </w:t>
      </w:r>
      <w:proofErr w:type="spellStart"/>
      <w:r w:rsidRPr="00282165">
        <w:t>memori</w:t>
      </w:r>
      <w:proofErr w:type="spellEnd"/>
      <w:r w:rsidRPr="00282165">
        <w:t xml:space="preserve"> </w:t>
      </w:r>
      <w:proofErr w:type="spellStart"/>
      <w:r w:rsidRPr="00282165">
        <w:t>satu</w:t>
      </w:r>
      <w:proofErr w:type="spellEnd"/>
      <w:r w:rsidRPr="00282165">
        <w:t xml:space="preserve"> tab.</w:t>
      </w:r>
    </w:p>
    <w:p w14:paraId="3871D19F" w14:textId="77777777" w:rsidR="00282165" w:rsidRPr="00282165" w:rsidRDefault="00282165" w:rsidP="00282165">
      <w:r w:rsidRPr="00282165">
        <w:t xml:space="preserve">Masuk /workspace/ai </w:t>
      </w:r>
      <w:proofErr w:type="spellStart"/>
      <w:r w:rsidRPr="00282165">
        <w:t>tanpa</w:t>
      </w:r>
      <w:proofErr w:type="spellEnd"/>
      <w:r w:rsidRPr="00282165">
        <w:t xml:space="preserve"> parameter session </w:t>
      </w:r>
      <w:proofErr w:type="spellStart"/>
      <w:r w:rsidRPr="00282165">
        <w:t>membuka</w:t>
      </w:r>
      <w:proofErr w:type="spellEnd"/>
      <w:r w:rsidRPr="00282165">
        <w:t xml:space="preserve"> composer </w:t>
      </w:r>
      <w:proofErr w:type="spellStart"/>
      <w:r w:rsidRPr="00282165">
        <w:t>baru</w:t>
      </w:r>
      <w:proofErr w:type="spellEnd"/>
      <w:r w:rsidRPr="00282165">
        <w:t xml:space="preserve"> dan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otomatis</w:t>
      </w:r>
      <w:proofErr w:type="spellEnd"/>
      <w:r w:rsidRPr="00282165">
        <w:t xml:space="preserve"> </w:t>
      </w:r>
      <w:proofErr w:type="spellStart"/>
      <w:r w:rsidRPr="00282165">
        <w:t>membuat</w:t>
      </w:r>
      <w:proofErr w:type="spellEnd"/>
      <w:r w:rsidRPr="00282165">
        <w:t xml:space="preserve"> </w:t>
      </w:r>
      <w:proofErr w:type="spellStart"/>
      <w:r w:rsidRPr="00282165">
        <w:t>sesi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memilih</w:t>
      </w:r>
      <w:proofErr w:type="spellEnd"/>
      <w:r w:rsidRPr="00282165">
        <w:t xml:space="preserve"> </w:t>
      </w:r>
      <w:proofErr w:type="spellStart"/>
      <w:r w:rsidRPr="00282165">
        <w:t>percakapan</w:t>
      </w:r>
      <w:proofErr w:type="spellEnd"/>
      <w:r w:rsidRPr="00282165">
        <w:t xml:space="preserve"> </w:t>
      </w:r>
      <w:proofErr w:type="spellStart"/>
      <w:r w:rsidRPr="00282165">
        <w:t>terakhir</w:t>
      </w:r>
      <w:proofErr w:type="spellEnd"/>
      <w:r w:rsidRPr="00282165">
        <w:t xml:space="preserve">. Link history </w:t>
      </w:r>
      <w:proofErr w:type="spellStart"/>
      <w:r w:rsidRPr="00282165">
        <w:t>memilih</w:t>
      </w:r>
      <w:proofErr w:type="spellEnd"/>
      <w:r w:rsidRPr="00282165">
        <w:t xml:space="preserve"> </w:t>
      </w:r>
      <w:proofErr w:type="spellStart"/>
      <w:r w:rsidRPr="00282165">
        <w:t>sesi</w:t>
      </w:r>
      <w:proofErr w:type="spellEnd"/>
      <w:r w:rsidRPr="00282165">
        <w:t xml:space="preserve"> </w:t>
      </w:r>
      <w:proofErr w:type="spellStart"/>
      <w:r w:rsidRPr="00282165">
        <w:t>milik</w:t>
      </w:r>
      <w:proofErr w:type="spellEnd"/>
      <w:r w:rsidRPr="00282165">
        <w:t xml:space="preserve"> user </w:t>
      </w:r>
      <w:proofErr w:type="spellStart"/>
      <w:r w:rsidRPr="00282165">
        <w:t>secara</w:t>
      </w:r>
      <w:proofErr w:type="spellEnd"/>
      <w:r w:rsidRPr="00282165">
        <w:t xml:space="preserve"> </w:t>
      </w:r>
      <w:proofErr w:type="spellStart"/>
      <w:r w:rsidRPr="00282165">
        <w:t>eksplisit</w:t>
      </w:r>
      <w:proofErr w:type="spellEnd"/>
      <w:r w:rsidRPr="00282165">
        <w:t xml:space="preserve">. </w:t>
      </w:r>
      <w:proofErr w:type="spellStart"/>
      <w:r w:rsidRPr="00282165">
        <w:t>Setelah</w:t>
      </w:r>
      <w:proofErr w:type="spellEnd"/>
      <w:r w:rsidRPr="00282165">
        <w:t xml:space="preserve"> submission </w:t>
      </w:r>
      <w:proofErr w:type="spellStart"/>
      <w:r w:rsidRPr="00282165">
        <w:t>diterima</w:t>
      </w:r>
      <w:proofErr w:type="spellEnd"/>
      <w:r w:rsidRPr="00282165">
        <w:t xml:space="preserve">, URL </w:t>
      </w:r>
      <w:proofErr w:type="spellStart"/>
      <w:r w:rsidRPr="00282165">
        <w:t>menyimpan</w:t>
      </w:r>
      <w:proofErr w:type="spellEnd"/>
      <w:r w:rsidRPr="00282165">
        <w:t xml:space="preserve"> session agar </w:t>
      </w:r>
      <w:proofErr w:type="gramStart"/>
      <w:r w:rsidRPr="00282165">
        <w:t>reload</w:t>
      </w:r>
      <w:proofErr w:type="gram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membuka</w:t>
      </w:r>
      <w:proofErr w:type="spellEnd"/>
      <w:r w:rsidRPr="00282165">
        <w:t xml:space="preserve"> </w:t>
      </w:r>
      <w:proofErr w:type="spellStart"/>
      <w:r w:rsidRPr="00282165">
        <w:t>kembali</w:t>
      </w:r>
      <w:proofErr w:type="spellEnd"/>
      <w:r w:rsidRPr="00282165">
        <w:t xml:space="preserve"> dan </w:t>
      </w:r>
      <w:proofErr w:type="spellStart"/>
      <w:r w:rsidRPr="00282165">
        <w:t>mengamati</w:t>
      </w:r>
      <w:proofErr w:type="spellEnd"/>
      <w:r w:rsidRPr="00282165">
        <w:t xml:space="preserve"> run </w:t>
      </w:r>
      <w:proofErr w:type="spellStart"/>
      <w:r w:rsidRPr="00282165">
        <w:t>aktif</w:t>
      </w:r>
      <w:proofErr w:type="spellEnd"/>
      <w:r w:rsidRPr="00282165">
        <w:t>.</w:t>
      </w:r>
    </w:p>
    <w:p w14:paraId="27D9DCC8" w14:textId="77777777" w:rsidR="00282165" w:rsidRPr="00282165" w:rsidRDefault="00282165" w:rsidP="00282165">
      <w:pPr>
        <w:pStyle w:val="Heading2"/>
      </w:pPr>
      <w:r w:rsidRPr="00282165">
        <w:t xml:space="preserve">21.3 Dari prompt </w:t>
      </w:r>
      <w:proofErr w:type="spellStart"/>
      <w:r w:rsidRPr="00282165">
        <w:t>menjadi</w:t>
      </w:r>
      <w:proofErr w:type="spellEnd"/>
      <w:r w:rsidRPr="00282165">
        <w:t xml:space="preserve"> </w:t>
      </w:r>
      <w:proofErr w:type="spellStart"/>
      <w:r w:rsidRPr="00282165">
        <w:t>jawaban</w:t>
      </w:r>
      <w:proofErr w:type="spellEnd"/>
    </w:p>
    <w:p w14:paraId="5C9A7872" w14:textId="77777777" w:rsidR="00282165" w:rsidRPr="00282165" w:rsidRDefault="00282165" w:rsidP="00282165">
      <w:r w:rsidRPr="00282165">
        <w:t xml:space="preserve">Browser </w:t>
      </w:r>
      <w:proofErr w:type="spellStart"/>
      <w:r w:rsidRPr="00282165">
        <w:t>membuat</w:t>
      </w:r>
      <w:proofErr w:type="spellEnd"/>
      <w:r w:rsidRPr="00282165">
        <w:t xml:space="preserve"> </w:t>
      </w:r>
      <w:proofErr w:type="spellStart"/>
      <w:r w:rsidRPr="00282165">
        <w:t>request_id</w:t>
      </w:r>
      <w:proofErr w:type="spellEnd"/>
      <w:r w:rsidRPr="00282165">
        <w:t xml:space="preserve"> UUID dan </w:t>
      </w:r>
      <w:proofErr w:type="spellStart"/>
      <w:r w:rsidRPr="00282165">
        <w:t>mengirim</w:t>
      </w:r>
      <w:proofErr w:type="spellEnd"/>
      <w:r w:rsidRPr="00282165">
        <w:t xml:space="preserve"> prompt, </w:t>
      </w:r>
      <w:proofErr w:type="spellStart"/>
      <w:r w:rsidRPr="00282165">
        <w:t>preferensi</w:t>
      </w:r>
      <w:proofErr w:type="spellEnd"/>
      <w:r w:rsidRPr="00282165">
        <w:t xml:space="preserve"> thinking/mode </w:t>
      </w:r>
      <w:proofErr w:type="spellStart"/>
      <w:r w:rsidRPr="00282165">
        <w:t>serta</w:t>
      </w:r>
      <w:proofErr w:type="spellEnd"/>
      <w:r w:rsidRPr="00282165">
        <w:t xml:space="preserve"> </w:t>
      </w:r>
      <w:proofErr w:type="spellStart"/>
      <w:r w:rsidRPr="00282165">
        <w:t>informasi</w:t>
      </w:r>
      <w:proofErr w:type="spellEnd"/>
      <w:r w:rsidRPr="00282165">
        <w:t xml:space="preserve"> yang </w:t>
      </w:r>
      <w:proofErr w:type="spellStart"/>
      <w:r w:rsidRPr="00282165">
        <w:t>diwajibkan</w:t>
      </w:r>
      <w:proofErr w:type="spellEnd"/>
      <w:r w:rsidRPr="00282165">
        <w:t xml:space="preserve"> </w:t>
      </w:r>
      <w:proofErr w:type="spellStart"/>
      <w:r w:rsidRPr="00282165">
        <w:t>kontrak</w:t>
      </w:r>
      <w:proofErr w:type="spellEnd"/>
      <w:r w:rsidRPr="00282165">
        <w:t xml:space="preserve">. Backend </w:t>
      </w:r>
      <w:proofErr w:type="spellStart"/>
      <w:r w:rsidRPr="00282165">
        <w:t>memvalidasi</w:t>
      </w:r>
      <w:proofErr w:type="spellEnd"/>
      <w:r w:rsidRPr="00282165">
        <w:t xml:space="preserve">, </w:t>
      </w:r>
      <w:proofErr w:type="spellStart"/>
      <w:r w:rsidRPr="00282165">
        <w:t>memeriksa</w:t>
      </w:r>
      <w:proofErr w:type="spellEnd"/>
      <w:r w:rsidRPr="00282165">
        <w:t xml:space="preserve"> </w:t>
      </w:r>
      <w:proofErr w:type="spellStart"/>
      <w:r w:rsidRPr="00282165">
        <w:t>kapasitas</w:t>
      </w:r>
      <w:proofErr w:type="spellEnd"/>
      <w:r w:rsidRPr="00282165">
        <w:t xml:space="preserve"> dan lineage, </w:t>
      </w:r>
      <w:proofErr w:type="spellStart"/>
      <w:r w:rsidRPr="00282165">
        <w:t>kemudian</w:t>
      </w:r>
      <w:proofErr w:type="spellEnd"/>
      <w:r w:rsidRPr="00282165">
        <w:t xml:space="preserve"> </w:t>
      </w:r>
      <w:proofErr w:type="spellStart"/>
      <w:r w:rsidRPr="00282165">
        <w:t>menyiapkan</w:t>
      </w:r>
      <w:proofErr w:type="spellEnd"/>
      <w:r w:rsidRPr="00282165">
        <w:t xml:space="preserve"> </w:t>
      </w:r>
      <w:proofErr w:type="spellStart"/>
      <w:r w:rsidRPr="00282165">
        <w:t>pesan</w:t>
      </w:r>
      <w:proofErr w:type="spellEnd"/>
      <w:r w:rsidRPr="00282165">
        <w:t xml:space="preserve">/run </w:t>
      </w:r>
      <w:proofErr w:type="spellStart"/>
      <w:r w:rsidRPr="00282165">
        <w:t>serta</w:t>
      </w:r>
      <w:proofErr w:type="spellEnd"/>
      <w:r w:rsidRPr="00282165">
        <w:t xml:space="preserve"> dispatch. </w:t>
      </w:r>
      <w:proofErr w:type="spellStart"/>
      <w:r w:rsidRPr="00282165">
        <w:t>Respons</w:t>
      </w:r>
      <w:proofErr w:type="spellEnd"/>
      <w:r w:rsidRPr="00282165">
        <w:t xml:space="preserve"> 202 </w:t>
      </w:r>
      <w:proofErr w:type="spellStart"/>
      <w:r w:rsidRPr="00282165">
        <w:t>berisi</w:t>
      </w:r>
      <w:proofErr w:type="spellEnd"/>
      <w:r w:rsidRPr="00282165">
        <w:t xml:space="preserve"> </w:t>
      </w:r>
      <w:proofErr w:type="spellStart"/>
      <w:r w:rsidRPr="00282165">
        <w:t>informasi</w:t>
      </w:r>
      <w:proofErr w:type="spellEnd"/>
      <w:r w:rsidRPr="00282165">
        <w:t xml:space="preserve"> </w:t>
      </w:r>
      <w:proofErr w:type="spellStart"/>
      <w:r w:rsidRPr="00282165">
        <w:t>untuk</w:t>
      </w:r>
      <w:proofErr w:type="spellEnd"/>
      <w:r w:rsidRPr="00282165">
        <w:t xml:space="preserve"> </w:t>
      </w:r>
      <w:proofErr w:type="spellStart"/>
      <w:r w:rsidRPr="00282165">
        <w:t>mengamati</w:t>
      </w:r>
      <w:proofErr w:type="spellEnd"/>
      <w:r w:rsidRPr="00282165">
        <w:t xml:space="preserve"> </w:t>
      </w:r>
      <w:proofErr w:type="spellStart"/>
      <w:r w:rsidRPr="00282165">
        <w:t>pekerjaan</w:t>
      </w:r>
      <w:proofErr w:type="spellEnd"/>
      <w:r w:rsidRPr="00282165">
        <w:t xml:space="preserve">; </w:t>
      </w:r>
      <w:proofErr w:type="spellStart"/>
      <w:r w:rsidRPr="00282165">
        <w:t>permintaan</w:t>
      </w:r>
      <w:proofErr w:type="spellEnd"/>
      <w:r w:rsidRPr="00282165">
        <w:t xml:space="preserve"> HTTP </w:t>
      </w:r>
      <w:proofErr w:type="spellStart"/>
      <w:r w:rsidRPr="00282165">
        <w:t>awal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harus</w:t>
      </w:r>
      <w:proofErr w:type="spellEnd"/>
      <w:r w:rsidRPr="00282165">
        <w:t xml:space="preserve"> </w:t>
      </w:r>
      <w:proofErr w:type="spellStart"/>
      <w:r w:rsidRPr="00282165">
        <w:t>menunggu</w:t>
      </w:r>
      <w:proofErr w:type="spellEnd"/>
      <w:r w:rsidRPr="00282165">
        <w:t xml:space="preserve"> provider </w:t>
      </w:r>
      <w:proofErr w:type="spellStart"/>
      <w:r w:rsidRPr="00282165">
        <w:t>menyelesaikan</w:t>
      </w:r>
      <w:proofErr w:type="spellEnd"/>
      <w:r w:rsidRPr="00282165">
        <w:t xml:space="preserve"> </w:t>
      </w:r>
      <w:proofErr w:type="spellStart"/>
      <w:r w:rsidRPr="00282165">
        <w:t>seluruh</w:t>
      </w:r>
      <w:proofErr w:type="spellEnd"/>
      <w:r w:rsidRPr="00282165">
        <w:t xml:space="preserve"> </w:t>
      </w:r>
      <w:proofErr w:type="spellStart"/>
      <w:r w:rsidRPr="00282165">
        <w:t>jawaban</w:t>
      </w:r>
      <w:proofErr w:type="spellEnd"/>
      <w:r w:rsidRPr="00282165">
        <w:t>.</w:t>
      </w:r>
    </w:p>
    <w:p w14:paraId="3DE99FE3" w14:textId="77777777" w:rsidR="00282165" w:rsidRPr="00282165" w:rsidRDefault="00282165" w:rsidP="00282165">
      <w:r w:rsidRPr="00282165">
        <w:t xml:space="preserve">Worker </w:t>
      </w:r>
      <w:proofErr w:type="spellStart"/>
      <w:r w:rsidRPr="00282165">
        <w:t>merakit</w:t>
      </w:r>
      <w:proofErr w:type="spellEnd"/>
      <w:r w:rsidRPr="00282165">
        <w:t xml:space="preserve"> system instruction, </w:t>
      </w:r>
      <w:proofErr w:type="spellStart"/>
      <w:r w:rsidRPr="00282165">
        <w:t>riwayat</w:t>
      </w:r>
      <w:proofErr w:type="spellEnd"/>
      <w:r w:rsidRPr="00282165">
        <w:t xml:space="preserve"> yang </w:t>
      </w:r>
      <w:proofErr w:type="spellStart"/>
      <w:r w:rsidRPr="00282165">
        <w:t>dibatasi</w:t>
      </w:r>
      <w:proofErr w:type="spellEnd"/>
      <w:r w:rsidRPr="00282165">
        <w:t xml:space="preserve">, </w:t>
      </w:r>
      <w:proofErr w:type="spellStart"/>
      <w:r w:rsidRPr="00282165">
        <w:t>waktu</w:t>
      </w:r>
      <w:proofErr w:type="spellEnd"/>
      <w:r w:rsidRPr="00282165">
        <w:t xml:space="preserve"> user dan </w:t>
      </w:r>
      <w:proofErr w:type="spellStart"/>
      <w:r w:rsidRPr="00282165">
        <w:t>deklarasi</w:t>
      </w:r>
      <w:proofErr w:type="spellEnd"/>
      <w:r w:rsidRPr="00282165">
        <w:t xml:space="preserve"> tool. Model </w:t>
      </w:r>
      <w:proofErr w:type="spellStart"/>
      <w:r w:rsidRPr="00282165">
        <w:t>utama</w:t>
      </w:r>
      <w:proofErr w:type="spellEnd"/>
      <w:r w:rsidRPr="00282165">
        <w:t xml:space="preserve"> </w:t>
      </w:r>
      <w:proofErr w:type="spellStart"/>
      <w:r w:rsidRPr="00282165">
        <w:t>memutuskan</w:t>
      </w:r>
      <w:proofErr w:type="spellEnd"/>
      <w:r w:rsidRPr="00282165">
        <w:t xml:space="preserve"> </w:t>
      </w:r>
      <w:proofErr w:type="spellStart"/>
      <w:r w:rsidRPr="00282165">
        <w:t>menjawab</w:t>
      </w:r>
      <w:proofErr w:type="spellEnd"/>
      <w:r w:rsidRPr="00282165">
        <w:t xml:space="preserve">, </w:t>
      </w:r>
      <w:proofErr w:type="spellStart"/>
      <w:r w:rsidRPr="00282165">
        <w:t>bertanya</w:t>
      </w:r>
      <w:proofErr w:type="spellEnd"/>
      <w:r w:rsidRPr="00282165">
        <w:t xml:space="preserve">, </w:t>
      </w:r>
      <w:proofErr w:type="spellStart"/>
      <w:r w:rsidRPr="00282165">
        <w:t>membaca</w:t>
      </w:r>
      <w:proofErr w:type="spellEnd"/>
      <w:r w:rsidRPr="00282165">
        <w:t xml:space="preserve"> workspace, </w:t>
      </w:r>
      <w:proofErr w:type="spellStart"/>
      <w:r w:rsidRPr="00282165">
        <w:t>menyiapkan</w:t>
      </w:r>
      <w:proofErr w:type="spellEnd"/>
      <w:r w:rsidRPr="00282165">
        <w:t xml:space="preserve"> proposal </w:t>
      </w:r>
      <w:proofErr w:type="spellStart"/>
      <w:r w:rsidRPr="00282165">
        <w:t>tulis</w:t>
      </w:r>
      <w:proofErr w:type="spellEnd"/>
      <w:r w:rsidRPr="00282165">
        <w:t xml:space="preserve">,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mendelegasikan</w:t>
      </w:r>
      <w:proofErr w:type="spellEnd"/>
      <w:r w:rsidRPr="00282165">
        <w:t xml:space="preserve"> coding/</w:t>
      </w:r>
      <w:proofErr w:type="spellStart"/>
      <w:r w:rsidRPr="00282165">
        <w:t>sains</w:t>
      </w:r>
      <w:proofErr w:type="spellEnd"/>
      <w:r w:rsidRPr="00282165">
        <w:t xml:space="preserve">. Hasil tool </w:t>
      </w:r>
      <w:proofErr w:type="spellStart"/>
      <w:r w:rsidRPr="00282165">
        <w:t>masuk</w:t>
      </w:r>
      <w:proofErr w:type="spellEnd"/>
      <w:r w:rsidRPr="00282165">
        <w:t xml:space="preserve"> </w:t>
      </w:r>
      <w:proofErr w:type="spellStart"/>
      <w:r w:rsidRPr="00282165">
        <w:t>kembali</w:t>
      </w:r>
      <w:proofErr w:type="spellEnd"/>
      <w:r w:rsidRPr="00282165">
        <w:t xml:space="preserve"> </w:t>
      </w:r>
      <w:proofErr w:type="spellStart"/>
      <w:r w:rsidRPr="00282165">
        <w:t>sebagai</w:t>
      </w:r>
      <w:proofErr w:type="spellEnd"/>
      <w:r w:rsidRPr="00282165">
        <w:t xml:space="preserve"> </w:t>
      </w:r>
      <w:proofErr w:type="spellStart"/>
      <w:r w:rsidRPr="00282165">
        <w:t>fakta</w:t>
      </w:r>
      <w:proofErr w:type="spellEnd"/>
      <w:r w:rsidRPr="00282165">
        <w:t xml:space="preserve"> pada loop yang </w:t>
      </w:r>
      <w:proofErr w:type="spellStart"/>
      <w:r w:rsidRPr="00282165">
        <w:t>dibatasi</w:t>
      </w:r>
      <w:proofErr w:type="spellEnd"/>
      <w:r w:rsidRPr="00282165">
        <w:t xml:space="preserve">. </w:t>
      </w:r>
      <w:proofErr w:type="spellStart"/>
      <w:r w:rsidRPr="00282165">
        <w:t>Jawaban</w:t>
      </w:r>
      <w:proofErr w:type="spellEnd"/>
      <w:r w:rsidRPr="00282165">
        <w:t xml:space="preserve"> </w:t>
      </w:r>
      <w:proofErr w:type="spellStart"/>
      <w:r w:rsidRPr="00282165">
        <w:t>selesai</w:t>
      </w:r>
      <w:proofErr w:type="spellEnd"/>
      <w:r w:rsidRPr="00282165">
        <w:t xml:space="preserve"> </w:t>
      </w:r>
      <w:proofErr w:type="spellStart"/>
      <w:r w:rsidRPr="00282165">
        <w:t>disimpan</w:t>
      </w:r>
      <w:proofErr w:type="spellEnd"/>
      <w:r w:rsidRPr="00282165">
        <w:t xml:space="preserve"> dan status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diambil</w:t>
      </w:r>
      <w:proofErr w:type="spellEnd"/>
      <w:r w:rsidRPr="00282165">
        <w:t xml:space="preserve"> browser </w:t>
      </w:r>
      <w:proofErr w:type="spellStart"/>
      <w:r w:rsidRPr="00282165">
        <w:t>melalui</w:t>
      </w:r>
      <w:proofErr w:type="spellEnd"/>
      <w:r w:rsidRPr="00282165">
        <w:t xml:space="preserve"> endpoint run.</w:t>
      </w:r>
    </w:p>
    <w:p w14:paraId="5B1482FE" w14:textId="77777777" w:rsidR="00282165" w:rsidRPr="00282165" w:rsidRDefault="00282165" w:rsidP="00282165">
      <w:pPr>
        <w:pStyle w:val="Heading2"/>
      </w:pPr>
      <w:r w:rsidRPr="00282165">
        <w:t>21.4 Edit, fork dan recovery</w:t>
      </w:r>
    </w:p>
    <w:p w14:paraId="4B6E1741" w14:textId="77777777" w:rsidR="00282165" w:rsidRPr="00282165" w:rsidRDefault="00282165" w:rsidP="00282165">
      <w:proofErr w:type="spellStart"/>
      <w:r w:rsidRPr="00282165">
        <w:t>Mengedit</w:t>
      </w:r>
      <w:proofErr w:type="spellEnd"/>
      <w:r w:rsidRPr="00282165">
        <w:t xml:space="preserve"> </w:t>
      </w:r>
      <w:proofErr w:type="spellStart"/>
      <w:r w:rsidRPr="00282165">
        <w:t>pesan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membentuk</w:t>
      </w:r>
      <w:proofErr w:type="spellEnd"/>
      <w:r w:rsidRPr="00282165">
        <w:t xml:space="preserve"> branch </w:t>
      </w:r>
      <w:proofErr w:type="spellStart"/>
      <w:r w:rsidRPr="00282165">
        <w:t>baru</w:t>
      </w:r>
      <w:proofErr w:type="spellEnd"/>
      <w:r w:rsidRPr="00282165">
        <w:t xml:space="preserve"> </w:t>
      </w:r>
      <w:proofErr w:type="spellStart"/>
      <w:r w:rsidRPr="00282165">
        <w:t>alih-alih</w:t>
      </w:r>
      <w:proofErr w:type="spellEnd"/>
      <w:r w:rsidRPr="00282165">
        <w:t xml:space="preserve"> </w:t>
      </w:r>
      <w:proofErr w:type="spellStart"/>
      <w:r w:rsidRPr="00282165">
        <w:t>mengubah</w:t>
      </w:r>
      <w:proofErr w:type="spellEnd"/>
      <w:r w:rsidRPr="00282165">
        <w:t xml:space="preserve"> </w:t>
      </w:r>
      <w:proofErr w:type="spellStart"/>
      <w:r w:rsidRPr="00282165">
        <w:t>seluruh</w:t>
      </w:r>
      <w:proofErr w:type="spellEnd"/>
      <w:r w:rsidRPr="00282165">
        <w:t xml:space="preserve"> </w:t>
      </w:r>
      <w:proofErr w:type="spellStart"/>
      <w:r w:rsidRPr="00282165">
        <w:t>sejarah</w:t>
      </w:r>
      <w:proofErr w:type="spellEnd"/>
      <w:r w:rsidRPr="00282165">
        <w:t xml:space="preserve"> </w:t>
      </w:r>
      <w:proofErr w:type="spellStart"/>
      <w:r w:rsidRPr="00282165">
        <w:t>tanpa</w:t>
      </w:r>
      <w:proofErr w:type="spellEnd"/>
      <w:r w:rsidRPr="00282165">
        <w:t xml:space="preserve"> </w:t>
      </w:r>
      <w:proofErr w:type="spellStart"/>
      <w:r w:rsidRPr="00282165">
        <w:t>jejak</w:t>
      </w:r>
      <w:proofErr w:type="spellEnd"/>
      <w:r w:rsidRPr="00282165">
        <w:t xml:space="preserve">. Context assembler dan resolver </w:t>
      </w:r>
      <w:proofErr w:type="spellStart"/>
      <w:r w:rsidRPr="00282165">
        <w:t>referensi</w:t>
      </w:r>
      <w:proofErr w:type="spellEnd"/>
      <w:r w:rsidRPr="00282165">
        <w:t xml:space="preserve"> </w:t>
      </w:r>
      <w:proofErr w:type="spellStart"/>
      <w:r w:rsidRPr="00282165">
        <w:t>harus</w:t>
      </w:r>
      <w:proofErr w:type="spellEnd"/>
      <w:r w:rsidRPr="00282165">
        <w:t xml:space="preserve"> </w:t>
      </w:r>
      <w:proofErr w:type="spellStart"/>
      <w:r w:rsidRPr="00282165">
        <w:t>membaca</w:t>
      </w:r>
      <w:proofErr w:type="spellEnd"/>
      <w:r w:rsidRPr="00282165">
        <w:t xml:space="preserve"> ancestor yang </w:t>
      </w:r>
      <w:proofErr w:type="spellStart"/>
      <w:r w:rsidRPr="00282165">
        <w:t>selesai</w:t>
      </w:r>
      <w:proofErr w:type="spellEnd"/>
      <w:r w:rsidRPr="00282165">
        <w:t xml:space="preserve"> </w:t>
      </w:r>
      <w:proofErr w:type="spellStart"/>
      <w:r w:rsidRPr="00282165">
        <w:t>dalam</w:t>
      </w:r>
      <w:proofErr w:type="spellEnd"/>
      <w:r w:rsidRPr="00282165">
        <w:t xml:space="preserve"> session/branch </w:t>
      </w:r>
      <w:proofErr w:type="spellStart"/>
      <w:r w:rsidRPr="00282165">
        <w:t>milik</w:t>
      </w:r>
      <w:proofErr w:type="spellEnd"/>
      <w:r w:rsidRPr="00282165">
        <w:t xml:space="preserve"> user, </w:t>
      </w:r>
      <w:proofErr w:type="spellStart"/>
      <w:r w:rsidRPr="00282165">
        <w:t>sehingga</w:t>
      </w:r>
      <w:proofErr w:type="spellEnd"/>
      <w:r w:rsidRPr="00282165">
        <w:t xml:space="preserve"> </w:t>
      </w:r>
      <w:proofErr w:type="spellStart"/>
      <w:r w:rsidRPr="00282165">
        <w:t>artefak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fakta</w:t>
      </w:r>
      <w:proofErr w:type="spellEnd"/>
      <w:r w:rsidRPr="00282165">
        <w:t xml:space="preserve"> sibling </w:t>
      </w:r>
      <w:proofErr w:type="spellStart"/>
      <w:r w:rsidRPr="00282165">
        <w:t>tidak</w:t>
      </w:r>
      <w:proofErr w:type="spellEnd"/>
      <w:r w:rsidRPr="00282165">
        <w:t xml:space="preserve"> bocor </w:t>
      </w:r>
      <w:proofErr w:type="spellStart"/>
      <w:r w:rsidRPr="00282165">
        <w:t>ke</w:t>
      </w:r>
      <w:proofErr w:type="spellEnd"/>
      <w:r w:rsidRPr="00282165">
        <w:t xml:space="preserve"> </w:t>
      </w:r>
      <w:proofErr w:type="spellStart"/>
      <w:r w:rsidRPr="00282165">
        <w:t>cabang</w:t>
      </w:r>
      <w:proofErr w:type="spellEnd"/>
      <w:r w:rsidRPr="00282165">
        <w:t xml:space="preserve"> yang </w:t>
      </w:r>
      <w:proofErr w:type="spellStart"/>
      <w:r w:rsidRPr="00282165">
        <w:t>berbeda</w:t>
      </w:r>
      <w:proofErr w:type="spellEnd"/>
      <w:r w:rsidRPr="00282165">
        <w:t>.</w:t>
      </w:r>
    </w:p>
    <w:p w14:paraId="36201D71" w14:textId="77777777" w:rsidR="00282165" w:rsidRPr="00282165" w:rsidRDefault="00282165" w:rsidP="00282165">
      <w:r w:rsidRPr="00282165">
        <w:t xml:space="preserve">Request ID dan fingerprint </w:t>
      </w:r>
      <w:proofErr w:type="spellStart"/>
      <w:r w:rsidRPr="00282165">
        <w:t>membantu</w:t>
      </w:r>
      <w:proofErr w:type="spellEnd"/>
      <w:r w:rsidRPr="00282165">
        <w:t xml:space="preserve"> </w:t>
      </w:r>
      <w:proofErr w:type="spellStart"/>
      <w:r w:rsidRPr="00282165">
        <w:t>mengenali</w:t>
      </w:r>
      <w:proofErr w:type="spellEnd"/>
      <w:r w:rsidRPr="00282165">
        <w:t xml:space="preserve"> replay </w:t>
      </w:r>
      <w:proofErr w:type="spellStart"/>
      <w:r w:rsidRPr="00282165">
        <w:t>setelah</w:t>
      </w:r>
      <w:proofErr w:type="spellEnd"/>
      <w:r w:rsidRPr="00282165">
        <w:t xml:space="preserve"> </w:t>
      </w:r>
      <w:proofErr w:type="spellStart"/>
      <w:r w:rsidRPr="00282165">
        <w:t>respons</w:t>
      </w:r>
      <w:proofErr w:type="spellEnd"/>
      <w:r w:rsidRPr="00282165">
        <w:t xml:space="preserve"> </w:t>
      </w:r>
      <w:proofErr w:type="spellStart"/>
      <w:r w:rsidRPr="00282165">
        <w:t>jaringan</w:t>
      </w:r>
      <w:proofErr w:type="spellEnd"/>
      <w:r w:rsidRPr="00282165">
        <w:t xml:space="preserve"> </w:t>
      </w:r>
      <w:proofErr w:type="spellStart"/>
      <w:r w:rsidRPr="00282165">
        <w:t>hilang</w:t>
      </w:r>
      <w:proofErr w:type="spellEnd"/>
      <w:r w:rsidRPr="00282165">
        <w:t xml:space="preserve">. </w:t>
      </w:r>
      <w:proofErr w:type="spellStart"/>
      <w:r w:rsidRPr="00282165">
        <w:t>Mengulang</w:t>
      </w:r>
      <w:proofErr w:type="spellEnd"/>
      <w:r w:rsidRPr="00282165">
        <w:t xml:space="preserve"> ID </w:t>
      </w:r>
      <w:proofErr w:type="spellStart"/>
      <w:r w:rsidRPr="00282165">
        <w:t>dengan</w:t>
      </w:r>
      <w:proofErr w:type="spellEnd"/>
      <w:r w:rsidRPr="00282165">
        <w:t xml:space="preserve"> </w:t>
      </w:r>
      <w:proofErr w:type="spellStart"/>
      <w:r w:rsidRPr="00282165">
        <w:t>isi</w:t>
      </w:r>
      <w:proofErr w:type="spellEnd"/>
      <w:r w:rsidRPr="00282165">
        <w:t xml:space="preserve">/mode yang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sesuai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menghasilkan</w:t>
      </w:r>
      <w:proofErr w:type="spellEnd"/>
      <w:r w:rsidRPr="00282165">
        <w:t xml:space="preserve"> </w:t>
      </w:r>
      <w:proofErr w:type="spellStart"/>
      <w:r w:rsidRPr="00282165">
        <w:t>konflik</w:t>
      </w:r>
      <w:proofErr w:type="spellEnd"/>
      <w:r w:rsidRPr="00282165">
        <w:t xml:space="preserve">. Browser </w:t>
      </w:r>
      <w:proofErr w:type="spellStart"/>
      <w:r w:rsidRPr="00282165">
        <w:t>menyimpan</w:t>
      </w:r>
      <w:proofErr w:type="spellEnd"/>
      <w:r w:rsidRPr="00282165">
        <w:t xml:space="preserve"> turn pending </w:t>
      </w:r>
      <w:proofErr w:type="spellStart"/>
      <w:r w:rsidRPr="00282165">
        <w:t>serta</w:t>
      </w:r>
      <w:proofErr w:type="spellEnd"/>
      <w:r w:rsidRPr="00282165">
        <w:t xml:space="preserve"> </w:t>
      </w:r>
      <w:proofErr w:type="spellStart"/>
      <w:r w:rsidRPr="00282165">
        <w:t>mengamati</w:t>
      </w:r>
      <w:proofErr w:type="spellEnd"/>
      <w:r w:rsidRPr="00282165">
        <w:t xml:space="preserve"> run agar reload/retry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selalu</w:t>
      </w:r>
      <w:proofErr w:type="spellEnd"/>
      <w:r w:rsidRPr="00282165">
        <w:t xml:space="preserve"> </w:t>
      </w:r>
      <w:proofErr w:type="spellStart"/>
      <w:r w:rsidRPr="00282165">
        <w:t>memulai</w:t>
      </w:r>
      <w:proofErr w:type="spellEnd"/>
      <w:r w:rsidRPr="00282165">
        <w:t xml:space="preserve"> </w:t>
      </w:r>
      <w:proofErr w:type="spellStart"/>
      <w:r w:rsidRPr="00282165">
        <w:t>inferensi</w:t>
      </w:r>
      <w:proofErr w:type="spellEnd"/>
      <w:r w:rsidRPr="00282165">
        <w:t xml:space="preserve"> </w:t>
      </w:r>
      <w:proofErr w:type="spellStart"/>
      <w:r w:rsidRPr="00282165">
        <w:t>baru</w:t>
      </w:r>
      <w:proofErr w:type="spellEnd"/>
      <w:r w:rsidRPr="00282165">
        <w:t xml:space="preserve">. Lease, claim token dan attempt fencing </w:t>
      </w:r>
      <w:proofErr w:type="spellStart"/>
      <w:r w:rsidRPr="00282165">
        <w:t>membantu</w:t>
      </w:r>
      <w:proofErr w:type="spellEnd"/>
      <w:r w:rsidRPr="00282165">
        <w:t xml:space="preserve"> </w:t>
      </w:r>
      <w:proofErr w:type="spellStart"/>
      <w:r w:rsidRPr="00282165">
        <w:t>mencegah</w:t>
      </w:r>
      <w:proofErr w:type="spellEnd"/>
      <w:r w:rsidRPr="00282165">
        <w:t xml:space="preserve"> worker lama </w:t>
      </w:r>
      <w:proofErr w:type="spellStart"/>
      <w:r w:rsidRPr="00282165">
        <w:t>menyelesaikan</w:t>
      </w:r>
      <w:proofErr w:type="spellEnd"/>
      <w:r w:rsidRPr="00282165">
        <w:t xml:space="preserve"> run yang </w:t>
      </w:r>
      <w:proofErr w:type="spellStart"/>
      <w:r w:rsidRPr="00282165">
        <w:t>sudah</w:t>
      </w:r>
      <w:proofErr w:type="spellEnd"/>
      <w:r w:rsidRPr="00282165">
        <w:t xml:space="preserve"> </w:t>
      </w:r>
      <w:proofErr w:type="spellStart"/>
      <w:r w:rsidRPr="00282165">
        <w:t>diambil</w:t>
      </w:r>
      <w:proofErr w:type="spellEnd"/>
      <w:r w:rsidRPr="00282165">
        <w:t xml:space="preserve"> </w:t>
      </w:r>
      <w:proofErr w:type="spellStart"/>
      <w:r w:rsidRPr="00282165">
        <w:t>ulang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dibatalkan</w:t>
      </w:r>
      <w:proofErr w:type="spellEnd"/>
      <w:r w:rsidRPr="00282165">
        <w:t>.</w:t>
      </w:r>
    </w:p>
    <w:p w14:paraId="7FD7FE25" w14:textId="77777777" w:rsidR="00282165" w:rsidRPr="00282165" w:rsidRDefault="00282165" w:rsidP="00282165">
      <w:pPr>
        <w:pStyle w:val="Heading2"/>
      </w:pPr>
      <w:r w:rsidRPr="00282165">
        <w:t xml:space="preserve">21.5 Batas loop dan </w:t>
      </w:r>
      <w:proofErr w:type="spellStart"/>
      <w:r w:rsidRPr="00282165">
        <w:t>kapasitas</w:t>
      </w:r>
      <w:proofErr w:type="spellEnd"/>
    </w:p>
    <w:p w14:paraId="5AA4D8CB" w14:textId="77777777" w:rsidR="00282165" w:rsidRPr="00282165" w:rsidRDefault="00282165" w:rsidP="00282165">
      <w:r w:rsidRPr="00282165">
        <w:t xml:space="preserve">Config default </w:t>
      </w:r>
      <w:proofErr w:type="spellStart"/>
      <w:r w:rsidRPr="00282165">
        <w:t>membatasi</w:t>
      </w:r>
      <w:proofErr w:type="spellEnd"/>
      <w:r w:rsidRPr="00282165">
        <w:t xml:space="preserve"> </w:t>
      </w:r>
      <w:proofErr w:type="spellStart"/>
      <w:r w:rsidRPr="00282165">
        <w:t>deklarasi</w:t>
      </w:r>
      <w:proofErr w:type="spellEnd"/>
      <w:r w:rsidRPr="00282165">
        <w:t xml:space="preserve"> </w:t>
      </w:r>
      <w:proofErr w:type="spellStart"/>
      <w:r w:rsidRPr="00282165">
        <w:t>pemanggilan</w:t>
      </w:r>
      <w:proofErr w:type="spellEnd"/>
      <w:r w:rsidRPr="00282165">
        <w:t xml:space="preserve"> tool per </w:t>
      </w:r>
      <w:proofErr w:type="spellStart"/>
      <w:r w:rsidRPr="00282165">
        <w:t>respons</w:t>
      </w:r>
      <w:proofErr w:type="spellEnd"/>
      <w:r w:rsidRPr="00282165">
        <w:t xml:space="preserve"> 8 dan per run 16; </w:t>
      </w:r>
      <w:proofErr w:type="spellStart"/>
      <w:r w:rsidRPr="00282165">
        <w:t>kapasitas</w:t>
      </w:r>
      <w:proofErr w:type="spellEnd"/>
      <w:r w:rsidRPr="00282165">
        <w:t xml:space="preserve"> </w:t>
      </w:r>
      <w:proofErr w:type="spellStart"/>
      <w:r w:rsidRPr="00282165">
        <w:t>aktif</w:t>
      </w:r>
      <w:proofErr w:type="spellEnd"/>
      <w:r w:rsidRPr="00282165">
        <w:t xml:space="preserve"> per user 2, global 100 dan concurrency provider 20. Ini guard/backlog limit,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bukti</w:t>
      </w:r>
      <w:proofErr w:type="spellEnd"/>
      <w:r w:rsidRPr="00282165">
        <w:t xml:space="preserve"> </w:t>
      </w:r>
      <w:proofErr w:type="spellStart"/>
      <w:r w:rsidRPr="00282165">
        <w:t>kemampuan</w:t>
      </w:r>
      <w:proofErr w:type="spellEnd"/>
      <w:r w:rsidRPr="00282165">
        <w:t xml:space="preserve"> 100 </w:t>
      </w:r>
      <w:proofErr w:type="spellStart"/>
      <w:r w:rsidRPr="00282165">
        <w:t>pengguna</w:t>
      </w:r>
      <w:proofErr w:type="spellEnd"/>
      <w:r w:rsidRPr="00282165">
        <w:t xml:space="preserve"> </w:t>
      </w:r>
      <w:proofErr w:type="spellStart"/>
      <w:r w:rsidRPr="00282165">
        <w:t>simultan</w:t>
      </w:r>
      <w:proofErr w:type="spellEnd"/>
      <w:r w:rsidRPr="00282165">
        <w:t xml:space="preserve"> </w:t>
      </w:r>
      <w:proofErr w:type="spellStart"/>
      <w:r w:rsidRPr="00282165">
        <w:t>dengan</w:t>
      </w:r>
      <w:proofErr w:type="spellEnd"/>
      <w:r w:rsidRPr="00282165">
        <w:t xml:space="preserve"> latency </w:t>
      </w:r>
      <w:proofErr w:type="spellStart"/>
      <w:r w:rsidRPr="00282165">
        <w:t>tertentu</w:t>
      </w:r>
      <w:proofErr w:type="spellEnd"/>
      <w:r w:rsidRPr="00282165">
        <w:t xml:space="preserve">. Thinking effort, deadline dan output budget </w:t>
      </w:r>
      <w:proofErr w:type="spellStart"/>
      <w:r w:rsidRPr="00282165">
        <w:t>memiliki</w:t>
      </w:r>
      <w:proofErr w:type="spellEnd"/>
      <w:r w:rsidRPr="00282165">
        <w:t xml:space="preserve"> </w:t>
      </w:r>
      <w:proofErr w:type="spellStart"/>
      <w:r w:rsidRPr="00282165">
        <w:t>kebijakan</w:t>
      </w:r>
      <w:proofErr w:type="spellEnd"/>
      <w:r w:rsidRPr="00282165">
        <w:t xml:space="preserve"> </w:t>
      </w:r>
      <w:proofErr w:type="spellStart"/>
      <w:r w:rsidRPr="00282165">
        <w:t>sendiri</w:t>
      </w:r>
      <w:proofErr w:type="spellEnd"/>
      <w:r w:rsidRPr="00282165">
        <w:t xml:space="preserve"> </w:t>
      </w:r>
      <w:proofErr w:type="spellStart"/>
      <w:r w:rsidRPr="00282165">
        <w:t>sesuai</w:t>
      </w:r>
      <w:proofErr w:type="spellEnd"/>
      <w:r w:rsidRPr="00282165">
        <w:t xml:space="preserve"> </w:t>
      </w:r>
      <w:proofErr w:type="spellStart"/>
      <w:r w:rsidRPr="00282165">
        <w:t>jenis</w:t>
      </w:r>
      <w:proofErr w:type="spellEnd"/>
      <w:r w:rsidRPr="00282165">
        <w:t xml:space="preserve"> </w:t>
      </w:r>
      <w:proofErr w:type="spellStart"/>
      <w:r w:rsidRPr="00282165">
        <w:t>pekerjaan</w:t>
      </w:r>
      <w:proofErr w:type="spellEnd"/>
      <w:r w:rsidRPr="00282165">
        <w:t>/provider.</w:t>
      </w:r>
    </w:p>
    <w:p w14:paraId="169B8B72" w14:textId="77777777" w:rsidR="00282165" w:rsidRPr="00282165" w:rsidRDefault="00282165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282165">
        <w:rPr>
          <w:color w:val="666666"/>
          <w:sz w:val="17"/>
        </w:rPr>
        <w:t>Sumber</w:t>
      </w:r>
      <w:proofErr w:type="spellEnd"/>
      <w:r w:rsidRPr="00282165">
        <w:rPr>
          <w:color w:val="666666"/>
          <w:sz w:val="17"/>
        </w:rPr>
        <w:t>: app/Services/Ai/</w:t>
      </w:r>
      <w:proofErr w:type="spellStart"/>
      <w:r w:rsidRPr="00282165">
        <w:rPr>
          <w:color w:val="666666"/>
          <w:sz w:val="17"/>
        </w:rPr>
        <w:t>AiAgentOrchestrator.php</w:t>
      </w:r>
      <w:proofErr w:type="spellEnd"/>
      <w:r w:rsidRPr="00282165">
        <w:rPr>
          <w:color w:val="666666"/>
          <w:sz w:val="17"/>
        </w:rPr>
        <w:t>; app/Services/Ai/</w:t>
      </w:r>
      <w:proofErr w:type="spellStart"/>
      <w:r w:rsidRPr="00282165">
        <w:rPr>
          <w:color w:val="666666"/>
          <w:sz w:val="17"/>
        </w:rPr>
        <w:t>AiConversationBranchService.php</w:t>
      </w:r>
      <w:proofErr w:type="spellEnd"/>
      <w:r w:rsidRPr="00282165">
        <w:rPr>
          <w:color w:val="666666"/>
          <w:sz w:val="17"/>
        </w:rPr>
        <w:t>; app/Services/Ai/</w:t>
      </w:r>
      <w:proofErr w:type="spellStart"/>
      <w:r w:rsidRPr="00282165">
        <w:rPr>
          <w:color w:val="666666"/>
          <w:sz w:val="17"/>
        </w:rPr>
        <w:t>ConversationContextAssembler.php</w:t>
      </w:r>
      <w:proofErr w:type="spellEnd"/>
      <w:r w:rsidRPr="00282165">
        <w:rPr>
          <w:color w:val="666666"/>
          <w:sz w:val="17"/>
        </w:rPr>
        <w:t>; app/Services/Ai/</w:t>
      </w:r>
      <w:proofErr w:type="spellStart"/>
      <w:r w:rsidRPr="00282165">
        <w:rPr>
          <w:color w:val="666666"/>
          <w:sz w:val="17"/>
        </w:rPr>
        <w:t>ResilientLlmClient.php</w:t>
      </w:r>
      <w:proofErr w:type="spellEnd"/>
      <w:r w:rsidRPr="00282165">
        <w:rPr>
          <w:color w:val="666666"/>
          <w:sz w:val="17"/>
        </w:rPr>
        <w:t>; app/Services/Ai/Providers/; app/Models/</w:t>
      </w:r>
      <w:proofErr w:type="spellStart"/>
      <w:r w:rsidRPr="00282165">
        <w:rPr>
          <w:color w:val="666666"/>
          <w:sz w:val="17"/>
        </w:rPr>
        <w:t>AiChat</w:t>
      </w:r>
      <w:proofErr w:type="spellEnd"/>
      <w:r w:rsidRPr="00282165">
        <w:rPr>
          <w:color w:val="666666"/>
          <w:sz w:val="17"/>
        </w:rPr>
        <w:t>*.</w:t>
      </w:r>
      <w:proofErr w:type="spellStart"/>
      <w:r w:rsidRPr="00282165">
        <w:rPr>
          <w:color w:val="666666"/>
          <w:sz w:val="17"/>
        </w:rPr>
        <w:t>php</w:t>
      </w:r>
      <w:proofErr w:type="spellEnd"/>
      <w:r w:rsidRPr="00282165">
        <w:rPr>
          <w:color w:val="666666"/>
          <w:sz w:val="17"/>
        </w:rPr>
        <w:t>; resources/</w:t>
      </w:r>
      <w:proofErr w:type="spellStart"/>
      <w:r w:rsidRPr="00282165">
        <w:rPr>
          <w:color w:val="666666"/>
          <w:sz w:val="17"/>
        </w:rPr>
        <w:t>js</w:t>
      </w:r>
      <w:proofErr w:type="spellEnd"/>
      <w:r w:rsidRPr="00282165">
        <w:rPr>
          <w:color w:val="666666"/>
          <w:sz w:val="17"/>
        </w:rPr>
        <w:t>/ai/; config/</w:t>
      </w:r>
      <w:proofErr w:type="spellStart"/>
      <w:r w:rsidRPr="00282165">
        <w:rPr>
          <w:color w:val="666666"/>
          <w:sz w:val="17"/>
        </w:rPr>
        <w:t>services.php</w:t>
      </w:r>
      <w:proofErr w:type="spellEnd"/>
      <w:r w:rsidRPr="00282165">
        <w:rPr>
          <w:color w:val="666666"/>
          <w:sz w:val="17"/>
        </w:rPr>
        <w:t>; docs/AI_OPERATIONS.md.</w:t>
      </w:r>
    </w:p>
    <w:p w14:paraId="48C0A2A3" w14:textId="77777777" w:rsidR="00282165" w:rsidRPr="00282165" w:rsidRDefault="00282165" w:rsidP="00282165">
      <w:pPr>
        <w:pStyle w:val="Heading1"/>
      </w:pPr>
      <w:bookmarkStart w:id="21" w:name="_Toc242990895"/>
      <w:r w:rsidRPr="00282165">
        <w:lastRenderedPageBreak/>
        <w:t xml:space="preserve">22. Tool AI, business logic, dan </w:t>
      </w:r>
      <w:proofErr w:type="spellStart"/>
      <w:r w:rsidRPr="00282165">
        <w:t>konfirmasi</w:t>
      </w:r>
      <w:proofErr w:type="spellEnd"/>
      <w:r w:rsidRPr="00282165">
        <w:t xml:space="preserve"> </w:t>
      </w:r>
      <w:proofErr w:type="spellStart"/>
      <w:r w:rsidRPr="00282165">
        <w:t>tindakan</w:t>
      </w:r>
      <w:bookmarkEnd w:id="21"/>
      <w:proofErr w:type="spellEnd"/>
    </w:p>
    <w:p w14:paraId="56AB1461" w14:textId="77777777" w:rsidR="00282165" w:rsidRPr="00282165" w:rsidRDefault="00282165" w:rsidP="00282165">
      <w:pPr>
        <w:pStyle w:val="Heading2"/>
      </w:pPr>
      <w:r w:rsidRPr="00282165">
        <w:t xml:space="preserve">22.1 Tool </w:t>
      </w:r>
      <w:proofErr w:type="spellStart"/>
      <w:r w:rsidRPr="00282165">
        <w:t>baca</w:t>
      </w:r>
      <w:proofErr w:type="spellEnd"/>
      <w:r w:rsidRPr="00282165">
        <w:t xml:space="preserve"> dan </w:t>
      </w:r>
      <w:proofErr w:type="spellStart"/>
      <w:r w:rsidRPr="00282165">
        <w:t>analisis</w:t>
      </w:r>
      <w:proofErr w:type="spellEnd"/>
    </w:p>
    <w:p w14:paraId="06BA7D0F" w14:textId="77777777" w:rsidR="00282165" w:rsidRPr="00282165" w:rsidRDefault="00282165" w:rsidP="00282165">
      <w:proofErr w:type="spellStart"/>
      <w:r w:rsidRPr="00282165">
        <w:t>AiToolRegistry</w:t>
      </w:r>
      <w:proofErr w:type="spellEnd"/>
      <w:r w:rsidRPr="00282165">
        <w:t xml:space="preserve"> </w:t>
      </w:r>
      <w:proofErr w:type="spellStart"/>
      <w:r w:rsidRPr="00282165">
        <w:t>mendaftarkan</w:t>
      </w:r>
      <w:proofErr w:type="spellEnd"/>
      <w:r w:rsidRPr="00282165">
        <w:t xml:space="preserve"> tool workspace. </w:t>
      </w:r>
      <w:proofErr w:type="spellStart"/>
      <w:r w:rsidRPr="00282165">
        <w:t>Kelompok</w:t>
      </w:r>
      <w:proofErr w:type="spellEnd"/>
      <w:r w:rsidRPr="00282165">
        <w:t xml:space="preserve"> </w:t>
      </w:r>
      <w:proofErr w:type="spellStart"/>
      <w:r w:rsidRPr="00282165">
        <w:t>baca</w:t>
      </w:r>
      <w:proofErr w:type="spellEnd"/>
      <w:r w:rsidRPr="00282165">
        <w:t xml:space="preserve"> </w:t>
      </w:r>
      <w:proofErr w:type="spellStart"/>
      <w:r w:rsidRPr="00282165">
        <w:t>meliputi</w:t>
      </w:r>
      <w:proofErr w:type="spellEnd"/>
      <w:r w:rsidRPr="00282165">
        <w:t xml:space="preserve"> </w:t>
      </w:r>
      <w:proofErr w:type="spellStart"/>
      <w:r w:rsidRPr="00282165">
        <w:t>jadwal</w:t>
      </w:r>
      <w:proofErr w:type="spellEnd"/>
      <w:r w:rsidRPr="00282165">
        <w:t xml:space="preserve"> </w:t>
      </w:r>
      <w:proofErr w:type="spellStart"/>
      <w:r w:rsidRPr="00282165">
        <w:t>mendatang</w:t>
      </w:r>
      <w:proofErr w:type="spellEnd"/>
      <w:r w:rsidRPr="00282165">
        <w:t xml:space="preserve">, </w:t>
      </w:r>
      <w:proofErr w:type="spellStart"/>
      <w:r w:rsidRPr="00282165">
        <w:t>tugas</w:t>
      </w:r>
      <w:proofErr w:type="spellEnd"/>
      <w:r w:rsidRPr="00282165">
        <w:t xml:space="preserve"> </w:t>
      </w:r>
      <w:proofErr w:type="spellStart"/>
      <w:r w:rsidRPr="00282165">
        <w:t>tertunda</w:t>
      </w:r>
      <w:proofErr w:type="spellEnd"/>
      <w:r w:rsidRPr="00282165">
        <w:t xml:space="preserve">, </w:t>
      </w:r>
      <w:proofErr w:type="spellStart"/>
      <w:r w:rsidRPr="00282165">
        <w:t>ringkasan</w:t>
      </w:r>
      <w:proofErr w:type="spellEnd"/>
      <w:r w:rsidRPr="00282165">
        <w:t xml:space="preserve"> </w:t>
      </w:r>
      <w:proofErr w:type="spellStart"/>
      <w:r w:rsidRPr="00282165">
        <w:t>keuangan</w:t>
      </w:r>
      <w:proofErr w:type="spellEnd"/>
      <w:r w:rsidRPr="00282165">
        <w:t xml:space="preserve">, </w:t>
      </w:r>
      <w:proofErr w:type="spellStart"/>
      <w:r w:rsidRPr="00282165">
        <w:t>pencarian</w:t>
      </w:r>
      <w:proofErr w:type="spellEnd"/>
      <w:r w:rsidRPr="00282165">
        <w:t xml:space="preserve"> </w:t>
      </w:r>
      <w:proofErr w:type="spellStart"/>
      <w:r w:rsidRPr="00282165">
        <w:t>catatan</w:t>
      </w:r>
      <w:proofErr w:type="spellEnd"/>
      <w:r w:rsidRPr="00282165">
        <w:t>/</w:t>
      </w:r>
      <w:proofErr w:type="spellStart"/>
      <w:r w:rsidRPr="00282165">
        <w:t>transaksi</w:t>
      </w:r>
      <w:proofErr w:type="spellEnd"/>
      <w:r w:rsidRPr="00282165">
        <w:t>/</w:t>
      </w:r>
      <w:proofErr w:type="spellStart"/>
      <w:r w:rsidRPr="00282165">
        <w:t>jadwal</w:t>
      </w:r>
      <w:proofErr w:type="spellEnd"/>
      <w:r w:rsidRPr="00282165">
        <w:t>/</w:t>
      </w:r>
      <w:proofErr w:type="spellStart"/>
      <w:r w:rsidRPr="00282165">
        <w:t>tugas</w:t>
      </w:r>
      <w:proofErr w:type="spellEnd"/>
      <w:r w:rsidRPr="00282165">
        <w:t>/</w:t>
      </w:r>
      <w:proofErr w:type="spellStart"/>
      <w:r w:rsidRPr="00282165">
        <w:t>matkul</w:t>
      </w:r>
      <w:proofErr w:type="spellEnd"/>
      <w:r w:rsidRPr="00282165">
        <w:t xml:space="preserve">, </w:t>
      </w:r>
      <w:proofErr w:type="spellStart"/>
      <w:r w:rsidRPr="00282165">
        <w:t>ringkasan</w:t>
      </w:r>
      <w:proofErr w:type="spellEnd"/>
      <w:r w:rsidRPr="00282165">
        <w:t xml:space="preserve"> </w:t>
      </w:r>
      <w:proofErr w:type="spellStart"/>
      <w:r w:rsidRPr="00282165">
        <w:t>akademik</w:t>
      </w:r>
      <w:proofErr w:type="spellEnd"/>
      <w:r w:rsidRPr="00282165">
        <w:t xml:space="preserve">, </w:t>
      </w:r>
      <w:proofErr w:type="spellStart"/>
      <w:r w:rsidRPr="00282165">
        <w:t>pengumuman</w:t>
      </w:r>
      <w:proofErr w:type="spellEnd"/>
      <w:r w:rsidRPr="00282165">
        <w:t xml:space="preserve">, reminder dan </w:t>
      </w:r>
      <w:proofErr w:type="spellStart"/>
      <w:r w:rsidRPr="00282165">
        <w:t>skala</w:t>
      </w:r>
      <w:proofErr w:type="spellEnd"/>
      <w:r w:rsidRPr="00282165">
        <w:t xml:space="preserve"> </w:t>
      </w:r>
      <w:proofErr w:type="spellStart"/>
      <w:r w:rsidRPr="00282165">
        <w:t>nilai</w:t>
      </w:r>
      <w:proofErr w:type="spellEnd"/>
      <w:r w:rsidRPr="00282165">
        <w:t xml:space="preserve">. </w:t>
      </w:r>
      <w:proofErr w:type="spellStart"/>
      <w:r w:rsidRPr="00282165">
        <w:t>Kelompok</w:t>
      </w:r>
      <w:proofErr w:type="spellEnd"/>
      <w:r w:rsidRPr="00282165">
        <w:t xml:space="preserve"> </w:t>
      </w:r>
      <w:proofErr w:type="spellStart"/>
      <w:r w:rsidRPr="00282165">
        <w:t>analisis</w:t>
      </w:r>
      <w:proofErr w:type="spellEnd"/>
      <w:r w:rsidRPr="00282165">
        <w:t xml:space="preserve"> </w:t>
      </w:r>
      <w:proofErr w:type="spellStart"/>
      <w:r w:rsidRPr="00282165">
        <w:t>meliputi</w:t>
      </w:r>
      <w:proofErr w:type="spellEnd"/>
      <w:r w:rsidRPr="00282165">
        <w:t xml:space="preserve"> </w:t>
      </w:r>
      <w:proofErr w:type="spellStart"/>
      <w:r w:rsidRPr="00282165">
        <w:t>gambaran</w:t>
      </w:r>
      <w:proofErr w:type="spellEnd"/>
      <w:r w:rsidRPr="00282165">
        <w:t xml:space="preserve"> workspace, review </w:t>
      </w:r>
      <w:proofErr w:type="spellStart"/>
      <w:r w:rsidRPr="00282165">
        <w:t>mingguan</w:t>
      </w:r>
      <w:proofErr w:type="spellEnd"/>
      <w:r w:rsidRPr="00282165">
        <w:t xml:space="preserve">, </w:t>
      </w:r>
      <w:proofErr w:type="spellStart"/>
      <w:r w:rsidRPr="00282165">
        <w:t>konflik</w:t>
      </w:r>
      <w:proofErr w:type="spellEnd"/>
      <w:r w:rsidRPr="00282165">
        <w:t xml:space="preserve"> </w:t>
      </w:r>
      <w:proofErr w:type="spellStart"/>
      <w:r w:rsidRPr="00282165">
        <w:t>jadwal</w:t>
      </w:r>
      <w:proofErr w:type="spellEnd"/>
      <w:r w:rsidRPr="00282165">
        <w:t xml:space="preserve">, </w:t>
      </w:r>
      <w:proofErr w:type="spellStart"/>
      <w:r w:rsidRPr="00282165">
        <w:t>waktu</w:t>
      </w:r>
      <w:proofErr w:type="spellEnd"/>
      <w:r w:rsidRPr="00282165">
        <w:t xml:space="preserve"> </w:t>
      </w:r>
      <w:proofErr w:type="spellStart"/>
      <w:r w:rsidRPr="00282165">
        <w:t>luang</w:t>
      </w:r>
      <w:proofErr w:type="spellEnd"/>
      <w:r w:rsidRPr="00282165">
        <w:t xml:space="preserve">, </w:t>
      </w:r>
      <w:proofErr w:type="spellStart"/>
      <w:r w:rsidRPr="00282165">
        <w:t>perbandingan</w:t>
      </w:r>
      <w:proofErr w:type="spellEnd"/>
      <w:r w:rsidRPr="00282165">
        <w:t xml:space="preserve"> </w:t>
      </w:r>
      <w:proofErr w:type="spellStart"/>
      <w:r w:rsidRPr="00282165">
        <w:t>beban</w:t>
      </w:r>
      <w:proofErr w:type="spellEnd"/>
      <w:r w:rsidRPr="00282165">
        <w:t xml:space="preserve"> </w:t>
      </w:r>
      <w:proofErr w:type="spellStart"/>
      <w:r w:rsidRPr="00282165">
        <w:t>matkul</w:t>
      </w:r>
      <w:proofErr w:type="spellEnd"/>
      <w:r w:rsidRPr="00282165">
        <w:t xml:space="preserve">, </w:t>
      </w:r>
      <w:proofErr w:type="spellStart"/>
      <w:r w:rsidRPr="00282165">
        <w:t>dugaan</w:t>
      </w:r>
      <w:proofErr w:type="spellEnd"/>
      <w:r w:rsidRPr="00282165">
        <w:t xml:space="preserve"> </w:t>
      </w:r>
      <w:proofErr w:type="spellStart"/>
      <w:r w:rsidRPr="00282165">
        <w:t>duplikasi</w:t>
      </w:r>
      <w:proofErr w:type="spellEnd"/>
      <w:r w:rsidRPr="00282165">
        <w:t xml:space="preserve"> dan </w:t>
      </w:r>
      <w:proofErr w:type="spellStart"/>
      <w:r w:rsidRPr="00282165">
        <w:t>anomali</w:t>
      </w:r>
      <w:proofErr w:type="spellEnd"/>
      <w:r w:rsidRPr="00282165">
        <w:t>.</w:t>
      </w:r>
    </w:p>
    <w:p w14:paraId="6EC048CD" w14:textId="77777777" w:rsidR="00282165" w:rsidRPr="00282165" w:rsidRDefault="00282165" w:rsidP="00282165">
      <w:r w:rsidRPr="00282165">
        <w:t xml:space="preserve">Saran </w:t>
      </w:r>
      <w:proofErr w:type="spellStart"/>
      <w:r w:rsidRPr="00282165">
        <w:t>anggaran</w:t>
      </w:r>
      <w:proofErr w:type="spellEnd"/>
      <w:r w:rsidRPr="00282165">
        <w:t xml:space="preserve">, </w:t>
      </w:r>
      <w:proofErr w:type="spellStart"/>
      <w:r w:rsidRPr="00282165">
        <w:t>rencana</w:t>
      </w:r>
      <w:proofErr w:type="spellEnd"/>
      <w:r w:rsidRPr="00282165">
        <w:t xml:space="preserve"> </w:t>
      </w:r>
      <w:proofErr w:type="spellStart"/>
      <w:r w:rsidRPr="00282165">
        <w:t>belajar</w:t>
      </w:r>
      <w:proofErr w:type="spellEnd"/>
      <w:r w:rsidRPr="00282165">
        <w:t xml:space="preserve"> dan </w:t>
      </w:r>
      <w:proofErr w:type="spellStart"/>
      <w:r w:rsidRPr="00282165">
        <w:t>pemecahan</w:t>
      </w:r>
      <w:proofErr w:type="spellEnd"/>
      <w:r w:rsidRPr="00282165">
        <w:t xml:space="preserve"> </w:t>
      </w:r>
      <w:proofErr w:type="spellStart"/>
      <w:r w:rsidRPr="00282165">
        <w:t>tugas</w:t>
      </w:r>
      <w:proofErr w:type="spellEnd"/>
      <w:r w:rsidRPr="00282165">
        <w:t xml:space="preserve"> </w:t>
      </w:r>
      <w:proofErr w:type="spellStart"/>
      <w:r w:rsidRPr="00282165">
        <w:t>menyusun</w:t>
      </w:r>
      <w:proofErr w:type="spellEnd"/>
      <w:r w:rsidRPr="00282165">
        <w:t xml:space="preserve"> </w:t>
      </w:r>
      <w:proofErr w:type="spellStart"/>
      <w:r w:rsidRPr="00282165">
        <w:t>bantuan</w:t>
      </w:r>
      <w:proofErr w:type="spellEnd"/>
      <w:r w:rsidRPr="00282165">
        <w:t xml:space="preserve"> </w:t>
      </w:r>
      <w:proofErr w:type="spellStart"/>
      <w:r w:rsidRPr="00282165">
        <w:t>keputusan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data yang </w:t>
      </w:r>
      <w:proofErr w:type="spellStart"/>
      <w:r w:rsidRPr="00282165">
        <w:t>tersedia</w:t>
      </w:r>
      <w:proofErr w:type="spellEnd"/>
      <w:r w:rsidRPr="00282165">
        <w:t xml:space="preserve">. </w:t>
      </w:r>
      <w:proofErr w:type="spellStart"/>
      <w:r w:rsidRPr="00282165">
        <w:t>Pengguna</w:t>
      </w:r>
      <w:proofErr w:type="spellEnd"/>
      <w:r w:rsidRPr="00282165">
        <w:t xml:space="preserve">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menilai</w:t>
      </w:r>
      <w:proofErr w:type="spellEnd"/>
      <w:r w:rsidRPr="00282165">
        <w:t xml:space="preserve"> saran; nama tool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membuktikan</w:t>
      </w:r>
      <w:proofErr w:type="spellEnd"/>
      <w:r w:rsidRPr="00282165">
        <w:t xml:space="preserve"> </w:t>
      </w:r>
      <w:proofErr w:type="spellStart"/>
      <w:r w:rsidRPr="00282165">
        <w:t>adanya</w:t>
      </w:r>
      <w:proofErr w:type="spellEnd"/>
      <w:r w:rsidRPr="00282165">
        <w:t xml:space="preserve"> optimizer global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prediksi</w:t>
      </w:r>
      <w:proofErr w:type="spellEnd"/>
      <w:r w:rsidRPr="00282165">
        <w:t xml:space="preserve"> personal yang </w:t>
      </w:r>
      <w:proofErr w:type="spellStart"/>
      <w:r w:rsidRPr="00282165">
        <w:t>telah</w:t>
      </w:r>
      <w:proofErr w:type="spellEnd"/>
      <w:r w:rsidRPr="00282165">
        <w:t xml:space="preserve"> </w:t>
      </w:r>
      <w:proofErr w:type="spellStart"/>
      <w:r w:rsidRPr="00282165">
        <w:t>diukur</w:t>
      </w:r>
      <w:proofErr w:type="spellEnd"/>
      <w:r w:rsidRPr="00282165">
        <w:t xml:space="preserve">. Batas </w:t>
      </w:r>
      <w:proofErr w:type="spellStart"/>
      <w:r w:rsidRPr="00282165">
        <w:t>hasil</w:t>
      </w:r>
      <w:proofErr w:type="spellEnd"/>
      <w:r w:rsidRPr="00282165">
        <w:t xml:space="preserve">, </w:t>
      </w:r>
      <w:proofErr w:type="spellStart"/>
      <w:r w:rsidRPr="00282165">
        <w:t>tanggal</w:t>
      </w:r>
      <w:proofErr w:type="spellEnd"/>
      <w:r w:rsidRPr="00282165">
        <w:t xml:space="preserve">, scope owner dan </w:t>
      </w:r>
      <w:proofErr w:type="spellStart"/>
      <w:r w:rsidRPr="00282165">
        <w:t>validasi</w:t>
      </w:r>
      <w:proofErr w:type="spellEnd"/>
      <w:r w:rsidRPr="00282165">
        <w:t xml:space="preserve"> </w:t>
      </w:r>
      <w:proofErr w:type="spellStart"/>
      <w:r w:rsidRPr="00282165">
        <w:t>argumen</w:t>
      </w:r>
      <w:proofErr w:type="spellEnd"/>
      <w:r w:rsidRPr="00282165">
        <w:t xml:space="preserve"> </w:t>
      </w:r>
      <w:proofErr w:type="spellStart"/>
      <w:r w:rsidRPr="00282165">
        <w:t>menentukan</w:t>
      </w:r>
      <w:proofErr w:type="spellEnd"/>
      <w:r w:rsidRPr="00282165">
        <w:t xml:space="preserve"> </w:t>
      </w:r>
      <w:proofErr w:type="spellStart"/>
      <w:r w:rsidRPr="00282165">
        <w:t>apa</w:t>
      </w:r>
      <w:proofErr w:type="spellEnd"/>
      <w:r w:rsidRPr="00282165">
        <w:t xml:space="preserve"> yang </w:t>
      </w:r>
      <w:proofErr w:type="spellStart"/>
      <w:r w:rsidRPr="00282165">
        <w:t>benar-benar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dibaca</w:t>
      </w:r>
      <w:proofErr w:type="spellEnd"/>
      <w:r w:rsidRPr="00282165">
        <w:t>.</w:t>
      </w:r>
    </w:p>
    <w:p w14:paraId="2F5B4AA6" w14:textId="77777777" w:rsidR="00282165" w:rsidRPr="00282165" w:rsidRDefault="00282165" w:rsidP="00282165">
      <w:pPr>
        <w:pStyle w:val="Heading2"/>
      </w:pPr>
      <w:r w:rsidRPr="00282165">
        <w:t xml:space="preserve">22.2 Tool </w:t>
      </w:r>
      <w:proofErr w:type="spellStart"/>
      <w:r w:rsidRPr="00282165">
        <w:t>tulis</w:t>
      </w:r>
      <w:proofErr w:type="spellEnd"/>
      <w:r w:rsidRPr="00282165">
        <w:t xml:space="preserve"> </w:t>
      </w:r>
      <w:proofErr w:type="spellStart"/>
      <w:r w:rsidRPr="00282165">
        <w:t>sebagai</w:t>
      </w:r>
      <w:proofErr w:type="spellEnd"/>
      <w:r w:rsidRPr="00282165">
        <w:t xml:space="preserve"> proposal</w:t>
      </w:r>
    </w:p>
    <w:p w14:paraId="0FF6A74D" w14:textId="77777777" w:rsidR="00282165" w:rsidRPr="00282165" w:rsidRDefault="00282165" w:rsidP="00282165">
      <w:proofErr w:type="spellStart"/>
      <w:r w:rsidRPr="00282165">
        <w:t>Kelompok</w:t>
      </w:r>
      <w:proofErr w:type="spellEnd"/>
      <w:r w:rsidRPr="00282165">
        <w:t xml:space="preserve"> </w:t>
      </w:r>
      <w:proofErr w:type="spellStart"/>
      <w:r w:rsidRPr="00282165">
        <w:t>tindakan</w:t>
      </w:r>
      <w:proofErr w:type="spellEnd"/>
      <w:r w:rsidRPr="00282165">
        <w:t xml:space="preserve"> </w:t>
      </w:r>
      <w:proofErr w:type="spellStart"/>
      <w:r w:rsidRPr="00282165">
        <w:t>mencakup</w:t>
      </w:r>
      <w:proofErr w:type="spellEnd"/>
      <w:r w:rsidRPr="00282165">
        <w:t xml:space="preserve"> </w:t>
      </w:r>
      <w:proofErr w:type="spellStart"/>
      <w:r w:rsidRPr="00282165">
        <w:t>membuat</w:t>
      </w:r>
      <w:proofErr w:type="spellEnd"/>
      <w:r w:rsidRPr="00282165">
        <w:t>/</w:t>
      </w:r>
      <w:proofErr w:type="spellStart"/>
      <w:r w:rsidRPr="00282165">
        <w:t>memperbarui</w:t>
      </w:r>
      <w:proofErr w:type="spellEnd"/>
      <w:r w:rsidRPr="00282165">
        <w:t xml:space="preserve"> </w:t>
      </w:r>
      <w:proofErr w:type="spellStart"/>
      <w:r w:rsidRPr="00282165">
        <w:t>jadwal</w:t>
      </w:r>
      <w:proofErr w:type="spellEnd"/>
      <w:r w:rsidRPr="00282165">
        <w:t xml:space="preserve">, </w:t>
      </w:r>
      <w:proofErr w:type="spellStart"/>
      <w:r w:rsidRPr="00282165">
        <w:t>transaksi</w:t>
      </w:r>
      <w:proofErr w:type="spellEnd"/>
      <w:r w:rsidRPr="00282165">
        <w:t xml:space="preserve">, </w:t>
      </w:r>
      <w:proofErr w:type="spellStart"/>
      <w:r w:rsidRPr="00282165">
        <w:t>tugas</w:t>
      </w:r>
      <w:proofErr w:type="spellEnd"/>
      <w:r w:rsidRPr="00282165">
        <w:t xml:space="preserve">, reminder, </w:t>
      </w:r>
      <w:proofErr w:type="spellStart"/>
      <w:r w:rsidRPr="00282165">
        <w:t>mata</w:t>
      </w:r>
      <w:proofErr w:type="spellEnd"/>
      <w:r w:rsidRPr="00282165">
        <w:t xml:space="preserve"> </w:t>
      </w:r>
      <w:proofErr w:type="spellStart"/>
      <w:r w:rsidRPr="00282165">
        <w:t>kuliah</w:t>
      </w:r>
      <w:proofErr w:type="spellEnd"/>
      <w:r w:rsidRPr="00282165">
        <w:t xml:space="preserve">, </w:t>
      </w:r>
      <w:proofErr w:type="spellStart"/>
      <w:r w:rsidRPr="00282165">
        <w:t>kegiatan</w:t>
      </w:r>
      <w:proofErr w:type="spellEnd"/>
      <w:r w:rsidRPr="00282165">
        <w:t xml:space="preserve">, </w:t>
      </w:r>
      <w:proofErr w:type="spellStart"/>
      <w:r w:rsidRPr="00282165">
        <w:t>catatan</w:t>
      </w:r>
      <w:proofErr w:type="spellEnd"/>
      <w:r w:rsidRPr="00282165">
        <w:t xml:space="preserve"> dan to-do; </w:t>
      </w:r>
      <w:proofErr w:type="spellStart"/>
      <w:r w:rsidRPr="00282165">
        <w:t>pengaturan</w:t>
      </w:r>
      <w:proofErr w:type="spellEnd"/>
      <w:r w:rsidRPr="00282165">
        <w:t xml:space="preserve"> </w:t>
      </w:r>
      <w:proofErr w:type="spellStart"/>
      <w:r w:rsidRPr="00282165">
        <w:t>anggaran</w:t>
      </w:r>
      <w:proofErr w:type="spellEnd"/>
      <w:r w:rsidRPr="00282165">
        <w:t xml:space="preserve">; </w:t>
      </w:r>
      <w:proofErr w:type="spellStart"/>
      <w:r w:rsidRPr="00282165">
        <w:t>pencatatan</w:t>
      </w:r>
      <w:proofErr w:type="spellEnd"/>
      <w:r w:rsidRPr="00282165">
        <w:t xml:space="preserve"> </w:t>
      </w:r>
      <w:proofErr w:type="spellStart"/>
      <w:r w:rsidRPr="00282165">
        <w:t>hasil</w:t>
      </w:r>
      <w:proofErr w:type="spellEnd"/>
      <w:r w:rsidRPr="00282165">
        <w:t xml:space="preserve"> </w:t>
      </w:r>
      <w:proofErr w:type="spellStart"/>
      <w:r w:rsidRPr="00282165">
        <w:t>akademik</w:t>
      </w:r>
      <w:proofErr w:type="spellEnd"/>
      <w:r w:rsidRPr="00282165">
        <w:t xml:space="preserve">; </w:t>
      </w:r>
      <w:proofErr w:type="spellStart"/>
      <w:r w:rsidRPr="00282165">
        <w:t>penandaan</w:t>
      </w:r>
      <w:proofErr w:type="spellEnd"/>
      <w:r w:rsidRPr="00282165">
        <w:t xml:space="preserve"> </w:t>
      </w:r>
      <w:proofErr w:type="spellStart"/>
      <w:r w:rsidRPr="00282165">
        <w:t>pengumuman</w:t>
      </w:r>
      <w:proofErr w:type="spellEnd"/>
      <w:r w:rsidRPr="00282165">
        <w:t xml:space="preserve">; </w:t>
      </w:r>
      <w:proofErr w:type="spellStart"/>
      <w:r w:rsidRPr="00282165">
        <w:t>duplikasi</w:t>
      </w:r>
      <w:proofErr w:type="spellEnd"/>
      <w:r w:rsidRPr="00282165">
        <w:t xml:space="preserve">/copy semester; archive/restore </w:t>
      </w:r>
      <w:proofErr w:type="spellStart"/>
      <w:r w:rsidRPr="00282165">
        <w:t>catatan</w:t>
      </w:r>
      <w:proofErr w:type="spellEnd"/>
      <w:r w:rsidRPr="00282165">
        <w:t xml:space="preserve">; </w:t>
      </w:r>
      <w:proofErr w:type="spellStart"/>
      <w:r w:rsidRPr="00282165">
        <w:t>serta</w:t>
      </w:r>
      <w:proofErr w:type="spellEnd"/>
      <w:r w:rsidRPr="00282165">
        <w:t xml:space="preserve"> snooze reminder. Daftar </w:t>
      </w:r>
      <w:proofErr w:type="spellStart"/>
      <w:r w:rsidRPr="00282165">
        <w:t>terdaftar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ditelusuri</w:t>
      </w:r>
      <w:proofErr w:type="spellEnd"/>
      <w:r w:rsidRPr="00282165">
        <w:t xml:space="preserve"> </w:t>
      </w:r>
      <w:proofErr w:type="spellStart"/>
      <w:r w:rsidRPr="00282165">
        <w:t>dalam</w:t>
      </w:r>
      <w:proofErr w:type="spellEnd"/>
      <w:r w:rsidRPr="00282165">
        <w:t xml:space="preserve"> </w:t>
      </w:r>
      <w:proofErr w:type="spellStart"/>
      <w:r w:rsidRPr="00282165">
        <w:t>AiToolRegistry</w:t>
      </w:r>
      <w:proofErr w:type="spellEnd"/>
      <w:r w:rsidRPr="00282165">
        <w:t xml:space="preserve"> dan </w:t>
      </w:r>
      <w:proofErr w:type="spellStart"/>
      <w:r w:rsidRPr="00282165">
        <w:t>AiWriteActionRegistry</w:t>
      </w:r>
      <w:proofErr w:type="spellEnd"/>
      <w:r w:rsidRPr="00282165">
        <w:t>.</w:t>
      </w:r>
    </w:p>
    <w:p w14:paraId="713F0626" w14:textId="77777777" w:rsidR="00282165" w:rsidRPr="00282165" w:rsidRDefault="00282165" w:rsidP="00282165">
      <w:r w:rsidRPr="00282165">
        <w:t xml:space="preserve">Model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memperoleh</w:t>
      </w:r>
      <w:proofErr w:type="spellEnd"/>
      <w:r w:rsidRPr="00282165">
        <w:t xml:space="preserve"> </w:t>
      </w:r>
      <w:proofErr w:type="spellStart"/>
      <w:r w:rsidRPr="00282165">
        <w:t>akses</w:t>
      </w:r>
      <w:proofErr w:type="spellEnd"/>
      <w:r w:rsidRPr="00282165">
        <w:t xml:space="preserve"> SQL </w:t>
      </w:r>
      <w:proofErr w:type="spellStart"/>
      <w:r w:rsidRPr="00282165">
        <w:t>bebas</w:t>
      </w:r>
      <w:proofErr w:type="spellEnd"/>
      <w:r w:rsidRPr="00282165">
        <w:t xml:space="preserve"> </w:t>
      </w:r>
      <w:proofErr w:type="spellStart"/>
      <w:r w:rsidRPr="00282165">
        <w:t>untuk</w:t>
      </w:r>
      <w:proofErr w:type="spellEnd"/>
      <w:r w:rsidRPr="00282165">
        <w:t xml:space="preserve"> </w:t>
      </w:r>
      <w:proofErr w:type="spellStart"/>
      <w:r w:rsidRPr="00282165">
        <w:t>mengubah</w:t>
      </w:r>
      <w:proofErr w:type="spellEnd"/>
      <w:r w:rsidRPr="00282165">
        <w:t xml:space="preserve"> data. Tool </w:t>
      </w:r>
      <w:proofErr w:type="spellStart"/>
      <w:r w:rsidRPr="00282165">
        <w:t>tulis</w:t>
      </w:r>
      <w:proofErr w:type="spellEnd"/>
      <w:r w:rsidRPr="00282165">
        <w:t xml:space="preserve"> </w:t>
      </w:r>
      <w:proofErr w:type="spellStart"/>
      <w:r w:rsidRPr="00282165">
        <w:t>menyiapkan</w:t>
      </w:r>
      <w:proofErr w:type="spellEnd"/>
      <w:r w:rsidRPr="00282165">
        <w:t xml:space="preserve"> proposal </w:t>
      </w:r>
      <w:proofErr w:type="spellStart"/>
      <w:r w:rsidRPr="00282165">
        <w:t>berisi</w:t>
      </w:r>
      <w:proofErr w:type="spellEnd"/>
      <w:r w:rsidRPr="00282165">
        <w:t xml:space="preserve"> payload yang </w:t>
      </w:r>
      <w:proofErr w:type="spellStart"/>
      <w:r w:rsidRPr="00282165">
        <w:t>harus</w:t>
      </w:r>
      <w:proofErr w:type="spellEnd"/>
      <w:r w:rsidRPr="00282165">
        <w:t xml:space="preserve"> </w:t>
      </w:r>
      <w:proofErr w:type="spellStart"/>
      <w:r w:rsidRPr="00282165">
        <w:t>divalidasi</w:t>
      </w:r>
      <w:proofErr w:type="spellEnd"/>
      <w:r w:rsidRPr="00282165">
        <w:t xml:space="preserve"> </w:t>
      </w:r>
      <w:proofErr w:type="spellStart"/>
      <w:r w:rsidRPr="00282165">
        <w:t>serta</w:t>
      </w:r>
      <w:proofErr w:type="spellEnd"/>
      <w:r w:rsidRPr="00282165">
        <w:t xml:space="preserve"> </w:t>
      </w:r>
      <w:proofErr w:type="spellStart"/>
      <w:r w:rsidRPr="00282165">
        <w:t>ditandatangani</w:t>
      </w:r>
      <w:proofErr w:type="spellEnd"/>
      <w:r w:rsidRPr="00282165">
        <w:t xml:space="preserve">. </w:t>
      </w:r>
      <w:proofErr w:type="spellStart"/>
      <w:r w:rsidRPr="00282165">
        <w:t>Pengguna</w:t>
      </w:r>
      <w:proofErr w:type="spellEnd"/>
      <w:r w:rsidRPr="00282165">
        <w:t xml:space="preserve"> </w:t>
      </w:r>
      <w:proofErr w:type="spellStart"/>
      <w:r w:rsidRPr="00282165">
        <w:t>memeriksa</w:t>
      </w:r>
      <w:proofErr w:type="spellEnd"/>
      <w:r w:rsidRPr="00282165">
        <w:t xml:space="preserve"> dan </w:t>
      </w:r>
      <w:proofErr w:type="spellStart"/>
      <w:r w:rsidRPr="00282165">
        <w:t>memilih</w:t>
      </w:r>
      <w:proofErr w:type="spellEnd"/>
      <w:r w:rsidRPr="00282165">
        <w:t xml:space="preserve"> confirm </w:t>
      </w:r>
      <w:proofErr w:type="spellStart"/>
      <w:r w:rsidRPr="00282165">
        <w:t>atau</w:t>
      </w:r>
      <w:proofErr w:type="spellEnd"/>
      <w:r w:rsidRPr="00282165">
        <w:t xml:space="preserve"> reject </w:t>
      </w:r>
      <w:proofErr w:type="spellStart"/>
      <w:r w:rsidRPr="00282165">
        <w:t>melalui</w:t>
      </w:r>
      <w:proofErr w:type="spellEnd"/>
      <w:r w:rsidRPr="00282165">
        <w:t xml:space="preserve"> endpoint web. </w:t>
      </w:r>
      <w:proofErr w:type="spellStart"/>
      <w:r w:rsidRPr="00282165">
        <w:t>Tahap</w:t>
      </w:r>
      <w:proofErr w:type="spellEnd"/>
      <w:r w:rsidRPr="00282165">
        <w:t xml:space="preserve"> </w:t>
      </w:r>
      <w:proofErr w:type="spellStart"/>
      <w:r w:rsidRPr="00282165">
        <w:t>ini</w:t>
      </w:r>
      <w:proofErr w:type="spellEnd"/>
      <w:r w:rsidRPr="00282165">
        <w:t xml:space="preserve"> </w:t>
      </w:r>
      <w:proofErr w:type="spellStart"/>
      <w:r w:rsidRPr="00282165">
        <w:t>mengubah</w:t>
      </w:r>
      <w:proofErr w:type="spellEnd"/>
      <w:r w:rsidRPr="00282165">
        <w:t xml:space="preserve"> saran model </w:t>
      </w:r>
      <w:proofErr w:type="spellStart"/>
      <w:r w:rsidRPr="00282165">
        <w:t>menjadi</w:t>
      </w:r>
      <w:proofErr w:type="spellEnd"/>
      <w:r w:rsidRPr="00282165">
        <w:t xml:space="preserve"> </w:t>
      </w:r>
      <w:proofErr w:type="spellStart"/>
      <w:r w:rsidRPr="00282165">
        <w:t>aksi</w:t>
      </w:r>
      <w:proofErr w:type="spellEnd"/>
      <w:r w:rsidRPr="00282165">
        <w:t xml:space="preserve"> domain yang </w:t>
      </w:r>
      <w:proofErr w:type="spellStart"/>
      <w:r w:rsidRPr="00282165">
        <w:t>terkontrol</w:t>
      </w:r>
      <w:proofErr w:type="spellEnd"/>
      <w:r w:rsidRPr="00282165">
        <w:t>.</w:t>
      </w:r>
    </w:p>
    <w:p w14:paraId="2FC3998A" w14:textId="77777777" w:rsidR="00282165" w:rsidRPr="00282165" w:rsidRDefault="00282165" w:rsidP="00282165">
      <w:pPr>
        <w:pStyle w:val="Heading2"/>
      </w:pPr>
      <w:r w:rsidRPr="00282165">
        <w:t xml:space="preserve">22.3 Apa yang </w:t>
      </w:r>
      <w:proofErr w:type="spellStart"/>
      <w:r w:rsidRPr="00282165">
        <w:t>diperiksa</w:t>
      </w:r>
      <w:proofErr w:type="spellEnd"/>
      <w:r w:rsidRPr="00282165">
        <w:t xml:space="preserve"> </w:t>
      </w:r>
      <w:proofErr w:type="spellStart"/>
      <w:r w:rsidRPr="00282165">
        <w:t>saat</w:t>
      </w:r>
      <w:proofErr w:type="spellEnd"/>
      <w:r w:rsidRPr="00282165">
        <w:t xml:space="preserve"> confirm</w:t>
      </w:r>
    </w:p>
    <w:p w14:paraId="5E9AB5E4" w14:textId="77777777" w:rsidR="00282165" w:rsidRPr="00282165" w:rsidRDefault="00282165" w:rsidP="00282165">
      <w:proofErr w:type="spellStart"/>
      <w:r w:rsidRPr="00282165">
        <w:t>ActionProposalExecutor</w:t>
      </w:r>
      <w:proofErr w:type="spellEnd"/>
      <w:r w:rsidRPr="00282165">
        <w:t xml:space="preserve"> </w:t>
      </w:r>
      <w:proofErr w:type="spellStart"/>
      <w:r w:rsidRPr="00282165">
        <w:t>membuka</w:t>
      </w:r>
      <w:proofErr w:type="spellEnd"/>
      <w:r w:rsidRPr="00282165">
        <w:t xml:space="preserve"> </w:t>
      </w:r>
      <w:proofErr w:type="spellStart"/>
      <w:r w:rsidRPr="00282165">
        <w:t>transaksi</w:t>
      </w:r>
      <w:proofErr w:type="spellEnd"/>
      <w:r w:rsidRPr="00282165">
        <w:t xml:space="preserve"> dan </w:t>
      </w:r>
      <w:proofErr w:type="spellStart"/>
      <w:r w:rsidRPr="00282165">
        <w:t>mengunci</w:t>
      </w:r>
      <w:proofErr w:type="spellEnd"/>
      <w:r w:rsidRPr="00282165">
        <w:t xml:space="preserve"> baris proposal </w:t>
      </w:r>
      <w:proofErr w:type="spellStart"/>
      <w:r w:rsidRPr="00282165">
        <w:t>dengan</w:t>
      </w:r>
      <w:proofErr w:type="spellEnd"/>
      <w:r w:rsidRPr="00282165">
        <w:t xml:space="preserve"> </w:t>
      </w:r>
      <w:proofErr w:type="spellStart"/>
      <w:r w:rsidRPr="00282165">
        <w:t>lockForUpdate</w:t>
      </w:r>
      <w:proofErr w:type="spellEnd"/>
      <w:r w:rsidRPr="00282165">
        <w:t xml:space="preserve">. Ia </w:t>
      </w:r>
      <w:proofErr w:type="spellStart"/>
      <w:r w:rsidRPr="00282165">
        <w:t>memeriksa</w:t>
      </w:r>
      <w:proofErr w:type="spellEnd"/>
      <w:r w:rsidRPr="00282165">
        <w:t xml:space="preserve"> </w:t>
      </w:r>
      <w:proofErr w:type="spellStart"/>
      <w:r w:rsidRPr="00282165">
        <w:t>keberadaan</w:t>
      </w:r>
      <w:proofErr w:type="spellEnd"/>
      <w:r w:rsidRPr="00282165">
        <w:t xml:space="preserve">, </w:t>
      </w:r>
      <w:proofErr w:type="spellStart"/>
      <w:r w:rsidRPr="00282165">
        <w:t>kepemilikan</w:t>
      </w:r>
      <w:proofErr w:type="spellEnd"/>
      <w:r w:rsidRPr="00282165">
        <w:t xml:space="preserve"> user dan status pending yang </w:t>
      </w:r>
      <w:proofErr w:type="spellStart"/>
      <w:r w:rsidRPr="00282165">
        <w:t>masih</w:t>
      </w:r>
      <w:proofErr w:type="spellEnd"/>
      <w:r w:rsidRPr="00282165">
        <w:t xml:space="preserve"> valid. Signature </w:t>
      </w:r>
      <w:proofErr w:type="spellStart"/>
      <w:r w:rsidRPr="00282165">
        <w:t>dihitung</w:t>
      </w:r>
      <w:proofErr w:type="spellEnd"/>
      <w:r w:rsidRPr="00282165">
        <w:t xml:space="preserve"> </w:t>
      </w:r>
      <w:proofErr w:type="spellStart"/>
      <w:r w:rsidRPr="00282165">
        <w:t>ulang</w:t>
      </w:r>
      <w:proofErr w:type="spellEnd"/>
      <w:r w:rsidRPr="00282165">
        <w:t xml:space="preserve"> </w:t>
      </w:r>
      <w:proofErr w:type="spellStart"/>
      <w:r w:rsidRPr="00282165">
        <w:t>memakai</w:t>
      </w:r>
      <w:proofErr w:type="spellEnd"/>
      <w:r w:rsidRPr="00282165">
        <w:t xml:space="preserve"> HMAC-SHA256 </w:t>
      </w:r>
      <w:proofErr w:type="spellStart"/>
      <w:r w:rsidRPr="00282165">
        <w:t>dari</w:t>
      </w:r>
      <w:proofErr w:type="spellEnd"/>
      <w:r w:rsidRPr="00282165">
        <w:t xml:space="preserve"> action ID, user ID, nama tool dan payload yang </w:t>
      </w:r>
      <w:proofErr w:type="spellStart"/>
      <w:r w:rsidRPr="00282165">
        <w:t>dikanonisasi</w:t>
      </w:r>
      <w:proofErr w:type="spellEnd"/>
      <w:r w:rsidRPr="00282165">
        <w:t xml:space="preserve"> </w:t>
      </w:r>
      <w:proofErr w:type="spellStart"/>
      <w:r w:rsidRPr="00282165">
        <w:t>dengan</w:t>
      </w:r>
      <w:proofErr w:type="spellEnd"/>
      <w:r w:rsidRPr="00282165">
        <w:t xml:space="preserve"> key </w:t>
      </w:r>
      <w:proofErr w:type="spellStart"/>
      <w:r w:rsidRPr="00282165">
        <w:t>aplikasi</w:t>
      </w:r>
      <w:proofErr w:type="spellEnd"/>
      <w:r w:rsidRPr="00282165">
        <w:t xml:space="preserve">; </w:t>
      </w:r>
      <w:proofErr w:type="spellStart"/>
      <w:r w:rsidRPr="00282165">
        <w:t>hash_equals</w:t>
      </w:r>
      <w:proofErr w:type="spellEnd"/>
      <w:r w:rsidRPr="00282165">
        <w:t xml:space="preserve"> </w:t>
      </w:r>
      <w:proofErr w:type="spellStart"/>
      <w:r w:rsidRPr="00282165">
        <w:t>membandingkan</w:t>
      </w:r>
      <w:proofErr w:type="spellEnd"/>
      <w:r w:rsidRPr="00282165">
        <w:t xml:space="preserve"> </w:t>
      </w:r>
      <w:proofErr w:type="spellStart"/>
      <w:r w:rsidRPr="00282165">
        <w:t>tanda</w:t>
      </w:r>
      <w:proofErr w:type="spellEnd"/>
      <w:r w:rsidRPr="00282165">
        <w:t xml:space="preserve"> </w:t>
      </w:r>
      <w:proofErr w:type="spellStart"/>
      <w:r w:rsidRPr="00282165">
        <w:t>tangan</w:t>
      </w:r>
      <w:proofErr w:type="spellEnd"/>
      <w:r w:rsidRPr="00282165">
        <w:t>.</w:t>
      </w:r>
    </w:p>
    <w:p w14:paraId="6463CC06" w14:textId="77777777" w:rsidR="00282165" w:rsidRPr="00282165" w:rsidRDefault="00282165" w:rsidP="00282165">
      <w:proofErr w:type="spellStart"/>
      <w:r w:rsidRPr="00282165">
        <w:t>Setelah</w:t>
      </w:r>
      <w:proofErr w:type="spellEnd"/>
      <w:r w:rsidRPr="00282165">
        <w:t xml:space="preserve"> </w:t>
      </w:r>
      <w:proofErr w:type="spellStart"/>
      <w:r w:rsidRPr="00282165">
        <w:t>sah</w:t>
      </w:r>
      <w:proofErr w:type="spellEnd"/>
      <w:r w:rsidRPr="00282165">
        <w:t xml:space="preserve">, registry </w:t>
      </w:r>
      <w:proofErr w:type="spellStart"/>
      <w:r w:rsidRPr="00282165">
        <w:t>menjalankan</w:t>
      </w:r>
      <w:proofErr w:type="spellEnd"/>
      <w:r w:rsidRPr="00282165">
        <w:t xml:space="preserve"> action yang </w:t>
      </w:r>
      <w:proofErr w:type="spellStart"/>
      <w:r w:rsidRPr="00282165">
        <w:t>diizinkan</w:t>
      </w:r>
      <w:proofErr w:type="spellEnd"/>
      <w:r w:rsidRPr="00282165">
        <w:t xml:space="preserve">, </w:t>
      </w:r>
      <w:proofErr w:type="spellStart"/>
      <w:r w:rsidRPr="00282165">
        <w:t>lalu</w:t>
      </w:r>
      <w:proofErr w:type="spellEnd"/>
      <w:r w:rsidRPr="00282165">
        <w:t xml:space="preserve"> proposal </w:t>
      </w:r>
      <w:proofErr w:type="spellStart"/>
      <w:r w:rsidRPr="00282165">
        <w:t>menjadi</w:t>
      </w:r>
      <w:proofErr w:type="spellEnd"/>
      <w:r w:rsidRPr="00282165">
        <w:t xml:space="preserve"> confirmed </w:t>
      </w:r>
      <w:proofErr w:type="spellStart"/>
      <w:r w:rsidRPr="00282165">
        <w:t>dengan</w:t>
      </w:r>
      <w:proofErr w:type="spellEnd"/>
      <w:r w:rsidRPr="00282165">
        <w:t xml:space="preserve"> </w:t>
      </w:r>
      <w:proofErr w:type="spellStart"/>
      <w:r w:rsidRPr="00282165">
        <w:t>executed_at</w:t>
      </w:r>
      <w:proofErr w:type="spellEnd"/>
      <w:r w:rsidRPr="00282165">
        <w:t xml:space="preserve">. Reject juga </w:t>
      </w:r>
      <w:proofErr w:type="spellStart"/>
      <w:r w:rsidRPr="00282165">
        <w:t>mengunci</w:t>
      </w:r>
      <w:proofErr w:type="spellEnd"/>
      <w:r w:rsidRPr="00282165">
        <w:t xml:space="preserve"> proposal, </w:t>
      </w:r>
      <w:proofErr w:type="spellStart"/>
      <w:r w:rsidRPr="00282165">
        <w:t>memeriksa</w:t>
      </w:r>
      <w:proofErr w:type="spellEnd"/>
      <w:r w:rsidRPr="00282165">
        <w:t xml:space="preserve"> owner/status dan </w:t>
      </w:r>
      <w:proofErr w:type="spellStart"/>
      <w:r w:rsidRPr="00282165">
        <w:t>menandainya</w:t>
      </w:r>
      <w:proofErr w:type="spellEnd"/>
      <w:r w:rsidRPr="00282165">
        <w:t xml:space="preserve"> rejected. Proposal yang </w:t>
      </w:r>
      <w:proofErr w:type="spellStart"/>
      <w:r w:rsidRPr="00282165">
        <w:t>telah</w:t>
      </w:r>
      <w:proofErr w:type="spellEnd"/>
      <w:r w:rsidRPr="00282165">
        <w:t xml:space="preserve"> </w:t>
      </w:r>
      <w:proofErr w:type="spellStart"/>
      <w:r w:rsidRPr="00282165">
        <w:t>diproses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boleh</w:t>
      </w:r>
      <w:proofErr w:type="spellEnd"/>
      <w:r w:rsidRPr="00282165">
        <w:t xml:space="preserve"> </w:t>
      </w:r>
      <w:proofErr w:type="spellStart"/>
      <w:r w:rsidRPr="00282165">
        <w:t>dipakai</w:t>
      </w:r>
      <w:proofErr w:type="spellEnd"/>
      <w:r w:rsidRPr="00282165">
        <w:t xml:space="preserve"> </w:t>
      </w:r>
      <w:proofErr w:type="spellStart"/>
      <w:r w:rsidRPr="00282165">
        <w:t>berulang</w:t>
      </w:r>
      <w:proofErr w:type="spellEnd"/>
      <w:r w:rsidRPr="00282165">
        <w:t xml:space="preserve"> </w:t>
      </w:r>
      <w:proofErr w:type="spellStart"/>
      <w:r w:rsidRPr="00282165">
        <w:t>sebagai</w:t>
      </w:r>
      <w:proofErr w:type="spellEnd"/>
      <w:r w:rsidRPr="00282165">
        <w:t xml:space="preserve"> </w:t>
      </w:r>
      <w:proofErr w:type="spellStart"/>
      <w:r w:rsidRPr="00282165">
        <w:t>transaksi</w:t>
      </w:r>
      <w:proofErr w:type="spellEnd"/>
      <w:r w:rsidRPr="00282165">
        <w:t xml:space="preserve"> </w:t>
      </w:r>
      <w:proofErr w:type="spellStart"/>
      <w:r w:rsidRPr="00282165">
        <w:t>baru</w:t>
      </w:r>
      <w:proofErr w:type="spellEnd"/>
      <w:r w:rsidRPr="00282165">
        <w:t xml:space="preserve">. Action domain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bertanggung</w:t>
      </w:r>
      <w:proofErr w:type="spellEnd"/>
      <w:r w:rsidRPr="00282165">
        <w:t xml:space="preserve"> </w:t>
      </w:r>
      <w:proofErr w:type="spellStart"/>
      <w:r w:rsidRPr="00282165">
        <w:t>jawab</w:t>
      </w:r>
      <w:proofErr w:type="spellEnd"/>
      <w:r w:rsidRPr="00282165">
        <w:t xml:space="preserve"> </w:t>
      </w:r>
      <w:proofErr w:type="spellStart"/>
      <w:r w:rsidRPr="00282165">
        <w:t>atas</w:t>
      </w:r>
      <w:proofErr w:type="spellEnd"/>
      <w:r w:rsidRPr="00282165">
        <w:t xml:space="preserve"> </w:t>
      </w:r>
      <w:proofErr w:type="spellStart"/>
      <w:r w:rsidRPr="00282165">
        <w:t>validasi</w:t>
      </w:r>
      <w:proofErr w:type="spellEnd"/>
      <w:r w:rsidRPr="00282165">
        <w:t xml:space="preserve"> target dan </w:t>
      </w:r>
      <w:proofErr w:type="spellStart"/>
      <w:r w:rsidRPr="00282165">
        <w:t>aturan</w:t>
      </w:r>
      <w:proofErr w:type="spellEnd"/>
      <w:r w:rsidRPr="00282165">
        <w:t xml:space="preserve"> </w:t>
      </w:r>
      <w:proofErr w:type="spellStart"/>
      <w:r w:rsidRPr="00282165">
        <w:t>bisnis</w:t>
      </w:r>
      <w:proofErr w:type="spellEnd"/>
      <w:r w:rsidRPr="00282165">
        <w:t xml:space="preserve"> pada </w:t>
      </w:r>
      <w:proofErr w:type="spellStart"/>
      <w:r w:rsidRPr="00282165">
        <w:t>saat</w:t>
      </w:r>
      <w:proofErr w:type="spellEnd"/>
      <w:r w:rsidRPr="00282165">
        <w:t xml:space="preserve"> </w:t>
      </w:r>
      <w:proofErr w:type="spellStart"/>
      <w:r w:rsidRPr="00282165">
        <w:t>eksekusi</w:t>
      </w:r>
      <w:proofErr w:type="spellEnd"/>
      <w:r w:rsidRPr="00282165">
        <w:t>.</w:t>
      </w:r>
    </w:p>
    <w:p w14:paraId="399B7C4D" w14:textId="77777777" w:rsidR="00282165" w:rsidRPr="00282165" w:rsidRDefault="00282165" w:rsidP="00282165">
      <w:pPr>
        <w:pStyle w:val="Heading2"/>
      </w:pPr>
      <w:r w:rsidRPr="00282165">
        <w:t xml:space="preserve">22.4 </w:t>
      </w:r>
      <w:proofErr w:type="spellStart"/>
      <w:r w:rsidRPr="00282165">
        <w:t>Contoh</w:t>
      </w:r>
      <w:proofErr w:type="spellEnd"/>
      <w:r w:rsidRPr="00282165">
        <w:t xml:space="preserve"> </w:t>
      </w:r>
      <w:proofErr w:type="spellStart"/>
      <w:r w:rsidRPr="00282165">
        <w:t>ujung</w:t>
      </w:r>
      <w:proofErr w:type="spellEnd"/>
      <w:r w:rsidRPr="00282165">
        <w:t xml:space="preserve"> </w:t>
      </w:r>
      <w:proofErr w:type="spellStart"/>
      <w:r w:rsidRPr="00282165">
        <w:t>ke</w:t>
      </w:r>
      <w:proofErr w:type="spellEnd"/>
      <w:r w:rsidRPr="00282165">
        <w:t xml:space="preserve"> ujung</w:t>
      </w:r>
    </w:p>
    <w:p w14:paraId="7763FB0E" w14:textId="77777777" w:rsidR="00282165" w:rsidRPr="00282165" w:rsidRDefault="00282165" w:rsidP="00282165">
      <w:proofErr w:type="spellStart"/>
      <w:r w:rsidRPr="00282165">
        <w:t>Contoh</w:t>
      </w:r>
      <w:proofErr w:type="spellEnd"/>
      <w:r w:rsidRPr="00282165">
        <w:t xml:space="preserve"> </w:t>
      </w:r>
      <w:proofErr w:type="spellStart"/>
      <w:r w:rsidRPr="00282165">
        <w:t>ilustratif</w:t>
      </w:r>
      <w:proofErr w:type="spellEnd"/>
      <w:r w:rsidRPr="00282165">
        <w:t xml:space="preserve">: “Catat </w:t>
      </w:r>
      <w:proofErr w:type="spellStart"/>
      <w:r w:rsidRPr="00282165">
        <w:t>pengeluaran</w:t>
      </w:r>
      <w:proofErr w:type="spellEnd"/>
      <w:r w:rsidRPr="00282165">
        <w:t xml:space="preserve"> </w:t>
      </w:r>
      <w:proofErr w:type="spellStart"/>
      <w:r w:rsidRPr="00282165">
        <w:t>makan</w:t>
      </w:r>
      <w:proofErr w:type="spellEnd"/>
      <w:r w:rsidRPr="00282165">
        <w:t xml:space="preserve"> </w:t>
      </w:r>
      <w:proofErr w:type="spellStart"/>
      <w:r w:rsidRPr="00282165">
        <w:t>siang</w:t>
      </w:r>
      <w:proofErr w:type="spellEnd"/>
      <w:r w:rsidRPr="00282165">
        <w:t xml:space="preserve"> Rp25.000 </w:t>
      </w:r>
      <w:proofErr w:type="spellStart"/>
      <w:r w:rsidRPr="00282165">
        <w:t>hari</w:t>
      </w:r>
      <w:proofErr w:type="spellEnd"/>
      <w:r w:rsidRPr="00282165">
        <w:t xml:space="preserve"> </w:t>
      </w:r>
      <w:proofErr w:type="spellStart"/>
      <w:r w:rsidRPr="00282165">
        <w:t>ini</w:t>
      </w:r>
      <w:proofErr w:type="spellEnd"/>
      <w:r w:rsidRPr="00282165">
        <w:t xml:space="preserve">.” Model </w:t>
      </w:r>
      <w:proofErr w:type="spellStart"/>
      <w:r w:rsidRPr="00282165">
        <w:t>utama</w:t>
      </w:r>
      <w:proofErr w:type="spellEnd"/>
      <w:r w:rsidRPr="00282165">
        <w:t xml:space="preserve"> </w:t>
      </w:r>
      <w:proofErr w:type="spellStart"/>
      <w:r w:rsidRPr="00282165">
        <w:t>memilih</w:t>
      </w:r>
      <w:proofErr w:type="spellEnd"/>
      <w:r w:rsidRPr="00282165">
        <w:t xml:space="preserve"> tool </w:t>
      </w:r>
      <w:proofErr w:type="spellStart"/>
      <w:r w:rsidRPr="00282165">
        <w:t>transaksi</w:t>
      </w:r>
      <w:proofErr w:type="spellEnd"/>
      <w:r w:rsidRPr="00282165">
        <w:t xml:space="preserve">, </w:t>
      </w:r>
      <w:proofErr w:type="spellStart"/>
      <w:r w:rsidRPr="00282165">
        <w:t>tanggal</w:t>
      </w:r>
      <w:proofErr w:type="spellEnd"/>
      <w:r w:rsidRPr="00282165">
        <w:t xml:space="preserve"> </w:t>
      </w:r>
      <w:proofErr w:type="spellStart"/>
      <w:r w:rsidRPr="00282165">
        <w:t>diselesaikan</w:t>
      </w:r>
      <w:proofErr w:type="spellEnd"/>
      <w:r w:rsidRPr="00282165">
        <w:t xml:space="preserve"> </w:t>
      </w:r>
      <w:proofErr w:type="spellStart"/>
      <w:r w:rsidRPr="00282165">
        <w:t>memakai</w:t>
      </w:r>
      <w:proofErr w:type="spellEnd"/>
      <w:r w:rsidRPr="00282165">
        <w:t xml:space="preserve"> </w:t>
      </w:r>
      <w:proofErr w:type="spellStart"/>
      <w:r w:rsidRPr="00282165">
        <w:t>konteks</w:t>
      </w:r>
      <w:proofErr w:type="spellEnd"/>
      <w:r w:rsidRPr="00282165">
        <w:t xml:space="preserve"> </w:t>
      </w:r>
      <w:proofErr w:type="spellStart"/>
      <w:r w:rsidRPr="00282165">
        <w:t>waktu</w:t>
      </w:r>
      <w:proofErr w:type="spellEnd"/>
      <w:r w:rsidRPr="00282165">
        <w:t xml:space="preserve">, dan tool </w:t>
      </w:r>
      <w:proofErr w:type="spellStart"/>
      <w:r w:rsidRPr="00282165">
        <w:t>menyusun</w:t>
      </w:r>
      <w:proofErr w:type="spellEnd"/>
      <w:r w:rsidRPr="00282165">
        <w:t xml:space="preserve"> proposal </w:t>
      </w:r>
      <w:proofErr w:type="spellStart"/>
      <w:r w:rsidRPr="00282165">
        <w:t>pengeluaran</w:t>
      </w:r>
      <w:proofErr w:type="spellEnd"/>
      <w:r w:rsidRPr="00282165">
        <w:t xml:space="preserve">. UI </w:t>
      </w:r>
      <w:proofErr w:type="spellStart"/>
      <w:r w:rsidRPr="00282165">
        <w:t>menampilkan</w:t>
      </w:r>
      <w:proofErr w:type="spellEnd"/>
      <w:r w:rsidRPr="00282165">
        <w:t xml:space="preserve"> </w:t>
      </w:r>
      <w:proofErr w:type="spellStart"/>
      <w:r w:rsidRPr="00282165">
        <w:t>kategori</w:t>
      </w:r>
      <w:proofErr w:type="spellEnd"/>
      <w:r w:rsidRPr="00282165">
        <w:t xml:space="preserve">, nominal, </w:t>
      </w:r>
      <w:proofErr w:type="spellStart"/>
      <w:r w:rsidRPr="00282165">
        <w:t>tanggal</w:t>
      </w:r>
      <w:proofErr w:type="spellEnd"/>
      <w:r w:rsidRPr="00282165">
        <w:t xml:space="preserve"> dan </w:t>
      </w:r>
      <w:proofErr w:type="spellStart"/>
      <w:r w:rsidRPr="00282165">
        <w:t>keterangan</w:t>
      </w:r>
      <w:proofErr w:type="spellEnd"/>
      <w:r w:rsidRPr="00282165">
        <w:t xml:space="preserve">. </w:t>
      </w:r>
      <w:proofErr w:type="spellStart"/>
      <w:r w:rsidRPr="00282165">
        <w:t>Setelah</w:t>
      </w:r>
      <w:proofErr w:type="spellEnd"/>
      <w:r w:rsidRPr="00282165">
        <w:t xml:space="preserve"> </w:t>
      </w:r>
      <w:proofErr w:type="spellStart"/>
      <w:r w:rsidRPr="00282165">
        <w:t>pengguna</w:t>
      </w:r>
      <w:proofErr w:type="spellEnd"/>
      <w:r w:rsidRPr="00282165">
        <w:t xml:space="preserve"> confirm, backend </w:t>
      </w:r>
      <w:proofErr w:type="spellStart"/>
      <w:r w:rsidRPr="00282165">
        <w:t>memeriksa</w:t>
      </w:r>
      <w:proofErr w:type="spellEnd"/>
      <w:r w:rsidRPr="00282165">
        <w:t xml:space="preserve"> signature/owner dan </w:t>
      </w:r>
      <w:proofErr w:type="spellStart"/>
      <w:r w:rsidRPr="00282165">
        <w:t>menjalankan</w:t>
      </w:r>
      <w:proofErr w:type="spellEnd"/>
      <w:r w:rsidRPr="00282165">
        <w:t xml:space="preserve"> action; </w:t>
      </w:r>
      <w:proofErr w:type="spellStart"/>
      <w:r w:rsidRPr="00282165">
        <w:t>sesudah</w:t>
      </w:r>
      <w:proofErr w:type="spellEnd"/>
      <w:r w:rsidRPr="00282165">
        <w:t xml:space="preserve"> </w:t>
      </w:r>
      <w:proofErr w:type="spellStart"/>
      <w:r w:rsidRPr="00282165">
        <w:t>tersimpan</w:t>
      </w:r>
      <w:proofErr w:type="spellEnd"/>
      <w:r w:rsidRPr="00282165">
        <w:t xml:space="preserve">, </w:t>
      </w:r>
      <w:proofErr w:type="spellStart"/>
      <w:r w:rsidRPr="00282165">
        <w:t>ringkasan</w:t>
      </w:r>
      <w:proofErr w:type="spellEnd"/>
      <w:r w:rsidRPr="00282165">
        <w:t xml:space="preserve"> </w:t>
      </w:r>
      <w:proofErr w:type="spellStart"/>
      <w:r w:rsidRPr="00282165">
        <w:t>keuangan</w:t>
      </w:r>
      <w:proofErr w:type="spellEnd"/>
      <w:r w:rsidRPr="00282165">
        <w:t xml:space="preserve"> </w:t>
      </w:r>
      <w:proofErr w:type="spellStart"/>
      <w:r w:rsidRPr="00282165">
        <w:t>berubah</w:t>
      </w:r>
      <w:proofErr w:type="spellEnd"/>
      <w:r w:rsidRPr="00282165">
        <w:t xml:space="preserve"> pada </w:t>
      </w:r>
      <w:proofErr w:type="spellStart"/>
      <w:r w:rsidRPr="00282165">
        <w:t>pembacaan</w:t>
      </w:r>
      <w:proofErr w:type="spellEnd"/>
      <w:r w:rsidRPr="00282165">
        <w:t xml:space="preserve"> </w:t>
      </w:r>
      <w:proofErr w:type="spellStart"/>
      <w:r w:rsidRPr="00282165">
        <w:t>berikutnya</w:t>
      </w:r>
      <w:proofErr w:type="spellEnd"/>
      <w:r w:rsidRPr="00282165">
        <w:t>.</w:t>
      </w:r>
    </w:p>
    <w:p w14:paraId="3FEAE8F7" w14:textId="77777777" w:rsidR="00282165" w:rsidRPr="00282165" w:rsidRDefault="00282165" w:rsidP="00282165">
      <w:r w:rsidRPr="00282165">
        <w:t xml:space="preserve">Jika </w:t>
      </w:r>
      <w:proofErr w:type="spellStart"/>
      <w:r w:rsidRPr="00282165">
        <w:t>pengguna</w:t>
      </w:r>
      <w:proofErr w:type="spellEnd"/>
      <w:r w:rsidRPr="00282165">
        <w:t xml:space="preserve"> </w:t>
      </w:r>
      <w:proofErr w:type="spellStart"/>
      <w:r w:rsidRPr="00282165">
        <w:t>menolak</w:t>
      </w:r>
      <w:proofErr w:type="spellEnd"/>
      <w:r w:rsidRPr="00282165">
        <w:t xml:space="preserve">, </w:t>
      </w:r>
      <w:proofErr w:type="spellStart"/>
      <w:r w:rsidRPr="00282165">
        <w:t>catatan</w:t>
      </w:r>
      <w:proofErr w:type="spellEnd"/>
      <w:r w:rsidRPr="00282165">
        <w:t xml:space="preserve"> </w:t>
      </w:r>
      <w:proofErr w:type="spellStart"/>
      <w:r w:rsidRPr="00282165">
        <w:t>transaksi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dibuat</w:t>
      </w:r>
      <w:proofErr w:type="spellEnd"/>
      <w:r w:rsidRPr="00282165">
        <w:t xml:space="preserve"> </w:t>
      </w:r>
      <w:proofErr w:type="spellStart"/>
      <w:r w:rsidRPr="00282165">
        <w:t>melalui</w:t>
      </w:r>
      <w:proofErr w:type="spellEnd"/>
      <w:r w:rsidRPr="00282165">
        <w:t xml:space="preserve"> proposal </w:t>
      </w:r>
      <w:proofErr w:type="spellStart"/>
      <w:r w:rsidRPr="00282165">
        <w:t>itu</w:t>
      </w:r>
      <w:proofErr w:type="spellEnd"/>
      <w:r w:rsidRPr="00282165">
        <w:t xml:space="preserve">. Jika target </w:t>
      </w:r>
      <w:proofErr w:type="spellStart"/>
      <w:r w:rsidRPr="00282165">
        <w:t>berubah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payload </w:t>
      </w:r>
      <w:proofErr w:type="spellStart"/>
      <w:r w:rsidRPr="00282165">
        <w:t>tidak</w:t>
      </w:r>
      <w:proofErr w:type="spellEnd"/>
      <w:r w:rsidRPr="00282165">
        <w:t xml:space="preserve"> valid, </w:t>
      </w:r>
      <w:proofErr w:type="spellStart"/>
      <w:r w:rsidRPr="00282165">
        <w:t>aplikasi</w:t>
      </w:r>
      <w:proofErr w:type="spellEnd"/>
      <w:r w:rsidRPr="00282165">
        <w:t xml:space="preserve"> </w:t>
      </w:r>
      <w:proofErr w:type="spellStart"/>
      <w:r w:rsidRPr="00282165">
        <w:t>harus</w:t>
      </w:r>
      <w:proofErr w:type="spellEnd"/>
      <w:r w:rsidRPr="00282165">
        <w:t xml:space="preserve"> </w:t>
      </w:r>
      <w:proofErr w:type="spellStart"/>
      <w:r w:rsidRPr="00282165">
        <w:t>memberi</w:t>
      </w:r>
      <w:proofErr w:type="spellEnd"/>
      <w:r w:rsidRPr="00282165">
        <w:t xml:space="preserve"> </w:t>
      </w:r>
      <w:proofErr w:type="spellStart"/>
      <w:r w:rsidRPr="00282165">
        <w:t>kegagalan</w:t>
      </w:r>
      <w:proofErr w:type="spellEnd"/>
      <w:r w:rsidRPr="00282165">
        <w:t xml:space="preserve"> yang </w:t>
      </w:r>
      <w:proofErr w:type="spellStart"/>
      <w:r w:rsidRPr="00282165">
        <w:t>jelas</w:t>
      </w:r>
      <w:proofErr w:type="spellEnd"/>
      <w:r w:rsidRPr="00282165">
        <w:t xml:space="preserve">,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menganggap</w:t>
      </w:r>
      <w:proofErr w:type="spellEnd"/>
      <w:r w:rsidRPr="00282165">
        <w:t xml:space="preserve"> </w:t>
      </w:r>
      <w:proofErr w:type="spellStart"/>
      <w:r w:rsidRPr="00282165">
        <w:t>jawaban</w:t>
      </w:r>
      <w:proofErr w:type="spellEnd"/>
      <w:r w:rsidRPr="00282165">
        <w:t xml:space="preserve"> model </w:t>
      </w:r>
      <w:proofErr w:type="spellStart"/>
      <w:r w:rsidRPr="00282165">
        <w:t>sebagai</w:t>
      </w:r>
      <w:proofErr w:type="spellEnd"/>
      <w:r w:rsidRPr="00282165">
        <w:t xml:space="preserve"> </w:t>
      </w:r>
      <w:proofErr w:type="spellStart"/>
      <w:r w:rsidRPr="00282165">
        <w:t>bukti</w:t>
      </w:r>
      <w:proofErr w:type="spellEnd"/>
      <w:r w:rsidRPr="00282165">
        <w:t xml:space="preserve"> </w:t>
      </w:r>
      <w:proofErr w:type="spellStart"/>
      <w:r w:rsidRPr="00282165">
        <w:t>transaksi</w:t>
      </w:r>
      <w:proofErr w:type="spellEnd"/>
      <w:r w:rsidRPr="00282165">
        <w:t xml:space="preserve"> </w:t>
      </w:r>
      <w:proofErr w:type="spellStart"/>
      <w:r w:rsidRPr="00282165">
        <w:t>berhasil</w:t>
      </w:r>
      <w:proofErr w:type="spellEnd"/>
      <w:r w:rsidRPr="00282165">
        <w:t xml:space="preserve">. Receipt yang </w:t>
      </w:r>
      <w:proofErr w:type="spellStart"/>
      <w:r w:rsidRPr="00282165">
        <w:t>ditampilkan</w:t>
      </w:r>
      <w:proofErr w:type="spellEnd"/>
      <w:r w:rsidRPr="00282165">
        <w:t xml:space="preserve">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berasal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</w:t>
      </w:r>
      <w:proofErr w:type="spellStart"/>
      <w:r w:rsidRPr="00282165">
        <w:t>hasil</w:t>
      </w:r>
      <w:proofErr w:type="spellEnd"/>
      <w:r w:rsidRPr="00282165">
        <w:t xml:space="preserve"> </w:t>
      </w:r>
      <w:proofErr w:type="spellStart"/>
      <w:r w:rsidRPr="00282165">
        <w:t>eksekusi</w:t>
      </w:r>
      <w:proofErr w:type="spellEnd"/>
      <w:r w:rsidRPr="00282165">
        <w:t xml:space="preserve"> </w:t>
      </w:r>
      <w:proofErr w:type="spellStart"/>
      <w:r w:rsidRPr="00282165">
        <w:t>aktual</w:t>
      </w:r>
      <w:proofErr w:type="spellEnd"/>
      <w:r w:rsidRPr="00282165">
        <w:t>.</w:t>
      </w:r>
    </w:p>
    <w:p w14:paraId="3863BDEF" w14:textId="77777777" w:rsidR="00282165" w:rsidRPr="00282165" w:rsidRDefault="00282165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282165">
        <w:rPr>
          <w:color w:val="666666"/>
          <w:sz w:val="17"/>
        </w:rPr>
        <w:t>Sumber</w:t>
      </w:r>
      <w:proofErr w:type="spellEnd"/>
      <w:r w:rsidRPr="00282165">
        <w:rPr>
          <w:color w:val="666666"/>
          <w:sz w:val="17"/>
        </w:rPr>
        <w:t>: app/Services/Ai/</w:t>
      </w:r>
      <w:proofErr w:type="spellStart"/>
      <w:r w:rsidRPr="00282165">
        <w:rPr>
          <w:color w:val="666666"/>
          <w:sz w:val="17"/>
        </w:rPr>
        <w:t>AiToolRegistry.php</w:t>
      </w:r>
      <w:proofErr w:type="spellEnd"/>
      <w:r w:rsidRPr="00282165">
        <w:rPr>
          <w:color w:val="666666"/>
          <w:sz w:val="17"/>
        </w:rPr>
        <w:t>; app/Services/Ai/Tools/; app/Services/Ai/Actions/</w:t>
      </w:r>
      <w:proofErr w:type="spellStart"/>
      <w:r w:rsidRPr="00282165">
        <w:rPr>
          <w:color w:val="666666"/>
          <w:sz w:val="17"/>
        </w:rPr>
        <w:t>AiWriteActionRegistry.php</w:t>
      </w:r>
      <w:proofErr w:type="spellEnd"/>
      <w:r w:rsidRPr="00282165">
        <w:rPr>
          <w:color w:val="666666"/>
          <w:sz w:val="17"/>
        </w:rPr>
        <w:t>; app/Services/Ai/</w:t>
      </w:r>
      <w:proofErr w:type="spellStart"/>
      <w:r w:rsidRPr="00282165">
        <w:rPr>
          <w:color w:val="666666"/>
          <w:sz w:val="17"/>
        </w:rPr>
        <w:t>ActionProposalExecutor.php</w:t>
      </w:r>
      <w:proofErr w:type="spellEnd"/>
      <w:r w:rsidRPr="00282165">
        <w:rPr>
          <w:color w:val="666666"/>
          <w:sz w:val="17"/>
        </w:rPr>
        <w:t>; app/Models/</w:t>
      </w:r>
      <w:proofErr w:type="spellStart"/>
      <w:r w:rsidRPr="00282165">
        <w:rPr>
          <w:color w:val="666666"/>
          <w:sz w:val="17"/>
        </w:rPr>
        <w:t>AiActionProposal.php</w:t>
      </w:r>
      <w:proofErr w:type="spellEnd"/>
      <w:r w:rsidRPr="00282165">
        <w:rPr>
          <w:color w:val="666666"/>
          <w:sz w:val="17"/>
        </w:rPr>
        <w:t>; resources/</w:t>
      </w:r>
      <w:proofErr w:type="spellStart"/>
      <w:r w:rsidRPr="00282165">
        <w:rPr>
          <w:color w:val="666666"/>
          <w:sz w:val="17"/>
        </w:rPr>
        <w:t>js</w:t>
      </w:r>
      <w:proofErr w:type="spellEnd"/>
      <w:r w:rsidRPr="00282165">
        <w:rPr>
          <w:color w:val="666666"/>
          <w:sz w:val="17"/>
        </w:rPr>
        <w:t>/ai/proposals.js.</w:t>
      </w:r>
    </w:p>
    <w:p w14:paraId="26177E0F" w14:textId="77777777" w:rsidR="00282165" w:rsidRPr="00282165" w:rsidRDefault="00282165" w:rsidP="00282165">
      <w:pPr>
        <w:pStyle w:val="Heading1"/>
      </w:pPr>
      <w:bookmarkStart w:id="22" w:name="_Toc242990896"/>
      <w:r w:rsidRPr="00282165">
        <w:lastRenderedPageBreak/>
        <w:t xml:space="preserve">23. Mode Eco: </w:t>
      </w:r>
      <w:proofErr w:type="spellStart"/>
      <w:r w:rsidRPr="00282165">
        <w:t>efisiensi</w:t>
      </w:r>
      <w:proofErr w:type="spellEnd"/>
      <w:r w:rsidRPr="00282165">
        <w:t xml:space="preserve"> </w:t>
      </w:r>
      <w:proofErr w:type="spellStart"/>
      <w:r w:rsidRPr="00282165">
        <w:t>konteks</w:t>
      </w:r>
      <w:proofErr w:type="spellEnd"/>
      <w:r w:rsidRPr="00282165">
        <w:t xml:space="preserve"> </w:t>
      </w:r>
      <w:proofErr w:type="spellStart"/>
      <w:r w:rsidRPr="00282165">
        <w:t>tanpa</w:t>
      </w:r>
      <w:proofErr w:type="spellEnd"/>
      <w:r w:rsidRPr="00282165">
        <w:t xml:space="preserve"> </w:t>
      </w:r>
      <w:proofErr w:type="spellStart"/>
      <w:r w:rsidRPr="00282165">
        <w:t>mengganti</w:t>
      </w:r>
      <w:proofErr w:type="spellEnd"/>
      <w:r w:rsidRPr="00282165">
        <w:t xml:space="preserve"> model</w:t>
      </w:r>
      <w:bookmarkEnd w:id="22"/>
    </w:p>
    <w:p w14:paraId="05BCFD06" w14:textId="77777777" w:rsidR="00282165" w:rsidRPr="00282165" w:rsidRDefault="00282165" w:rsidP="00282165">
      <w:pPr>
        <w:pStyle w:val="Heading2"/>
      </w:pPr>
      <w:r w:rsidRPr="00282165">
        <w:t xml:space="preserve">23.1 Apa yang </w:t>
      </w:r>
      <w:proofErr w:type="spellStart"/>
      <w:r w:rsidRPr="00282165">
        <w:t>dihemat</w:t>
      </w:r>
      <w:proofErr w:type="spellEnd"/>
    </w:p>
    <w:p w14:paraId="676DC780" w14:textId="77777777" w:rsidR="00282165" w:rsidRPr="00282165" w:rsidRDefault="00282165" w:rsidP="00282165">
      <w:r w:rsidRPr="00282165">
        <w:t xml:space="preserve">Eco </w:t>
      </w:r>
      <w:proofErr w:type="spellStart"/>
      <w:r w:rsidRPr="00282165">
        <w:t>mengurangi</w:t>
      </w:r>
      <w:proofErr w:type="spellEnd"/>
      <w:r w:rsidRPr="00282165">
        <w:t xml:space="preserve"> </w:t>
      </w:r>
      <w:proofErr w:type="spellStart"/>
      <w:r w:rsidRPr="00282165">
        <w:t>pengulangan</w:t>
      </w:r>
      <w:proofErr w:type="spellEnd"/>
      <w:r w:rsidRPr="00282165">
        <w:t xml:space="preserve"> input </w:t>
      </w:r>
      <w:proofErr w:type="spellStart"/>
      <w:r w:rsidRPr="00282165">
        <w:t>dengan</w:t>
      </w:r>
      <w:proofErr w:type="spellEnd"/>
      <w:r w:rsidRPr="00282165">
        <w:t xml:space="preserve"> </w:t>
      </w:r>
      <w:proofErr w:type="spellStart"/>
      <w:r w:rsidRPr="00282165">
        <w:t>memilih</w:t>
      </w:r>
      <w:proofErr w:type="spellEnd"/>
      <w:r w:rsidRPr="00282165">
        <w:t xml:space="preserve"> conversation </w:t>
      </w:r>
      <w:proofErr w:type="gramStart"/>
      <w:r w:rsidRPr="00282165">
        <w:t>turn</w:t>
      </w:r>
      <w:proofErr w:type="gramEnd"/>
      <w:r w:rsidRPr="00282165">
        <w:t xml:space="preserve"> </w:t>
      </w:r>
      <w:proofErr w:type="spellStart"/>
      <w:r w:rsidRPr="00282165">
        <w:t>lengkap</w:t>
      </w:r>
      <w:proofErr w:type="spellEnd"/>
      <w:r w:rsidRPr="00282165">
        <w:t xml:space="preserve">, </w:t>
      </w:r>
      <w:proofErr w:type="spellStart"/>
      <w:r w:rsidRPr="00282165">
        <w:t>menyimpan</w:t>
      </w:r>
      <w:proofErr w:type="spellEnd"/>
      <w:r w:rsidRPr="00282165">
        <w:t xml:space="preserve"> </w:t>
      </w:r>
      <w:proofErr w:type="spellStart"/>
      <w:r w:rsidRPr="00282165">
        <w:t>indeks</w:t>
      </w:r>
      <w:proofErr w:type="spellEnd"/>
      <w:r w:rsidRPr="00282165">
        <w:t xml:space="preserve"> </w:t>
      </w:r>
      <w:proofErr w:type="spellStart"/>
      <w:r w:rsidRPr="00282165">
        <w:t>kutipan</w:t>
      </w:r>
      <w:proofErr w:type="spellEnd"/>
      <w:r w:rsidRPr="00282165">
        <w:t xml:space="preserve"> </w:t>
      </w:r>
      <w:proofErr w:type="spellStart"/>
      <w:r w:rsidRPr="00282165">
        <w:t>sumber</w:t>
      </w:r>
      <w:proofErr w:type="spellEnd"/>
      <w:r w:rsidRPr="00282165">
        <w:t xml:space="preserve"> </w:t>
      </w:r>
      <w:proofErr w:type="spellStart"/>
      <w:r w:rsidRPr="00282165">
        <w:t>secara</w:t>
      </w:r>
      <w:proofErr w:type="spellEnd"/>
      <w:r w:rsidRPr="00282165">
        <w:t xml:space="preserve"> </w:t>
      </w:r>
      <w:proofErr w:type="spellStart"/>
      <w:r w:rsidRPr="00282165">
        <w:t>terenkripsi</w:t>
      </w:r>
      <w:proofErr w:type="spellEnd"/>
      <w:r w:rsidRPr="00282165">
        <w:t xml:space="preserve"> dan </w:t>
      </w:r>
      <w:proofErr w:type="spellStart"/>
      <w:r w:rsidRPr="00282165">
        <w:t>membuka</w:t>
      </w:r>
      <w:proofErr w:type="spellEnd"/>
      <w:r w:rsidRPr="00282165">
        <w:t xml:space="preserve"> tool yang </w:t>
      </w:r>
      <w:proofErr w:type="spellStart"/>
      <w:r w:rsidRPr="00282165">
        <w:t>relevan</w:t>
      </w:r>
      <w:proofErr w:type="spellEnd"/>
      <w:r w:rsidRPr="00282165">
        <w:t xml:space="preserve">. Provider/model, thinking effort, coding/science agent, deadline, </w:t>
      </w:r>
      <w:proofErr w:type="spellStart"/>
      <w:r w:rsidRPr="00282165">
        <w:t>otorisasi</w:t>
      </w:r>
      <w:proofErr w:type="spellEnd"/>
      <w:r w:rsidRPr="00282165">
        <w:t xml:space="preserve">, </w:t>
      </w:r>
      <w:proofErr w:type="spellStart"/>
      <w:r w:rsidRPr="00282165">
        <w:t>konfirmasi</w:t>
      </w:r>
      <w:proofErr w:type="spellEnd"/>
      <w:r w:rsidRPr="00282165">
        <w:t xml:space="preserve"> proposal dan token accounting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mengikuti</w:t>
      </w:r>
      <w:proofErr w:type="spellEnd"/>
      <w:r w:rsidRPr="00282165">
        <w:t xml:space="preserve"> </w:t>
      </w:r>
      <w:proofErr w:type="spellStart"/>
      <w:r w:rsidRPr="00282165">
        <w:t>jalur</w:t>
      </w:r>
      <w:proofErr w:type="spellEnd"/>
      <w:r w:rsidRPr="00282165">
        <w:t xml:space="preserve"> yang </w:t>
      </w:r>
      <w:proofErr w:type="spellStart"/>
      <w:r w:rsidRPr="00282165">
        <w:t>sama</w:t>
      </w:r>
      <w:proofErr w:type="spellEnd"/>
      <w:r w:rsidRPr="00282165">
        <w:t xml:space="preserve">. Eco </w:t>
      </w:r>
      <w:proofErr w:type="spellStart"/>
      <w:r w:rsidRPr="00282165">
        <w:t>bukan</w:t>
      </w:r>
      <w:proofErr w:type="spellEnd"/>
      <w:r w:rsidRPr="00282165">
        <w:t xml:space="preserve"> model </w:t>
      </w:r>
      <w:proofErr w:type="spellStart"/>
      <w:r w:rsidRPr="00282165">
        <w:t>murah</w:t>
      </w:r>
      <w:proofErr w:type="spellEnd"/>
      <w:r w:rsidRPr="00282165">
        <w:t xml:space="preserve"> </w:t>
      </w:r>
      <w:proofErr w:type="spellStart"/>
      <w:r w:rsidRPr="00282165">
        <w:t>terpisah</w:t>
      </w:r>
      <w:proofErr w:type="spellEnd"/>
      <w:r w:rsidRPr="00282165">
        <w:t xml:space="preserve"> dan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jaminan</w:t>
      </w:r>
      <w:proofErr w:type="spellEnd"/>
      <w:r w:rsidRPr="00282165">
        <w:t xml:space="preserve"> </w:t>
      </w:r>
      <w:proofErr w:type="spellStart"/>
      <w:r w:rsidRPr="00282165">
        <w:t>diskon</w:t>
      </w:r>
      <w:proofErr w:type="spellEnd"/>
      <w:r w:rsidRPr="00282165">
        <w:t xml:space="preserve"> </w:t>
      </w:r>
      <w:proofErr w:type="spellStart"/>
      <w:r w:rsidRPr="00282165">
        <w:t>tetap</w:t>
      </w:r>
      <w:proofErr w:type="spellEnd"/>
      <w:r w:rsidRPr="00282165">
        <w:t>.</w:t>
      </w:r>
    </w:p>
    <w:p w14:paraId="2AE8FE57" w14:textId="77777777" w:rsidR="00282165" w:rsidRPr="00282165" w:rsidRDefault="00282165" w:rsidP="00282165">
      <w:r w:rsidRPr="00282165">
        <w:t xml:space="preserve">UI </w:t>
      </w:r>
      <w:proofErr w:type="spellStart"/>
      <w:r w:rsidRPr="00282165">
        <w:t>awal</w:t>
      </w:r>
      <w:proofErr w:type="spellEnd"/>
      <w:r w:rsidRPr="00282165">
        <w:t xml:space="preserve"> </w:t>
      </w:r>
      <w:proofErr w:type="spellStart"/>
      <w:r w:rsidRPr="00282165">
        <w:t>memilih</w:t>
      </w:r>
      <w:proofErr w:type="spellEnd"/>
      <w:r w:rsidRPr="00282165">
        <w:t xml:space="preserve"> Eco </w:t>
      </w:r>
      <w:proofErr w:type="spellStart"/>
      <w:r w:rsidRPr="00282165">
        <w:t>untuk</w:t>
      </w:r>
      <w:proofErr w:type="spellEnd"/>
      <w:r w:rsidRPr="00282165">
        <w:t xml:space="preserve"> user </w:t>
      </w:r>
      <w:proofErr w:type="spellStart"/>
      <w:r w:rsidRPr="00282165">
        <w:t>tanpa</w:t>
      </w:r>
      <w:proofErr w:type="spellEnd"/>
      <w:r w:rsidRPr="00282165">
        <w:t xml:space="preserve"> </w:t>
      </w:r>
      <w:proofErr w:type="spellStart"/>
      <w:r w:rsidRPr="00282165">
        <w:t>preferensi</w:t>
      </w:r>
      <w:proofErr w:type="spellEnd"/>
      <w:r w:rsidRPr="00282165">
        <w:t xml:space="preserve"> </w:t>
      </w:r>
      <w:proofErr w:type="spellStart"/>
      <w:r w:rsidRPr="00282165">
        <w:t>tersimpan</w:t>
      </w:r>
      <w:proofErr w:type="spellEnd"/>
      <w:r w:rsidRPr="00282165">
        <w:t xml:space="preserve">, </w:t>
      </w:r>
      <w:proofErr w:type="spellStart"/>
      <w:r w:rsidRPr="00282165">
        <w:t>sedangkan</w:t>
      </w:r>
      <w:proofErr w:type="spellEnd"/>
      <w:r w:rsidRPr="00282165">
        <w:t xml:space="preserve"> mode yang </w:t>
      </w:r>
      <w:proofErr w:type="spellStart"/>
      <w:r w:rsidRPr="00282165">
        <w:t>dihilangkan</w:t>
      </w:r>
      <w:proofErr w:type="spellEnd"/>
      <w:r w:rsidRPr="00282165">
        <w:t xml:space="preserve"> pada boundary request </w:t>
      </w:r>
      <w:proofErr w:type="spellStart"/>
      <w:r w:rsidRPr="00282165">
        <w:t>tetap</w:t>
      </w:r>
      <w:proofErr w:type="spellEnd"/>
      <w:r w:rsidRPr="00282165">
        <w:t xml:space="preserve"> Default demi </w:t>
      </w:r>
      <w:proofErr w:type="spellStart"/>
      <w:r w:rsidRPr="00282165">
        <w:t>kompatibilitas</w:t>
      </w:r>
      <w:proofErr w:type="spellEnd"/>
      <w:r w:rsidRPr="00282165">
        <w:t xml:space="preserve">. Mode Default di browser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mengirim</w:t>
      </w:r>
      <w:proofErr w:type="spellEnd"/>
      <w:r w:rsidRPr="00282165">
        <w:t xml:space="preserve"> field </w:t>
      </w:r>
      <w:proofErr w:type="spellStart"/>
      <w:r w:rsidRPr="00282165">
        <w:t>tambahan</w:t>
      </w:r>
      <w:proofErr w:type="spellEnd"/>
      <w:r w:rsidRPr="00282165">
        <w:t xml:space="preserve">; Eco </w:t>
      </w:r>
      <w:proofErr w:type="spellStart"/>
      <w:r w:rsidRPr="00282165">
        <w:t>dibekukan</w:t>
      </w:r>
      <w:proofErr w:type="spellEnd"/>
      <w:r w:rsidRPr="00282165">
        <w:t xml:space="preserve"> pada pending turn. </w:t>
      </w:r>
      <w:proofErr w:type="spellStart"/>
      <w:r w:rsidRPr="00282165">
        <w:t>Mengubah</w:t>
      </w:r>
      <w:proofErr w:type="spellEnd"/>
      <w:r w:rsidRPr="00282165">
        <w:t xml:space="preserve"> mode </w:t>
      </w:r>
      <w:proofErr w:type="spellStart"/>
      <w:r w:rsidRPr="00282165">
        <w:t>dengan</w:t>
      </w:r>
      <w:proofErr w:type="spellEnd"/>
      <w:r w:rsidRPr="00282165">
        <w:t xml:space="preserve"> UUID request yang </w:t>
      </w:r>
      <w:proofErr w:type="spellStart"/>
      <w:r w:rsidRPr="00282165">
        <w:t>sama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menjadi</w:t>
      </w:r>
      <w:proofErr w:type="spellEnd"/>
      <w:r w:rsidRPr="00282165">
        <w:t xml:space="preserve"> </w:t>
      </w:r>
      <w:proofErr w:type="spellStart"/>
      <w:r w:rsidRPr="00282165">
        <w:t>konflik</w:t>
      </w:r>
      <w:proofErr w:type="spellEnd"/>
      <w:r w:rsidRPr="00282165">
        <w:t xml:space="preserve">, </w:t>
      </w:r>
      <w:proofErr w:type="spellStart"/>
      <w:r w:rsidRPr="00282165">
        <w:t>sehingga</w:t>
      </w:r>
      <w:proofErr w:type="spellEnd"/>
      <w:r w:rsidRPr="00282165">
        <w:t xml:space="preserve"> replay </w:t>
      </w:r>
      <w:proofErr w:type="spellStart"/>
      <w:r w:rsidRPr="00282165">
        <w:t>tidak</w:t>
      </w:r>
      <w:proofErr w:type="spellEnd"/>
      <w:r w:rsidRPr="00282165">
        <w:t xml:space="preserve"> diam-diam </w:t>
      </w:r>
      <w:proofErr w:type="spellStart"/>
      <w:r w:rsidRPr="00282165">
        <w:t>memakai</w:t>
      </w:r>
      <w:proofErr w:type="spellEnd"/>
      <w:r w:rsidRPr="00282165">
        <w:t xml:space="preserve"> </w:t>
      </w:r>
      <w:proofErr w:type="spellStart"/>
      <w:r w:rsidRPr="00282165">
        <w:t>konteks</w:t>
      </w:r>
      <w:proofErr w:type="spellEnd"/>
      <w:r w:rsidRPr="00282165">
        <w:t xml:space="preserve"> yang </w:t>
      </w:r>
      <w:proofErr w:type="spellStart"/>
      <w:r w:rsidRPr="00282165">
        <w:t>berbeda</w:t>
      </w:r>
      <w:proofErr w:type="spellEnd"/>
      <w:r w:rsidRPr="00282165">
        <w:t>.</w:t>
      </w:r>
    </w:p>
    <w:p w14:paraId="3E2218AF" w14:textId="77777777" w:rsidR="00282165" w:rsidRPr="00282165" w:rsidRDefault="00282165" w:rsidP="00282165">
      <w:pPr>
        <w:pStyle w:val="Heading2"/>
      </w:pPr>
      <w:r w:rsidRPr="00282165">
        <w:t xml:space="preserve">23.2 </w:t>
      </w:r>
      <w:proofErr w:type="spellStart"/>
      <w:r w:rsidRPr="00282165">
        <w:t>Pemilihan</w:t>
      </w:r>
      <w:proofErr w:type="spellEnd"/>
      <w:r w:rsidRPr="00282165">
        <w:t xml:space="preserve"> </w:t>
      </w:r>
      <w:proofErr w:type="spellStart"/>
      <w:r w:rsidRPr="00282165">
        <w:t>konteks</w:t>
      </w:r>
      <w:proofErr w:type="spellEnd"/>
    </w:p>
    <w:p w14:paraId="517B2733" w14:textId="77777777" w:rsidR="00282165" w:rsidRPr="00282165" w:rsidRDefault="00282165" w:rsidP="00282165">
      <w:r w:rsidRPr="00282165">
        <w:t xml:space="preserve">Default </w:t>
      </w:r>
      <w:proofErr w:type="spellStart"/>
      <w:r w:rsidRPr="00282165">
        <w:t>memakai</w:t>
      </w:r>
      <w:proofErr w:type="spellEnd"/>
      <w:r w:rsidRPr="00282165">
        <w:t xml:space="preserve"> </w:t>
      </w:r>
      <w:proofErr w:type="spellStart"/>
      <w:r w:rsidRPr="00282165">
        <w:t>ConversationContextAssembler</w:t>
      </w:r>
      <w:proofErr w:type="spellEnd"/>
      <w:r w:rsidRPr="00282165">
        <w:t xml:space="preserve"> dan </w:t>
      </w:r>
      <w:proofErr w:type="spellStart"/>
      <w:r w:rsidRPr="00282165">
        <w:t>pemilihan</w:t>
      </w:r>
      <w:proofErr w:type="spellEnd"/>
      <w:r w:rsidRPr="00282165">
        <w:t xml:space="preserve"> tool </w:t>
      </w:r>
      <w:proofErr w:type="spellStart"/>
      <w:r w:rsidRPr="00282165">
        <w:t>aslinya</w:t>
      </w:r>
      <w:proofErr w:type="spellEnd"/>
      <w:r w:rsidRPr="00282165">
        <w:t xml:space="preserve">. Eco </w:t>
      </w:r>
      <w:proofErr w:type="spellStart"/>
      <w:r w:rsidRPr="00282165">
        <w:t>mempertahankan</w:t>
      </w:r>
      <w:proofErr w:type="spellEnd"/>
      <w:r w:rsidRPr="00282165">
        <w:t xml:space="preserve"> turn </w:t>
      </w:r>
      <w:proofErr w:type="spellStart"/>
      <w:r w:rsidRPr="00282165">
        <w:t>lengkap</w:t>
      </w:r>
      <w:proofErr w:type="spellEnd"/>
      <w:r w:rsidRPr="00282165">
        <w:t xml:space="preserve"> </w:t>
      </w:r>
      <w:proofErr w:type="spellStart"/>
      <w:r w:rsidRPr="00282165">
        <w:t>terbaru</w:t>
      </w:r>
      <w:proofErr w:type="spellEnd"/>
      <w:r w:rsidRPr="00282165">
        <w:t xml:space="preserve">, </w:t>
      </w:r>
      <w:proofErr w:type="spellStart"/>
      <w:r w:rsidRPr="00282165">
        <w:t>lalu</w:t>
      </w:r>
      <w:proofErr w:type="spellEnd"/>
      <w:r w:rsidRPr="00282165">
        <w:t xml:space="preserve"> </w:t>
      </w:r>
      <w:proofErr w:type="spellStart"/>
      <w:r w:rsidRPr="00282165">
        <w:t>memberi</w:t>
      </w:r>
      <w:proofErr w:type="spellEnd"/>
      <w:r w:rsidRPr="00282165">
        <w:t xml:space="preserve"> </w:t>
      </w:r>
      <w:proofErr w:type="spellStart"/>
      <w:r w:rsidRPr="00282165">
        <w:t>peringkat</w:t>
      </w:r>
      <w:proofErr w:type="spellEnd"/>
      <w:r w:rsidRPr="00282165">
        <w:t xml:space="preserve"> turn lama </w:t>
      </w:r>
      <w:proofErr w:type="spellStart"/>
      <w:r w:rsidRPr="00282165">
        <w:t>berdasarkan</w:t>
      </w:r>
      <w:proofErr w:type="spellEnd"/>
      <w:r w:rsidRPr="00282165">
        <w:t xml:space="preserve"> </w:t>
      </w:r>
      <w:proofErr w:type="spellStart"/>
      <w:r w:rsidRPr="00282165">
        <w:t>relevansi</w:t>
      </w:r>
      <w:proofErr w:type="spellEnd"/>
      <w:r w:rsidRPr="00282165">
        <w:t xml:space="preserve"> </w:t>
      </w:r>
      <w:proofErr w:type="spellStart"/>
      <w:r w:rsidRPr="00282165">
        <w:t>leksikal</w:t>
      </w:r>
      <w:proofErr w:type="spellEnd"/>
      <w:r w:rsidRPr="00282165">
        <w:t xml:space="preserve">, </w:t>
      </w:r>
      <w:proofErr w:type="spellStart"/>
      <w:r w:rsidRPr="00282165">
        <w:t>menambahkan</w:t>
      </w:r>
      <w:proofErr w:type="spellEnd"/>
      <w:r w:rsidRPr="00282165">
        <w:t xml:space="preserve"> </w:t>
      </w:r>
      <w:proofErr w:type="spellStart"/>
      <w:r w:rsidRPr="00282165">
        <w:t>kutipan</w:t>
      </w:r>
      <w:proofErr w:type="spellEnd"/>
      <w:r w:rsidRPr="00282165">
        <w:t xml:space="preserve">/constraint verbatim dan </w:t>
      </w:r>
      <w:proofErr w:type="spellStart"/>
      <w:r w:rsidRPr="00282165">
        <w:t>referensi</w:t>
      </w:r>
      <w:proofErr w:type="spellEnd"/>
      <w:r w:rsidRPr="00282165">
        <w:t xml:space="preserve"> </w:t>
      </w:r>
      <w:proofErr w:type="spellStart"/>
      <w:r w:rsidRPr="00282165">
        <w:t>artefak</w:t>
      </w:r>
      <w:proofErr w:type="spellEnd"/>
      <w:r w:rsidRPr="00282165">
        <w:t xml:space="preserve">. Ia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mengubah</w:t>
      </w:r>
      <w:proofErr w:type="spellEnd"/>
      <w:r w:rsidRPr="00282165">
        <w:t xml:space="preserve"> </w:t>
      </w:r>
      <w:proofErr w:type="spellStart"/>
      <w:r w:rsidRPr="00282165">
        <w:t>kutipan</w:t>
      </w:r>
      <w:proofErr w:type="spellEnd"/>
      <w:r w:rsidRPr="00282165">
        <w:t xml:space="preserve"> </w:t>
      </w:r>
      <w:proofErr w:type="spellStart"/>
      <w:r w:rsidRPr="00282165">
        <w:t>menjadi</w:t>
      </w:r>
      <w:proofErr w:type="spellEnd"/>
      <w:r w:rsidRPr="00282165">
        <w:t xml:space="preserve"> </w:t>
      </w:r>
      <w:proofErr w:type="spellStart"/>
      <w:r w:rsidRPr="00282165">
        <w:t>fakta</w:t>
      </w:r>
      <w:proofErr w:type="spellEnd"/>
      <w:r w:rsidRPr="00282165">
        <w:t xml:space="preserve"> </w:t>
      </w:r>
      <w:proofErr w:type="spellStart"/>
      <w:r w:rsidRPr="00282165">
        <w:t>semantik</w:t>
      </w:r>
      <w:proofErr w:type="spellEnd"/>
      <w:r w:rsidRPr="00282165">
        <w:t xml:space="preserve"> </w:t>
      </w:r>
      <w:proofErr w:type="spellStart"/>
      <w:r w:rsidRPr="00282165">
        <w:t>rekaan</w:t>
      </w:r>
      <w:proofErr w:type="spellEnd"/>
      <w:r w:rsidRPr="00282165">
        <w:t>.</w:t>
      </w:r>
    </w:p>
    <w:p w14:paraId="7D2181D9" w14:textId="77777777" w:rsidR="00282165" w:rsidRPr="00282165" w:rsidRDefault="00282165" w:rsidP="00282165">
      <w:r w:rsidRPr="00282165">
        <w:t xml:space="preserve">Kode </w:t>
      </w:r>
      <w:proofErr w:type="spellStart"/>
      <w:r w:rsidRPr="00282165">
        <w:t>sumber</w:t>
      </w:r>
      <w:proofErr w:type="spellEnd"/>
      <w:r w:rsidRPr="00282165">
        <w:t xml:space="preserve"> yang </w:t>
      </w:r>
      <w:proofErr w:type="spellStart"/>
      <w:r w:rsidRPr="00282165">
        <w:t>dipilih</w:t>
      </w:r>
      <w:proofErr w:type="spellEnd"/>
      <w:r w:rsidRPr="00282165">
        <w:t>, input/</w:t>
      </w:r>
      <w:proofErr w:type="spellStart"/>
      <w:r w:rsidRPr="00282165">
        <w:t>kontrak</w:t>
      </w:r>
      <w:proofErr w:type="spellEnd"/>
      <w:r w:rsidRPr="00282165">
        <w:t xml:space="preserve">/unit </w:t>
      </w:r>
      <w:proofErr w:type="spellStart"/>
      <w:r w:rsidRPr="00282165">
        <w:t>sains</w:t>
      </w:r>
      <w:proofErr w:type="spellEnd"/>
      <w:r w:rsidRPr="00282165">
        <w:t xml:space="preserve"> dan constraint </w:t>
      </w:r>
      <w:proofErr w:type="spellStart"/>
      <w:r w:rsidRPr="00282165">
        <w:t>penting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dipotong</w:t>
      </w:r>
      <w:proofErr w:type="spellEnd"/>
      <w:r w:rsidRPr="00282165">
        <w:t xml:space="preserve"> </w:t>
      </w:r>
      <w:proofErr w:type="spellStart"/>
      <w:r w:rsidRPr="00282165">
        <w:t>hanya</w:t>
      </w:r>
      <w:proofErr w:type="spellEnd"/>
      <w:r w:rsidRPr="00282165">
        <w:t xml:space="preserve"> </w:t>
      </w:r>
      <w:proofErr w:type="spellStart"/>
      <w:r w:rsidRPr="00282165">
        <w:t>untuk</w:t>
      </w:r>
      <w:proofErr w:type="spellEnd"/>
      <w:r w:rsidRPr="00282165">
        <w:t xml:space="preserve"> </w:t>
      </w:r>
      <w:proofErr w:type="spellStart"/>
      <w:r w:rsidRPr="00282165">
        <w:t>memenuhi</w:t>
      </w:r>
      <w:proofErr w:type="spellEnd"/>
      <w:r w:rsidRPr="00282165">
        <w:t xml:space="preserve"> target </w:t>
      </w:r>
      <w:proofErr w:type="spellStart"/>
      <w:r w:rsidRPr="00282165">
        <w:t>lunak</w:t>
      </w:r>
      <w:proofErr w:type="spellEnd"/>
      <w:r w:rsidRPr="00282165">
        <w:t xml:space="preserve">. </w:t>
      </w:r>
      <w:proofErr w:type="spellStart"/>
      <w:r w:rsidRPr="00282165">
        <w:t>Beberapa</w:t>
      </w:r>
      <w:proofErr w:type="spellEnd"/>
      <w:r w:rsidRPr="00282165">
        <w:t xml:space="preserve"> </w:t>
      </w:r>
      <w:proofErr w:type="spellStart"/>
      <w:r w:rsidRPr="00282165">
        <w:t>pekerjaan</w:t>
      </w:r>
      <w:proofErr w:type="spellEnd"/>
      <w:r w:rsidRPr="00282165">
        <w:t xml:space="preserve"> </w:t>
      </w:r>
      <w:proofErr w:type="spellStart"/>
      <w:r w:rsidRPr="00282165">
        <w:t>besar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melampaui</w:t>
      </w:r>
      <w:proofErr w:type="spellEnd"/>
      <w:r w:rsidRPr="00282165">
        <w:t xml:space="preserve"> target. </w:t>
      </w:r>
      <w:proofErr w:type="spellStart"/>
      <w:r w:rsidRPr="00282165">
        <w:t>Estimasi</w:t>
      </w:r>
      <w:proofErr w:type="spellEnd"/>
      <w:r w:rsidRPr="00282165">
        <w:t xml:space="preserve"> </w:t>
      </w:r>
      <w:proofErr w:type="spellStart"/>
      <w:r w:rsidRPr="00282165">
        <w:t>memakai</w:t>
      </w:r>
      <w:proofErr w:type="spellEnd"/>
      <w:r w:rsidRPr="00282165">
        <w:t xml:space="preserve"> </w:t>
      </w:r>
      <w:proofErr w:type="spellStart"/>
      <w:r w:rsidRPr="00282165">
        <w:t>pendekatan</w:t>
      </w:r>
      <w:proofErr w:type="spellEnd"/>
      <w:r w:rsidRPr="00282165">
        <w:t xml:space="preserve"> </w:t>
      </w:r>
      <w:proofErr w:type="spellStart"/>
      <w:r w:rsidRPr="00282165">
        <w:t>tiga</w:t>
      </w:r>
      <w:proofErr w:type="spellEnd"/>
      <w:r w:rsidRPr="00282165">
        <w:t xml:space="preserve"> </w:t>
      </w:r>
      <w:proofErr w:type="spellStart"/>
      <w:r w:rsidRPr="00282165">
        <w:t>karakter</w:t>
      </w:r>
      <w:proofErr w:type="spellEnd"/>
      <w:r w:rsidRPr="00282165">
        <w:t xml:space="preserve"> per token yang </w:t>
      </w:r>
      <w:proofErr w:type="spellStart"/>
      <w:r w:rsidRPr="00282165">
        <w:t>diberi</w:t>
      </w:r>
      <w:proofErr w:type="spellEnd"/>
      <w:r w:rsidRPr="00282165">
        <w:t xml:space="preserve"> label </w:t>
      </w:r>
      <w:proofErr w:type="spellStart"/>
      <w:r w:rsidRPr="00282165">
        <w:t>estimasi</w:t>
      </w:r>
      <w:proofErr w:type="spellEnd"/>
      <w:r w:rsidRPr="00282165">
        <w:t xml:space="preserve">, </w:t>
      </w:r>
      <w:proofErr w:type="spellStart"/>
      <w:r w:rsidRPr="00282165">
        <w:t>bukan</w:t>
      </w:r>
      <w:proofErr w:type="spellEnd"/>
      <w:r w:rsidRPr="00282165">
        <w:t xml:space="preserve"> tokenizer </w:t>
      </w:r>
      <w:proofErr w:type="spellStart"/>
      <w:r w:rsidRPr="00282165">
        <w:t>penyedia</w:t>
      </w:r>
      <w:proofErr w:type="spellEnd"/>
      <w:r w:rsidRPr="00282165">
        <w:t xml:space="preserve"> yang </w:t>
      </w:r>
      <w:proofErr w:type="spellStart"/>
      <w:r w:rsidRPr="00282165">
        <w:t>pasti</w:t>
      </w:r>
      <w:proofErr w:type="spellEnd"/>
      <w:r w:rsidRPr="00282165">
        <w:t xml:space="preserve"> </w:t>
      </w:r>
      <w:proofErr w:type="spellStart"/>
      <w:r w:rsidRPr="00282165">
        <w:t>akurat</w:t>
      </w:r>
      <w:proofErr w:type="spellEnd"/>
      <w:r w:rsidRPr="00282165">
        <w:t>.</w:t>
      </w:r>
    </w:p>
    <w:p w14:paraId="0D758982" w14:textId="77777777" w:rsidR="00282165" w:rsidRPr="00282165" w:rsidRDefault="00282165" w:rsidP="00282165">
      <w:r w:rsidRPr="00282165">
        <w:t xml:space="preserve">Tool discovery </w:t>
      </w:r>
      <w:proofErr w:type="spellStart"/>
      <w:r w:rsidRPr="00282165">
        <w:t>menambahkan</w:t>
      </w:r>
      <w:proofErr w:type="spellEnd"/>
      <w:r w:rsidRPr="00282165">
        <w:t xml:space="preserve"> </w:t>
      </w:r>
      <w:proofErr w:type="spellStart"/>
      <w:r w:rsidRPr="00282165">
        <w:t>deklarasi</w:t>
      </w:r>
      <w:proofErr w:type="spellEnd"/>
      <w:r w:rsidRPr="00282165">
        <w:t xml:space="preserve"> domain yang </w:t>
      </w:r>
      <w:proofErr w:type="spellStart"/>
      <w:r w:rsidRPr="00282165">
        <w:t>diperlukan</w:t>
      </w:r>
      <w:proofErr w:type="spellEnd"/>
      <w:r w:rsidRPr="00282165">
        <w:t xml:space="preserve">. </w:t>
      </w:r>
      <w:proofErr w:type="spellStart"/>
      <w:r w:rsidRPr="00282165">
        <w:t>recall_conversation</w:t>
      </w:r>
      <w:proofErr w:type="spellEnd"/>
      <w:r w:rsidRPr="00282165">
        <w:t xml:space="preserve"> </w:t>
      </w:r>
      <w:proofErr w:type="spellStart"/>
      <w:r w:rsidRPr="00282165">
        <w:t>hanya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mengambil</w:t>
      </w:r>
      <w:proofErr w:type="spellEnd"/>
      <w:r w:rsidRPr="00282165">
        <w:t xml:space="preserve"> ancestor </w:t>
      </w:r>
      <w:proofErr w:type="spellStart"/>
      <w:r w:rsidRPr="00282165">
        <w:t>selesai</w:t>
      </w:r>
      <w:proofErr w:type="spellEnd"/>
      <w:r w:rsidRPr="00282165">
        <w:t xml:space="preserve"> pada session </w:t>
      </w:r>
      <w:proofErr w:type="spellStart"/>
      <w:r w:rsidRPr="00282165">
        <w:t>milik</w:t>
      </w:r>
      <w:proofErr w:type="spellEnd"/>
      <w:r w:rsidRPr="00282165">
        <w:t xml:space="preserve"> user; </w:t>
      </w:r>
      <w:proofErr w:type="spellStart"/>
      <w:r w:rsidRPr="00282165">
        <w:t>pesan</w:t>
      </w:r>
      <w:proofErr w:type="spellEnd"/>
      <w:r w:rsidRPr="00282165">
        <w:t xml:space="preserve"> sibling, user lain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pesan</w:t>
      </w:r>
      <w:proofErr w:type="spellEnd"/>
      <w:r w:rsidRPr="00282165">
        <w:t xml:space="preserve"> masa </w:t>
      </w:r>
      <w:proofErr w:type="spellStart"/>
      <w:r w:rsidRPr="00282165">
        <w:t>depan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boleh</w:t>
      </w:r>
      <w:proofErr w:type="spellEnd"/>
      <w:r w:rsidRPr="00282165">
        <w:t xml:space="preserve"> </w:t>
      </w:r>
      <w:proofErr w:type="spellStart"/>
      <w:r w:rsidRPr="00282165">
        <w:t>dibaca</w:t>
      </w:r>
      <w:proofErr w:type="spellEnd"/>
      <w:r w:rsidRPr="00282165">
        <w:t xml:space="preserve">. Recall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mengembalikan</w:t>
      </w:r>
      <w:proofErr w:type="spellEnd"/>
      <w:r w:rsidRPr="00282165">
        <w:t xml:space="preserve"> </w:t>
      </w:r>
      <w:proofErr w:type="spellStart"/>
      <w:r w:rsidRPr="00282165">
        <w:t>maksimal</w:t>
      </w:r>
      <w:proofErr w:type="spellEnd"/>
      <w:r w:rsidRPr="00282165">
        <w:t xml:space="preserve"> </w:t>
      </w:r>
      <w:proofErr w:type="spellStart"/>
      <w:r w:rsidRPr="00282165">
        <w:t>empat</w:t>
      </w:r>
      <w:proofErr w:type="spellEnd"/>
      <w:r w:rsidRPr="00282165">
        <w:t xml:space="preserve"> </w:t>
      </w:r>
      <w:proofErr w:type="spellStart"/>
      <w:r w:rsidRPr="00282165">
        <w:t>pesan</w:t>
      </w:r>
      <w:proofErr w:type="spellEnd"/>
      <w:r w:rsidRPr="00282165">
        <w:t xml:space="preserve"> </w:t>
      </w:r>
      <w:proofErr w:type="spellStart"/>
      <w:r w:rsidRPr="00282165">
        <w:t>dengan</w:t>
      </w:r>
      <w:proofErr w:type="spellEnd"/>
      <w:r w:rsidRPr="00282165">
        <w:t xml:space="preserve"> total batas </w:t>
      </w:r>
      <w:proofErr w:type="spellStart"/>
      <w:r w:rsidRPr="00282165">
        <w:t>konten</w:t>
      </w:r>
      <w:proofErr w:type="spellEnd"/>
      <w:r w:rsidRPr="00282165">
        <w:t xml:space="preserve"> 120.000 </w:t>
      </w:r>
      <w:proofErr w:type="spellStart"/>
      <w:r w:rsidRPr="00282165">
        <w:t>karakter</w:t>
      </w:r>
      <w:proofErr w:type="spellEnd"/>
      <w:r w:rsidRPr="00282165">
        <w:t xml:space="preserve">; </w:t>
      </w:r>
      <w:proofErr w:type="spellStart"/>
      <w:r w:rsidRPr="00282165">
        <w:t>pesan</w:t>
      </w:r>
      <w:proofErr w:type="spellEnd"/>
      <w:r w:rsidRPr="00282165">
        <w:t xml:space="preserve"> yang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muat</w:t>
      </w:r>
      <w:proofErr w:type="spellEnd"/>
      <w:r w:rsidRPr="00282165">
        <w:t xml:space="preserve"> </w:t>
      </w:r>
      <w:proofErr w:type="spellStart"/>
      <w:r w:rsidRPr="00282165">
        <w:t>dilaporkan</w:t>
      </w:r>
      <w:proofErr w:type="spellEnd"/>
      <w:r w:rsidRPr="00282165">
        <w:t xml:space="preserve"> </w:t>
      </w:r>
      <w:proofErr w:type="spellStart"/>
      <w:r w:rsidRPr="00282165">
        <w:t>dihilangkan</w:t>
      </w:r>
      <w:proofErr w:type="spellEnd"/>
      <w:r w:rsidRPr="00282165">
        <w:t xml:space="preserve">,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dipotong</w:t>
      </w:r>
      <w:proofErr w:type="spellEnd"/>
      <w:r w:rsidRPr="00282165">
        <w:t xml:space="preserve"> diam-diam.</w:t>
      </w:r>
    </w:p>
    <w:p w14:paraId="303D3EBB" w14:textId="77777777" w:rsidR="00282165" w:rsidRPr="00282165" w:rsidRDefault="00282165" w:rsidP="00282165">
      <w:pPr>
        <w:pStyle w:val="Heading2"/>
      </w:pPr>
      <w:r w:rsidRPr="00282165">
        <w:t xml:space="preserve">23.3 Memori dan </w:t>
      </w:r>
      <w:proofErr w:type="spellStart"/>
      <w:r w:rsidRPr="00282165">
        <w:t>pengamanan</w:t>
      </w:r>
      <w:proofErr w:type="spellEnd"/>
      <w:r w:rsidRPr="00282165">
        <w:t xml:space="preserve"> </w:t>
      </w:r>
      <w:proofErr w:type="spellStart"/>
      <w:r w:rsidRPr="00282165">
        <w:t>cabang</w:t>
      </w:r>
      <w:proofErr w:type="spellEnd"/>
    </w:p>
    <w:p w14:paraId="4C9606DE" w14:textId="77777777" w:rsidR="00282165" w:rsidRPr="00282165" w:rsidRDefault="00282165" w:rsidP="00282165">
      <w:proofErr w:type="spellStart"/>
      <w:r w:rsidRPr="00282165">
        <w:t>RefreshEcoConversationMemory</w:t>
      </w:r>
      <w:proofErr w:type="spellEnd"/>
      <w:r w:rsidRPr="00282165">
        <w:t xml:space="preserve"> </w:t>
      </w:r>
      <w:proofErr w:type="spellStart"/>
      <w:r w:rsidRPr="00282165">
        <w:t>berjalan</w:t>
      </w:r>
      <w:proofErr w:type="spellEnd"/>
      <w:r w:rsidRPr="00282165">
        <w:t xml:space="preserve"> pada </w:t>
      </w:r>
      <w:proofErr w:type="spellStart"/>
      <w:r w:rsidRPr="00282165">
        <w:t>antrean</w:t>
      </w:r>
      <w:proofErr w:type="spellEnd"/>
      <w:r w:rsidRPr="00282165">
        <w:t xml:space="preserve"> AI fast </w:t>
      </w:r>
      <w:proofErr w:type="spellStart"/>
      <w:r w:rsidRPr="00282165">
        <w:t>setelah</w:t>
      </w:r>
      <w:proofErr w:type="spellEnd"/>
      <w:r w:rsidRPr="00282165">
        <w:t xml:space="preserve"> turn Eco </w:t>
      </w:r>
      <w:proofErr w:type="spellStart"/>
      <w:r w:rsidRPr="00282165">
        <w:t>selesai</w:t>
      </w:r>
      <w:proofErr w:type="spellEnd"/>
      <w:r w:rsidRPr="00282165">
        <w:t xml:space="preserve"> </w:t>
      </w:r>
      <w:proofErr w:type="spellStart"/>
      <w:r w:rsidRPr="00282165">
        <w:t>tanpa</w:t>
      </w:r>
      <w:proofErr w:type="spellEnd"/>
      <w:r w:rsidRPr="00282165">
        <w:t xml:space="preserve"> </w:t>
      </w:r>
      <w:proofErr w:type="spellStart"/>
      <w:r w:rsidRPr="00282165">
        <w:t>panggilan</w:t>
      </w:r>
      <w:proofErr w:type="spellEnd"/>
      <w:r w:rsidRPr="00282165">
        <w:t xml:space="preserve"> LLM. Cache </w:t>
      </w:r>
      <w:proofErr w:type="spellStart"/>
      <w:r w:rsidRPr="00282165">
        <w:t>memuat</w:t>
      </w:r>
      <w:proofErr w:type="spellEnd"/>
      <w:r w:rsidRPr="00282165">
        <w:t xml:space="preserve"> </w:t>
      </w:r>
      <w:proofErr w:type="spellStart"/>
      <w:r w:rsidRPr="00282165">
        <w:t>hingga</w:t>
      </w:r>
      <w:proofErr w:type="spellEnd"/>
      <w:r w:rsidRPr="00282165">
        <w:t xml:space="preserve"> 48 entry </w:t>
      </w:r>
      <w:proofErr w:type="spellStart"/>
      <w:r w:rsidRPr="00282165">
        <w:t>ekstraktif</w:t>
      </w:r>
      <w:proofErr w:type="spellEnd"/>
      <w:r w:rsidRPr="00282165">
        <w:t xml:space="preserve">, source ID/hash, </w:t>
      </w:r>
      <w:proofErr w:type="spellStart"/>
      <w:r w:rsidRPr="00282165">
        <w:t>versi</w:t>
      </w:r>
      <w:proofErr w:type="spellEnd"/>
      <w:r w:rsidRPr="00282165">
        <w:t xml:space="preserve"> dan watermark. Hash dan lineage </w:t>
      </w:r>
      <w:proofErr w:type="spellStart"/>
      <w:r w:rsidRPr="00282165">
        <w:t>diperiksa</w:t>
      </w:r>
      <w:proofErr w:type="spellEnd"/>
      <w:r w:rsidRPr="00282165">
        <w:t xml:space="preserve">; cache </w:t>
      </w:r>
      <w:proofErr w:type="spellStart"/>
      <w:r w:rsidRPr="00282165">
        <w:t>basi</w:t>
      </w:r>
      <w:proofErr w:type="spellEnd"/>
      <w:r w:rsidRPr="00282165">
        <w:t xml:space="preserve">/malformed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dibangun</w:t>
      </w:r>
      <w:proofErr w:type="spellEnd"/>
      <w:r w:rsidRPr="00282165">
        <w:t xml:space="preserve"> </w:t>
      </w:r>
      <w:proofErr w:type="spellStart"/>
      <w:r w:rsidRPr="00282165">
        <w:t>ulang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</w:t>
      </w:r>
      <w:proofErr w:type="spellStart"/>
      <w:r w:rsidRPr="00282165">
        <w:t>sumber</w:t>
      </w:r>
      <w:proofErr w:type="spellEnd"/>
      <w:r w:rsidRPr="00282165">
        <w:t xml:space="preserve"> yang </w:t>
      </w:r>
      <w:proofErr w:type="spellStart"/>
      <w:r w:rsidRPr="00282165">
        <w:t>diotorisasi</w:t>
      </w:r>
      <w:proofErr w:type="spellEnd"/>
      <w:r w:rsidRPr="00282165">
        <w:t xml:space="preserve">. Update </w:t>
      </w:r>
      <w:proofErr w:type="spellStart"/>
      <w:r w:rsidRPr="00282165">
        <w:t>menggunakan</w:t>
      </w:r>
      <w:proofErr w:type="spellEnd"/>
      <w:r w:rsidRPr="00282165">
        <w:t xml:space="preserve"> compare-and-set agar job yang </w:t>
      </w:r>
      <w:proofErr w:type="spellStart"/>
      <w:r w:rsidRPr="00282165">
        <w:t>terlambat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menimpa</w:t>
      </w:r>
      <w:proofErr w:type="spellEnd"/>
      <w:r w:rsidRPr="00282165">
        <w:t xml:space="preserve"> branch </w:t>
      </w:r>
      <w:proofErr w:type="spellStart"/>
      <w:r w:rsidRPr="00282165">
        <w:t>lebih</w:t>
      </w:r>
      <w:proofErr w:type="spellEnd"/>
      <w:r w:rsidRPr="00282165">
        <w:t xml:space="preserve"> </w:t>
      </w:r>
      <w:proofErr w:type="spellStart"/>
      <w:r w:rsidRPr="00282165">
        <w:t>baru</w:t>
      </w:r>
      <w:proofErr w:type="spellEnd"/>
      <w:r w:rsidRPr="00282165">
        <w:t>.</w:t>
      </w:r>
    </w:p>
    <w:p w14:paraId="2BDC65F1" w14:textId="77777777" w:rsidR="00282165" w:rsidRPr="00282165" w:rsidRDefault="00282165" w:rsidP="00282165">
      <w:r w:rsidRPr="00282165">
        <w:t xml:space="preserve">Memori </w:t>
      </w:r>
      <w:proofErr w:type="spellStart"/>
      <w:r w:rsidRPr="00282165">
        <w:t>disimpan</w:t>
      </w:r>
      <w:proofErr w:type="spellEnd"/>
      <w:r w:rsidRPr="00282165">
        <w:t xml:space="preserve"> di </w:t>
      </w:r>
      <w:proofErr w:type="spellStart"/>
      <w:r w:rsidRPr="00282165">
        <w:t>ai_chat_branches.eco_context_memory</w:t>
      </w:r>
      <w:proofErr w:type="spellEnd"/>
      <w:r w:rsidRPr="00282165">
        <w:t xml:space="preserve"> </w:t>
      </w:r>
      <w:proofErr w:type="spellStart"/>
      <w:r w:rsidRPr="00282165">
        <w:t>dengan</w:t>
      </w:r>
      <w:proofErr w:type="spellEnd"/>
      <w:r w:rsidRPr="00282165">
        <w:t xml:space="preserve"> encrypted-array cast dan </w:t>
      </w:r>
      <w:proofErr w:type="spellStart"/>
      <w:r w:rsidRPr="00282165">
        <w:t>mempunyai</w:t>
      </w:r>
      <w:proofErr w:type="spellEnd"/>
      <w:r w:rsidRPr="00282165">
        <w:t xml:space="preserve"> </w:t>
      </w:r>
      <w:proofErr w:type="spellStart"/>
      <w:r w:rsidRPr="00282165">
        <w:t>waktu</w:t>
      </w:r>
      <w:proofErr w:type="spellEnd"/>
      <w:r w:rsidRPr="00282165">
        <w:t xml:space="preserve"> refresh </w:t>
      </w:r>
      <w:proofErr w:type="spellStart"/>
      <w:r w:rsidRPr="00282165">
        <w:t>tersendiri</w:t>
      </w:r>
      <w:proofErr w:type="spellEnd"/>
      <w:r w:rsidRPr="00282165">
        <w:t xml:space="preserve">. Reasoning/private tool payload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disimpan</w:t>
      </w:r>
      <w:proofErr w:type="spellEnd"/>
      <w:r w:rsidRPr="00282165">
        <w:t xml:space="preserve"> </w:t>
      </w:r>
      <w:proofErr w:type="spellStart"/>
      <w:r w:rsidRPr="00282165">
        <w:t>dalam</w:t>
      </w:r>
      <w:proofErr w:type="spellEnd"/>
      <w:r w:rsidRPr="00282165">
        <w:t xml:space="preserve"> cache </w:t>
      </w:r>
      <w:proofErr w:type="spellStart"/>
      <w:r w:rsidRPr="00282165">
        <w:t>ini</w:t>
      </w:r>
      <w:proofErr w:type="spellEnd"/>
      <w:r w:rsidRPr="00282165">
        <w:t xml:space="preserve">. </w:t>
      </w:r>
      <w:proofErr w:type="spellStart"/>
      <w:r w:rsidRPr="00282165">
        <w:t>Penghapusan</w:t>
      </w:r>
      <w:proofErr w:type="spellEnd"/>
      <w:r w:rsidRPr="00282165">
        <w:t xml:space="preserve"> </w:t>
      </w:r>
      <w:proofErr w:type="spellStart"/>
      <w:r w:rsidRPr="00282165">
        <w:t>sesi</w:t>
      </w:r>
      <w:proofErr w:type="spellEnd"/>
      <w:r w:rsidRPr="00282165">
        <w:t xml:space="preserve"> </w:t>
      </w:r>
      <w:proofErr w:type="spellStart"/>
      <w:r w:rsidRPr="00282165">
        <w:t>serta</w:t>
      </w:r>
      <w:proofErr w:type="spellEnd"/>
      <w:r w:rsidRPr="00282165">
        <w:t xml:space="preserve"> </w:t>
      </w:r>
      <w:proofErr w:type="spellStart"/>
      <w:r w:rsidRPr="00282165">
        <w:t>retensi</w:t>
      </w:r>
      <w:proofErr w:type="spellEnd"/>
      <w:r w:rsidRPr="00282165">
        <w:t xml:space="preserve"> </w:t>
      </w:r>
      <w:proofErr w:type="spellStart"/>
      <w:r w:rsidRPr="00282165">
        <w:t>sensitif</w:t>
      </w:r>
      <w:proofErr w:type="spellEnd"/>
      <w:r w:rsidRPr="00282165">
        <w:t xml:space="preserve"> </w:t>
      </w:r>
      <w:proofErr w:type="spellStart"/>
      <w:r w:rsidRPr="00282165">
        <w:t>turut</w:t>
      </w:r>
      <w:proofErr w:type="spellEnd"/>
      <w:r w:rsidRPr="00282165">
        <w:t xml:space="preserve"> </w:t>
      </w:r>
      <w:proofErr w:type="spellStart"/>
      <w:r w:rsidRPr="00282165">
        <w:t>memengaruhi</w:t>
      </w:r>
      <w:proofErr w:type="spellEnd"/>
      <w:r w:rsidRPr="00282165">
        <w:t xml:space="preserve"> cache. Tidak </w:t>
      </w:r>
      <w:proofErr w:type="spellStart"/>
      <w:r w:rsidRPr="00282165">
        <w:t>ada</w:t>
      </w:r>
      <w:proofErr w:type="spellEnd"/>
      <w:r w:rsidRPr="00282165">
        <w:t xml:space="preserve"> vector database </w:t>
      </w:r>
      <w:proofErr w:type="spellStart"/>
      <w:r w:rsidRPr="00282165">
        <w:t>atau</w:t>
      </w:r>
      <w:proofErr w:type="spellEnd"/>
      <w:r w:rsidRPr="00282165">
        <w:t xml:space="preserve"> semantic embedding retrieval yang </w:t>
      </w:r>
      <w:proofErr w:type="spellStart"/>
      <w:r w:rsidRPr="00282165">
        <w:t>dibuktikan</w:t>
      </w:r>
      <w:proofErr w:type="spellEnd"/>
      <w:r w:rsidRPr="00282165">
        <w:t xml:space="preserve"> </w:t>
      </w:r>
      <w:proofErr w:type="spellStart"/>
      <w:r w:rsidRPr="00282165">
        <w:t>dalam</w:t>
      </w:r>
      <w:proofErr w:type="spellEnd"/>
      <w:r w:rsidRPr="00282165">
        <w:t xml:space="preserve"> </w:t>
      </w:r>
      <w:proofErr w:type="spellStart"/>
      <w:r w:rsidRPr="00282165">
        <w:t>jalur</w:t>
      </w:r>
      <w:proofErr w:type="spellEnd"/>
      <w:r w:rsidRPr="00282165">
        <w:t xml:space="preserve"> Eco </w:t>
      </w:r>
      <w:proofErr w:type="spellStart"/>
      <w:r w:rsidRPr="00282165">
        <w:t>ini</w:t>
      </w:r>
      <w:proofErr w:type="spellEnd"/>
      <w:r w:rsidRPr="00282165">
        <w:t>.</w:t>
      </w:r>
    </w:p>
    <w:p w14:paraId="62E6143C" w14:textId="77777777" w:rsidR="00282165" w:rsidRPr="00282165" w:rsidRDefault="00282165" w:rsidP="00282165">
      <w:pPr>
        <w:pStyle w:val="Heading2"/>
      </w:pPr>
      <w:r w:rsidRPr="00282165">
        <w:t xml:space="preserve">23.4 </w:t>
      </w:r>
      <w:proofErr w:type="spellStart"/>
      <w:r w:rsidRPr="00282165">
        <w:t>Kebijakan</w:t>
      </w:r>
      <w:proofErr w:type="spellEnd"/>
      <w:r w:rsidRPr="00282165">
        <w:t xml:space="preserve"> dan </w:t>
      </w:r>
      <w:proofErr w:type="spellStart"/>
      <w:r w:rsidRPr="00282165">
        <w:t>kegagalan</w:t>
      </w:r>
      <w:proofErr w:type="spellEnd"/>
    </w:p>
    <w:p w14:paraId="5A4F78B9" w14:textId="77777777" w:rsidR="00282165" w:rsidRPr="00282165" w:rsidRDefault="00282165" w:rsidP="00282165">
      <w:r w:rsidRPr="00282165">
        <w:t>config/</w:t>
      </w:r>
      <w:proofErr w:type="spellStart"/>
      <w:r w:rsidRPr="00282165">
        <w:t>ai_eco.php</w:t>
      </w:r>
      <w:proofErr w:type="spellEnd"/>
      <w:r w:rsidRPr="00282165">
        <w:t xml:space="preserve"> default enabled true, target </w:t>
      </w:r>
      <w:proofErr w:type="spellStart"/>
      <w:r w:rsidRPr="00282165">
        <w:t>konteks</w:t>
      </w:r>
      <w:proofErr w:type="spellEnd"/>
      <w:r w:rsidRPr="00282165">
        <w:t xml:space="preserve"> 6.000, dua recent turns, target </w:t>
      </w:r>
      <w:proofErr w:type="spellStart"/>
      <w:r w:rsidRPr="00282165">
        <w:t>memori</w:t>
      </w:r>
      <w:proofErr w:type="spellEnd"/>
      <w:r w:rsidRPr="00282165">
        <w:t xml:space="preserve"> 1.200 dan retrieval message limit 1.000. Nilai </w:t>
      </w:r>
      <w:proofErr w:type="spellStart"/>
      <w:r w:rsidRPr="00282165">
        <w:t>dibatasi</w:t>
      </w:r>
      <w:proofErr w:type="spellEnd"/>
      <w:r w:rsidRPr="00282165">
        <w:t>/</w:t>
      </w:r>
      <w:proofErr w:type="spellStart"/>
      <w:r w:rsidRPr="00282165">
        <w:t>diambil</w:t>
      </w:r>
      <w:proofErr w:type="spellEnd"/>
      <w:r w:rsidRPr="00282165">
        <w:t xml:space="preserve"> </w:t>
      </w:r>
      <w:proofErr w:type="spellStart"/>
      <w:r w:rsidRPr="00282165">
        <w:t>sebagai</w:t>
      </w:r>
      <w:proofErr w:type="spellEnd"/>
      <w:r w:rsidRPr="00282165">
        <w:t xml:space="preserve"> policy snapshot pada admission. Schema Eco </w:t>
      </w:r>
      <w:proofErr w:type="spellStart"/>
      <w:r w:rsidRPr="00282165">
        <w:t>memerlukan</w:t>
      </w:r>
      <w:proofErr w:type="spellEnd"/>
      <w:r w:rsidRPr="00282165">
        <w:t xml:space="preserve"> </w:t>
      </w:r>
      <w:proofErr w:type="spellStart"/>
      <w:r w:rsidRPr="00282165">
        <w:t>migrasi</w:t>
      </w:r>
      <w:proofErr w:type="spellEnd"/>
      <w:r w:rsidRPr="00282165">
        <w:t xml:space="preserve"> </w:t>
      </w:r>
      <w:proofErr w:type="spellStart"/>
      <w:r w:rsidRPr="00282165">
        <w:t>tambahan</w:t>
      </w:r>
      <w:proofErr w:type="spellEnd"/>
      <w:r w:rsidRPr="00282165">
        <w:t xml:space="preserve"> </w:t>
      </w:r>
      <w:proofErr w:type="spellStart"/>
      <w:r w:rsidRPr="00282165">
        <w:t>response_mode</w:t>
      </w:r>
      <w:proofErr w:type="spellEnd"/>
      <w:r w:rsidRPr="00282165">
        <w:t>/</w:t>
      </w:r>
      <w:proofErr w:type="spellStart"/>
      <w:r w:rsidRPr="00282165">
        <w:t>context_policy</w:t>
      </w:r>
      <w:proofErr w:type="spellEnd"/>
      <w:r w:rsidRPr="00282165">
        <w:t xml:space="preserve"> dan cache branch.</w:t>
      </w:r>
    </w:p>
    <w:p w14:paraId="6A0EFEFF" w14:textId="77777777" w:rsidR="00282165" w:rsidRPr="00282165" w:rsidRDefault="00282165" w:rsidP="00282165">
      <w:r w:rsidRPr="00282165">
        <w:t xml:space="preserve">Jika Eco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tersedia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schema </w:t>
      </w:r>
      <w:proofErr w:type="spellStart"/>
      <w:r w:rsidRPr="00282165">
        <w:t>belum</w:t>
      </w:r>
      <w:proofErr w:type="spellEnd"/>
      <w:r w:rsidRPr="00282165">
        <w:t xml:space="preserve"> </w:t>
      </w:r>
      <w:proofErr w:type="spellStart"/>
      <w:r w:rsidRPr="00282165">
        <w:t>siap</w:t>
      </w:r>
      <w:proofErr w:type="spellEnd"/>
      <w:r w:rsidRPr="00282165">
        <w:t xml:space="preserve">, request </w:t>
      </w:r>
      <w:proofErr w:type="spellStart"/>
      <w:r w:rsidRPr="00282165">
        <w:t>baru</w:t>
      </w:r>
      <w:proofErr w:type="spellEnd"/>
      <w:r w:rsidRPr="00282165">
        <w:t xml:space="preserve"> </w:t>
      </w:r>
      <w:proofErr w:type="spellStart"/>
      <w:r w:rsidRPr="00282165">
        <w:t>ditolak</w:t>
      </w:r>
      <w:proofErr w:type="spellEnd"/>
      <w:r w:rsidRPr="00282165">
        <w:t xml:space="preserve"> </w:t>
      </w:r>
      <w:proofErr w:type="spellStart"/>
      <w:r w:rsidRPr="00282165">
        <w:t>jelas</w:t>
      </w:r>
      <w:proofErr w:type="spellEnd"/>
      <w:r w:rsidRPr="00282165">
        <w:t xml:space="preserve"> </w:t>
      </w:r>
      <w:proofErr w:type="spellStart"/>
      <w:r w:rsidRPr="00282165">
        <w:t>dengan</w:t>
      </w:r>
      <w:proofErr w:type="spellEnd"/>
      <w:r w:rsidRPr="00282165">
        <w:t xml:space="preserve"> </w:t>
      </w:r>
      <w:proofErr w:type="spellStart"/>
      <w:r w:rsidRPr="00282165">
        <w:t>eco_unavailable</w:t>
      </w:r>
      <w:proofErr w:type="spellEnd"/>
      <w:r w:rsidRPr="00282165">
        <w:t xml:space="preserve"> </w:t>
      </w:r>
      <w:proofErr w:type="spellStart"/>
      <w:r w:rsidRPr="00282165">
        <w:t>sebelum</w:t>
      </w:r>
      <w:proofErr w:type="spellEnd"/>
      <w:r w:rsidRPr="00282165">
        <w:t xml:space="preserve"> </w:t>
      </w:r>
      <w:proofErr w:type="spellStart"/>
      <w:r w:rsidRPr="00282165">
        <w:t>membuat</w:t>
      </w:r>
      <w:proofErr w:type="spellEnd"/>
      <w:r w:rsidRPr="00282165">
        <w:t xml:space="preserve"> run </w:t>
      </w:r>
      <w:proofErr w:type="spellStart"/>
      <w:r w:rsidRPr="00282165">
        <w:t>baru</w:t>
      </w:r>
      <w:proofErr w:type="spellEnd"/>
      <w:r w:rsidRPr="00282165">
        <w:t xml:space="preserve">;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ada</w:t>
      </w:r>
      <w:proofErr w:type="spellEnd"/>
      <w:r w:rsidRPr="00282165">
        <w:t xml:space="preserve"> fallback diam-diam </w:t>
      </w:r>
      <w:proofErr w:type="spellStart"/>
      <w:r w:rsidRPr="00282165">
        <w:t>ke</w:t>
      </w:r>
      <w:proofErr w:type="spellEnd"/>
      <w:r w:rsidRPr="00282165">
        <w:t xml:space="preserve"> Default. Run </w:t>
      </w:r>
      <w:proofErr w:type="spellStart"/>
      <w:r w:rsidRPr="00282165">
        <w:t>sah</w:t>
      </w:r>
      <w:proofErr w:type="spellEnd"/>
      <w:r w:rsidRPr="00282165">
        <w:t xml:space="preserve"> yang </w:t>
      </w:r>
      <w:proofErr w:type="spellStart"/>
      <w:r w:rsidRPr="00282165">
        <w:t>sudah</w:t>
      </w:r>
      <w:proofErr w:type="spellEnd"/>
      <w:r w:rsidRPr="00282165">
        <w:t xml:space="preserve"> </w:t>
      </w:r>
      <w:proofErr w:type="spellStart"/>
      <w:r w:rsidRPr="00282165">
        <w:t>diterima</w:t>
      </w:r>
      <w:proofErr w:type="spellEnd"/>
      <w:r w:rsidRPr="00282165">
        <w:t xml:space="preserve"> </w:t>
      </w:r>
      <w:proofErr w:type="spellStart"/>
      <w:r w:rsidRPr="00282165">
        <w:t>mempertahankan</w:t>
      </w:r>
      <w:proofErr w:type="spellEnd"/>
      <w:r w:rsidRPr="00282165">
        <w:t xml:space="preserve"> frozen policy </w:t>
      </w:r>
      <w:proofErr w:type="spellStart"/>
      <w:r w:rsidRPr="00282165">
        <w:t>meskipun</w:t>
      </w:r>
      <w:proofErr w:type="spellEnd"/>
      <w:r w:rsidRPr="00282165">
        <w:t xml:space="preserve"> </w:t>
      </w:r>
      <w:proofErr w:type="spellStart"/>
      <w:r w:rsidRPr="00282165">
        <w:t>fitur</w:t>
      </w:r>
      <w:proofErr w:type="spellEnd"/>
      <w:r w:rsidRPr="00282165">
        <w:t xml:space="preserve"> </w:t>
      </w:r>
      <w:proofErr w:type="spellStart"/>
      <w:r w:rsidRPr="00282165">
        <w:t>kemudian</w:t>
      </w:r>
      <w:proofErr w:type="spellEnd"/>
      <w:r w:rsidRPr="00282165">
        <w:t xml:space="preserve"> </w:t>
      </w:r>
      <w:proofErr w:type="spellStart"/>
      <w:r w:rsidRPr="00282165">
        <w:t>dimatikan</w:t>
      </w:r>
      <w:proofErr w:type="spellEnd"/>
      <w:r w:rsidRPr="00282165">
        <w:t xml:space="preserve">. Default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membaca</w:t>
      </w:r>
      <w:proofErr w:type="spellEnd"/>
      <w:r w:rsidRPr="00282165">
        <w:t>/</w:t>
      </w:r>
      <w:proofErr w:type="spellStart"/>
      <w:r w:rsidRPr="00282165">
        <w:t>memperbarui</w:t>
      </w:r>
      <w:proofErr w:type="spellEnd"/>
      <w:r w:rsidRPr="00282165">
        <w:t xml:space="preserve"> </w:t>
      </w:r>
      <w:proofErr w:type="spellStart"/>
      <w:r w:rsidRPr="00282165">
        <w:t>memori</w:t>
      </w:r>
      <w:proofErr w:type="spellEnd"/>
      <w:r w:rsidRPr="00282165">
        <w:t xml:space="preserve"> Eco dan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memiliki</w:t>
      </w:r>
      <w:proofErr w:type="spellEnd"/>
      <w:r w:rsidRPr="00282165">
        <w:t xml:space="preserve"> </w:t>
      </w:r>
      <w:proofErr w:type="spellStart"/>
      <w:r w:rsidRPr="00282165">
        <w:t>jalurnya</w:t>
      </w:r>
      <w:proofErr w:type="spellEnd"/>
      <w:r w:rsidRPr="00282165">
        <w:t xml:space="preserve"> </w:t>
      </w:r>
      <w:proofErr w:type="spellStart"/>
      <w:r w:rsidRPr="00282165">
        <w:t>sendiri</w:t>
      </w:r>
      <w:proofErr w:type="spellEnd"/>
      <w:r w:rsidRPr="00282165">
        <w:t>.</w:t>
      </w:r>
    </w:p>
    <w:p w14:paraId="4FD0A7F3" w14:textId="77777777" w:rsidR="00282165" w:rsidRPr="00282165" w:rsidRDefault="00282165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282165">
        <w:rPr>
          <w:color w:val="666666"/>
          <w:sz w:val="17"/>
        </w:rPr>
        <w:t>Sumber</w:t>
      </w:r>
      <w:proofErr w:type="spellEnd"/>
      <w:r w:rsidRPr="00282165">
        <w:rPr>
          <w:color w:val="666666"/>
          <w:sz w:val="17"/>
        </w:rPr>
        <w:t>: docs/ai-eco-mode.md; config/</w:t>
      </w:r>
      <w:proofErr w:type="spellStart"/>
      <w:r w:rsidRPr="00282165">
        <w:rPr>
          <w:color w:val="666666"/>
          <w:sz w:val="17"/>
        </w:rPr>
        <w:t>ai_eco.php</w:t>
      </w:r>
      <w:proofErr w:type="spellEnd"/>
      <w:r w:rsidRPr="00282165">
        <w:rPr>
          <w:color w:val="666666"/>
          <w:sz w:val="17"/>
        </w:rPr>
        <w:t>; app/Services/Ai/Eco/; app/Jobs/</w:t>
      </w:r>
      <w:proofErr w:type="spellStart"/>
      <w:r w:rsidRPr="00282165">
        <w:rPr>
          <w:color w:val="666666"/>
          <w:sz w:val="17"/>
        </w:rPr>
        <w:t>RefreshEcoConversationMemory.php</w:t>
      </w:r>
      <w:proofErr w:type="spellEnd"/>
      <w:r w:rsidRPr="00282165">
        <w:rPr>
          <w:color w:val="666666"/>
          <w:sz w:val="17"/>
        </w:rPr>
        <w:t>; database/migrations/2026_10_11_000001_add_eco_context_to_ai_chat.php; resources/</w:t>
      </w:r>
      <w:proofErr w:type="spellStart"/>
      <w:r w:rsidRPr="00282165">
        <w:rPr>
          <w:color w:val="666666"/>
          <w:sz w:val="17"/>
        </w:rPr>
        <w:t>js</w:t>
      </w:r>
      <w:proofErr w:type="spellEnd"/>
      <w:r w:rsidRPr="00282165">
        <w:rPr>
          <w:color w:val="666666"/>
          <w:sz w:val="17"/>
        </w:rPr>
        <w:t>/ai/mode-control.js.</w:t>
      </w:r>
    </w:p>
    <w:p w14:paraId="114CAF8A" w14:textId="77777777" w:rsidR="00282165" w:rsidRPr="00282165" w:rsidRDefault="00282165" w:rsidP="00282165">
      <w:pPr>
        <w:pStyle w:val="Heading1"/>
      </w:pPr>
      <w:bookmarkStart w:id="23" w:name="_Toc242990897"/>
      <w:r w:rsidRPr="00282165">
        <w:lastRenderedPageBreak/>
        <w:t xml:space="preserve">24. AI coding, </w:t>
      </w:r>
      <w:proofErr w:type="spellStart"/>
      <w:r w:rsidRPr="00282165">
        <w:t>artefak</w:t>
      </w:r>
      <w:proofErr w:type="spellEnd"/>
      <w:r w:rsidRPr="00282165">
        <w:t xml:space="preserve"> </w:t>
      </w:r>
      <w:proofErr w:type="spellStart"/>
      <w:r w:rsidRPr="00282165">
        <w:t>kode</w:t>
      </w:r>
      <w:proofErr w:type="spellEnd"/>
      <w:r w:rsidRPr="00282165">
        <w:t xml:space="preserve">, </w:t>
      </w:r>
      <w:proofErr w:type="spellStart"/>
      <w:r w:rsidRPr="00282165">
        <w:t>matematika</w:t>
      </w:r>
      <w:proofErr w:type="spellEnd"/>
      <w:r w:rsidRPr="00282165">
        <w:t>, dan preview</w:t>
      </w:r>
      <w:bookmarkEnd w:id="23"/>
    </w:p>
    <w:p w14:paraId="6CA2D745" w14:textId="77777777" w:rsidR="00282165" w:rsidRPr="00282165" w:rsidRDefault="00282165" w:rsidP="00282165">
      <w:pPr>
        <w:pStyle w:val="Heading2"/>
      </w:pPr>
      <w:r w:rsidRPr="00282165">
        <w:t xml:space="preserve">24.1 </w:t>
      </w:r>
      <w:proofErr w:type="spellStart"/>
      <w:r w:rsidRPr="00282165">
        <w:t>Delegasi</w:t>
      </w:r>
      <w:proofErr w:type="spellEnd"/>
      <w:r w:rsidRPr="00282165">
        <w:t xml:space="preserve"> coding</w:t>
      </w:r>
    </w:p>
    <w:p w14:paraId="79B2B153" w14:textId="77777777" w:rsidR="00282165" w:rsidRPr="00282165" w:rsidRDefault="00282165" w:rsidP="00282165">
      <w:r w:rsidRPr="00282165">
        <w:t xml:space="preserve">Model </w:t>
      </w:r>
      <w:proofErr w:type="spellStart"/>
      <w:r w:rsidRPr="00282165">
        <w:t>utama</w:t>
      </w:r>
      <w:proofErr w:type="spellEnd"/>
      <w:r w:rsidRPr="00282165">
        <w:t xml:space="preserve"> </w:t>
      </w:r>
      <w:proofErr w:type="spellStart"/>
      <w:r w:rsidRPr="00282165">
        <w:t>memiliki</w:t>
      </w:r>
      <w:proofErr w:type="spellEnd"/>
      <w:r w:rsidRPr="00282165">
        <w:t xml:space="preserve"> </w:t>
      </w:r>
      <w:proofErr w:type="spellStart"/>
      <w:r w:rsidRPr="00282165">
        <w:t>deklarasi</w:t>
      </w:r>
      <w:proofErr w:type="spellEnd"/>
      <w:r w:rsidRPr="00282165">
        <w:t xml:space="preserve"> </w:t>
      </w:r>
      <w:proofErr w:type="spellStart"/>
      <w:r w:rsidRPr="00282165">
        <w:t>delegate_code_generation</w:t>
      </w:r>
      <w:proofErr w:type="spellEnd"/>
      <w:r w:rsidRPr="00282165">
        <w:t xml:space="preserve"> dan </w:t>
      </w:r>
      <w:proofErr w:type="spellStart"/>
      <w:r w:rsidRPr="00282165">
        <w:t>menentukan</w:t>
      </w:r>
      <w:proofErr w:type="spellEnd"/>
      <w:r w:rsidRPr="00282165">
        <w:t xml:space="preserve"> </w:t>
      </w:r>
      <w:proofErr w:type="spellStart"/>
      <w:r w:rsidRPr="00282165">
        <w:t>secara</w:t>
      </w:r>
      <w:proofErr w:type="spellEnd"/>
      <w:r w:rsidRPr="00282165">
        <w:t xml:space="preserve"> </w:t>
      </w:r>
      <w:proofErr w:type="spellStart"/>
      <w:r w:rsidRPr="00282165">
        <w:t>semantik</w:t>
      </w:r>
      <w:proofErr w:type="spellEnd"/>
      <w:r w:rsidRPr="00282165">
        <w:t xml:space="preserve"> </w:t>
      </w:r>
      <w:proofErr w:type="spellStart"/>
      <w:r w:rsidRPr="00282165">
        <w:t>apakah</w:t>
      </w:r>
      <w:proofErr w:type="spellEnd"/>
      <w:r w:rsidRPr="00282165">
        <w:t xml:space="preserve"> </w:t>
      </w:r>
      <w:proofErr w:type="spellStart"/>
      <w:r w:rsidRPr="00282165">
        <w:t>permintaan</w:t>
      </w:r>
      <w:proofErr w:type="spellEnd"/>
      <w:r w:rsidRPr="00282165">
        <w:t xml:space="preserve">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didelegasikan</w:t>
      </w:r>
      <w:proofErr w:type="spellEnd"/>
      <w:r w:rsidRPr="00282165">
        <w:t xml:space="preserve">, </w:t>
      </w:r>
      <w:proofErr w:type="spellStart"/>
      <w:r w:rsidRPr="00282165">
        <w:t>dijawab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diklarifikasi</w:t>
      </w:r>
      <w:proofErr w:type="spellEnd"/>
      <w:r w:rsidRPr="00282165">
        <w:t xml:space="preserve">. Brief </w:t>
      </w:r>
      <w:proofErr w:type="spellStart"/>
      <w:r w:rsidRPr="00282165">
        <w:t>disusun</w:t>
      </w:r>
      <w:proofErr w:type="spellEnd"/>
      <w:r w:rsidRPr="00282165">
        <w:t xml:space="preserve"> </w:t>
      </w:r>
      <w:proofErr w:type="spellStart"/>
      <w:r w:rsidRPr="00282165">
        <w:t>dalam</w:t>
      </w:r>
      <w:proofErr w:type="spellEnd"/>
      <w:r w:rsidRPr="00282165">
        <w:t xml:space="preserve"> </w:t>
      </w:r>
      <w:proofErr w:type="spellStart"/>
      <w:r w:rsidRPr="00282165">
        <w:t>argumen</w:t>
      </w:r>
      <w:proofErr w:type="spellEnd"/>
      <w:r w:rsidRPr="00282165">
        <w:t xml:space="preserve"> tool </w:t>
      </w:r>
      <w:proofErr w:type="spellStart"/>
      <w:r w:rsidRPr="00282165">
        <w:t>sehingga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selalu</w:t>
      </w:r>
      <w:proofErr w:type="spellEnd"/>
      <w:r w:rsidRPr="00282165">
        <w:t xml:space="preserve"> </w:t>
      </w:r>
      <w:proofErr w:type="spellStart"/>
      <w:r w:rsidRPr="00282165">
        <w:t>memerlukan</w:t>
      </w:r>
      <w:proofErr w:type="spellEnd"/>
      <w:r w:rsidRPr="00282165">
        <w:t xml:space="preserve"> </w:t>
      </w:r>
      <w:proofErr w:type="spellStart"/>
      <w:r w:rsidRPr="00282165">
        <w:t>inferensi</w:t>
      </w:r>
      <w:proofErr w:type="spellEnd"/>
      <w:r w:rsidRPr="00282165">
        <w:t xml:space="preserve"> </w:t>
      </w:r>
      <w:proofErr w:type="spellStart"/>
      <w:r w:rsidRPr="00282165">
        <w:t>klasifikasi</w:t>
      </w:r>
      <w:proofErr w:type="spellEnd"/>
      <w:r w:rsidRPr="00282165">
        <w:t xml:space="preserve"> </w:t>
      </w:r>
      <w:proofErr w:type="spellStart"/>
      <w:r w:rsidRPr="00282165">
        <w:t>terpisah</w:t>
      </w:r>
      <w:proofErr w:type="spellEnd"/>
      <w:r w:rsidRPr="00282165">
        <w:t xml:space="preserve">. </w:t>
      </w:r>
      <w:proofErr w:type="spellStart"/>
      <w:r w:rsidRPr="00282165">
        <w:t>AiCodingDelegation</w:t>
      </w:r>
      <w:proofErr w:type="spellEnd"/>
      <w:r w:rsidRPr="00282165">
        <w:t xml:space="preserve">, </w:t>
      </w:r>
      <w:proofErr w:type="spellStart"/>
      <w:r w:rsidRPr="00282165">
        <w:t>AiCodingBriefBuilder</w:t>
      </w:r>
      <w:proofErr w:type="spellEnd"/>
      <w:r w:rsidRPr="00282165">
        <w:t xml:space="preserve"> dan instruction router </w:t>
      </w:r>
      <w:proofErr w:type="spellStart"/>
      <w:r w:rsidRPr="00282165">
        <w:t>membatasi</w:t>
      </w:r>
      <w:proofErr w:type="spellEnd"/>
      <w:r w:rsidRPr="00282165">
        <w:t xml:space="preserve"> </w:t>
      </w:r>
      <w:proofErr w:type="spellStart"/>
      <w:r w:rsidRPr="00282165">
        <w:t>kontrak</w:t>
      </w:r>
      <w:proofErr w:type="spellEnd"/>
      <w:r w:rsidRPr="00282165">
        <w:t xml:space="preserve"> </w:t>
      </w:r>
      <w:proofErr w:type="spellStart"/>
      <w:r w:rsidRPr="00282165">
        <w:t>pekerjaan</w:t>
      </w:r>
      <w:proofErr w:type="spellEnd"/>
      <w:r w:rsidRPr="00282165">
        <w:t>.</w:t>
      </w:r>
    </w:p>
    <w:p w14:paraId="595752D6" w14:textId="77777777" w:rsidR="00282165" w:rsidRPr="00282165" w:rsidRDefault="00282165" w:rsidP="00282165">
      <w:r w:rsidRPr="00282165">
        <w:t xml:space="preserve">Agent coding </w:t>
      </w:r>
      <w:proofErr w:type="spellStart"/>
      <w:r w:rsidRPr="00282165">
        <w:t>terisolasi</w:t>
      </w:r>
      <w:proofErr w:type="spellEnd"/>
      <w:r w:rsidRPr="00282165">
        <w:t xml:space="preserve"> </w:t>
      </w:r>
      <w:proofErr w:type="spellStart"/>
      <w:r w:rsidRPr="00282165">
        <w:t>menerima</w:t>
      </w:r>
      <w:proofErr w:type="spellEnd"/>
      <w:r w:rsidRPr="00282165">
        <w:t xml:space="preserve"> brief </w:t>
      </w:r>
      <w:proofErr w:type="spellStart"/>
      <w:r w:rsidRPr="00282165">
        <w:t>tervalidasi</w:t>
      </w:r>
      <w:proofErr w:type="spellEnd"/>
      <w:r w:rsidRPr="00282165">
        <w:t xml:space="preserve">, </w:t>
      </w:r>
      <w:proofErr w:type="spellStart"/>
      <w:r w:rsidRPr="00282165">
        <w:t>permintaan</w:t>
      </w:r>
      <w:proofErr w:type="spellEnd"/>
      <w:r w:rsidRPr="00282165">
        <w:t xml:space="preserve"> </w:t>
      </w:r>
      <w:proofErr w:type="spellStart"/>
      <w:r w:rsidRPr="00282165">
        <w:t>saat</w:t>
      </w:r>
      <w:proofErr w:type="spellEnd"/>
      <w:r w:rsidRPr="00282165">
        <w:t xml:space="preserve"> </w:t>
      </w:r>
      <w:proofErr w:type="spellStart"/>
      <w:r w:rsidRPr="00282165">
        <w:t>ini</w:t>
      </w:r>
      <w:proofErr w:type="spellEnd"/>
      <w:r w:rsidRPr="00282165">
        <w:t xml:space="preserve">, dan </w:t>
      </w:r>
      <w:proofErr w:type="spellStart"/>
      <w:r w:rsidRPr="00282165">
        <w:t>opsional</w:t>
      </w:r>
      <w:proofErr w:type="spellEnd"/>
      <w:r w:rsidRPr="00282165">
        <w:t xml:space="preserve"> </w:t>
      </w:r>
      <w:proofErr w:type="spellStart"/>
      <w:r w:rsidRPr="00282165">
        <w:t>satu</w:t>
      </w:r>
      <w:proofErr w:type="spellEnd"/>
      <w:r w:rsidRPr="00282165">
        <w:t xml:space="preserve"> </w:t>
      </w:r>
      <w:proofErr w:type="spellStart"/>
      <w:r w:rsidRPr="00282165">
        <w:t>artefak</w:t>
      </w:r>
      <w:proofErr w:type="spellEnd"/>
      <w:r w:rsidRPr="00282165">
        <w:t xml:space="preserve"> ancestor yang </w:t>
      </w:r>
      <w:proofErr w:type="spellStart"/>
      <w:r w:rsidRPr="00282165">
        <w:t>dipilih</w:t>
      </w:r>
      <w:proofErr w:type="spellEnd"/>
      <w:r w:rsidRPr="00282165">
        <w:t xml:space="preserve">. Ia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memperoleh</w:t>
      </w:r>
      <w:proofErr w:type="spellEnd"/>
      <w:r w:rsidRPr="00282165">
        <w:t xml:space="preserve"> </w:t>
      </w:r>
      <w:proofErr w:type="spellStart"/>
      <w:r w:rsidRPr="00282165">
        <w:t>seluruh</w:t>
      </w:r>
      <w:proofErr w:type="spellEnd"/>
      <w:r w:rsidRPr="00282165">
        <w:t xml:space="preserve"> </w:t>
      </w:r>
      <w:proofErr w:type="spellStart"/>
      <w:r w:rsidRPr="00282165">
        <w:t>riwayat</w:t>
      </w:r>
      <w:proofErr w:type="spellEnd"/>
      <w:r w:rsidRPr="00282165">
        <w:t xml:space="preserve">, </w:t>
      </w:r>
      <w:proofErr w:type="spellStart"/>
      <w:r w:rsidRPr="00282165">
        <w:t>kepribadian</w:t>
      </w:r>
      <w:proofErr w:type="spellEnd"/>
      <w:r w:rsidRPr="00282165">
        <w:t xml:space="preserve"> </w:t>
      </w:r>
      <w:proofErr w:type="spellStart"/>
      <w:r w:rsidRPr="00282165">
        <w:t>asisten</w:t>
      </w:r>
      <w:proofErr w:type="spellEnd"/>
      <w:r w:rsidRPr="00282165">
        <w:t xml:space="preserve"> </w:t>
      </w:r>
      <w:proofErr w:type="spellStart"/>
      <w:r w:rsidRPr="00282165">
        <w:t>atau</w:t>
      </w:r>
      <w:proofErr w:type="spellEnd"/>
      <w:r w:rsidRPr="00282165">
        <w:t xml:space="preserve"> tool workspace. </w:t>
      </w:r>
      <w:proofErr w:type="spellStart"/>
      <w:r w:rsidRPr="00282165">
        <w:t>Sumber</w:t>
      </w:r>
      <w:proofErr w:type="spellEnd"/>
      <w:r w:rsidRPr="00282165">
        <w:t xml:space="preserve"> </w:t>
      </w:r>
      <w:proofErr w:type="spellStart"/>
      <w:r w:rsidRPr="00282165">
        <w:t>artefak</w:t>
      </w:r>
      <w:proofErr w:type="spellEnd"/>
      <w:r w:rsidRPr="00282165">
        <w:t xml:space="preserve"> </w:t>
      </w:r>
      <w:proofErr w:type="spellStart"/>
      <w:r w:rsidRPr="00282165">
        <w:t>diperiksa</w:t>
      </w:r>
      <w:proofErr w:type="spellEnd"/>
      <w:r w:rsidRPr="00282165">
        <w:t xml:space="preserve"> </w:t>
      </w:r>
      <w:proofErr w:type="spellStart"/>
      <w:r w:rsidRPr="00282165">
        <w:t>terhadap</w:t>
      </w:r>
      <w:proofErr w:type="spellEnd"/>
      <w:r w:rsidRPr="00282165">
        <w:t xml:space="preserve"> lineage/session user; </w:t>
      </w:r>
      <w:proofErr w:type="spellStart"/>
      <w:r w:rsidRPr="00282165">
        <w:t>sumber</w:t>
      </w:r>
      <w:proofErr w:type="spellEnd"/>
      <w:r w:rsidRPr="00282165">
        <w:t xml:space="preserve"> di </w:t>
      </w:r>
      <w:proofErr w:type="spellStart"/>
      <w:r w:rsidRPr="00282165">
        <w:t>atas</w:t>
      </w:r>
      <w:proofErr w:type="spellEnd"/>
      <w:r w:rsidRPr="00282165">
        <w:t xml:space="preserve"> 120.000 </w:t>
      </w:r>
      <w:proofErr w:type="spellStart"/>
      <w:r w:rsidRPr="00282165">
        <w:t>karakter</w:t>
      </w:r>
      <w:proofErr w:type="spellEnd"/>
      <w:r w:rsidRPr="00282165">
        <w:t xml:space="preserve"> </w:t>
      </w:r>
      <w:proofErr w:type="spellStart"/>
      <w:r w:rsidRPr="00282165">
        <w:t>ditolak</w:t>
      </w:r>
      <w:proofErr w:type="spellEnd"/>
      <w:r w:rsidRPr="00282165">
        <w:t xml:space="preserve">,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dipotong</w:t>
      </w:r>
      <w:proofErr w:type="spellEnd"/>
      <w:r w:rsidRPr="00282165">
        <w:t xml:space="preserve"> </w:t>
      </w:r>
      <w:proofErr w:type="spellStart"/>
      <w:r w:rsidRPr="00282165">
        <w:t>lalu</w:t>
      </w:r>
      <w:proofErr w:type="spellEnd"/>
      <w:r w:rsidRPr="00282165">
        <w:t xml:space="preserve"> </w:t>
      </w:r>
      <w:proofErr w:type="spellStart"/>
      <w:r w:rsidRPr="00282165">
        <w:t>dianggap</w:t>
      </w:r>
      <w:proofErr w:type="spellEnd"/>
      <w:r w:rsidRPr="00282165">
        <w:t xml:space="preserve"> </w:t>
      </w:r>
      <w:proofErr w:type="spellStart"/>
      <w:r w:rsidRPr="00282165">
        <w:t>utuh</w:t>
      </w:r>
      <w:proofErr w:type="spellEnd"/>
      <w:r w:rsidRPr="00282165">
        <w:t>.</w:t>
      </w:r>
    </w:p>
    <w:p w14:paraId="12190015" w14:textId="77777777" w:rsidR="00282165" w:rsidRPr="00282165" w:rsidRDefault="00282165" w:rsidP="00282165">
      <w:pPr>
        <w:pStyle w:val="Heading2"/>
      </w:pPr>
      <w:r w:rsidRPr="00282165">
        <w:t xml:space="preserve">24.2 </w:t>
      </w:r>
      <w:proofErr w:type="spellStart"/>
      <w:r w:rsidRPr="00282165">
        <w:t>Kebijakan</w:t>
      </w:r>
      <w:proofErr w:type="spellEnd"/>
      <w:r w:rsidRPr="00282165">
        <w:t xml:space="preserve"> </w:t>
      </w:r>
      <w:proofErr w:type="spellStart"/>
      <w:r w:rsidRPr="00282165">
        <w:t>bahasa</w:t>
      </w:r>
      <w:proofErr w:type="spellEnd"/>
      <w:r w:rsidRPr="00282165">
        <w:t xml:space="preserve"> dan </w:t>
      </w:r>
      <w:proofErr w:type="spellStart"/>
      <w:r w:rsidRPr="00282165">
        <w:t>kualitas</w:t>
      </w:r>
      <w:proofErr w:type="spellEnd"/>
      <w:r w:rsidRPr="00282165">
        <w:t xml:space="preserve"> visual</w:t>
      </w:r>
    </w:p>
    <w:p w14:paraId="3B673DAB" w14:textId="77777777" w:rsidR="00282165" w:rsidRPr="00282165" w:rsidRDefault="00282165" w:rsidP="00282165">
      <w:r w:rsidRPr="00282165">
        <w:t xml:space="preserve">Instruction router </w:t>
      </w:r>
      <w:proofErr w:type="spellStart"/>
      <w:r w:rsidRPr="00282165">
        <w:t>memasok</w:t>
      </w:r>
      <w:proofErr w:type="spellEnd"/>
      <w:r w:rsidRPr="00282165">
        <w:t xml:space="preserve"> </w:t>
      </w:r>
      <w:proofErr w:type="spellStart"/>
      <w:r w:rsidRPr="00282165">
        <w:t>aturan</w:t>
      </w:r>
      <w:proofErr w:type="spellEnd"/>
      <w:r w:rsidRPr="00282165">
        <w:t xml:space="preserve"> </w:t>
      </w:r>
      <w:proofErr w:type="spellStart"/>
      <w:r w:rsidRPr="00282165">
        <w:t>sesuai</w:t>
      </w:r>
      <w:proofErr w:type="spellEnd"/>
      <w:r w:rsidRPr="00282165">
        <w:t xml:space="preserve"> </w:t>
      </w:r>
      <w:proofErr w:type="spellStart"/>
      <w:r w:rsidRPr="00282165">
        <w:t>bahasa</w:t>
      </w:r>
      <w:proofErr w:type="spellEnd"/>
      <w:r w:rsidRPr="00282165">
        <w:t xml:space="preserve"> dan fallback </w:t>
      </w:r>
      <w:proofErr w:type="spellStart"/>
      <w:r w:rsidRPr="00282165">
        <w:t>generik</w:t>
      </w:r>
      <w:proofErr w:type="spellEnd"/>
      <w:r w:rsidRPr="00282165">
        <w:t xml:space="preserve">. Policy selector </w:t>
      </w:r>
      <w:proofErr w:type="spellStart"/>
      <w:r w:rsidRPr="00282165">
        <w:t>memuat</w:t>
      </w:r>
      <w:proofErr w:type="spellEnd"/>
      <w:r w:rsidRPr="00282165">
        <w:t xml:space="preserve"> </w:t>
      </w:r>
      <w:proofErr w:type="spellStart"/>
      <w:r w:rsidRPr="00282165">
        <w:t>panduan</w:t>
      </w:r>
      <w:proofErr w:type="spellEnd"/>
      <w:r w:rsidRPr="00282165">
        <w:t xml:space="preserve"> web UI </w:t>
      </w:r>
      <w:proofErr w:type="spellStart"/>
      <w:r w:rsidRPr="00282165">
        <w:t>hanya</w:t>
      </w:r>
      <w:proofErr w:type="spellEnd"/>
      <w:r w:rsidRPr="00282165">
        <w:t xml:space="preserve"> </w:t>
      </w:r>
      <w:proofErr w:type="spellStart"/>
      <w:r w:rsidRPr="00282165">
        <w:t>ketika</w:t>
      </w:r>
      <w:proofErr w:type="spellEnd"/>
      <w:r w:rsidRPr="00282165">
        <w:t xml:space="preserve"> </w:t>
      </w:r>
      <w:proofErr w:type="spellStart"/>
      <w:r w:rsidRPr="00282165">
        <w:t>relevan</w:t>
      </w:r>
      <w:proofErr w:type="spellEnd"/>
      <w:r w:rsidRPr="00282165">
        <w:t xml:space="preserve"> dan </w:t>
      </w:r>
      <w:proofErr w:type="spellStart"/>
      <w:r w:rsidRPr="00282165">
        <w:t>aturan</w:t>
      </w:r>
      <w:proofErr w:type="spellEnd"/>
      <w:r w:rsidRPr="00282165">
        <w:t xml:space="preserve"> </w:t>
      </w:r>
      <w:proofErr w:type="spellStart"/>
      <w:r w:rsidRPr="00282165">
        <w:t>revisi</w:t>
      </w:r>
      <w:proofErr w:type="spellEnd"/>
      <w:r w:rsidRPr="00282165">
        <w:t xml:space="preserve"> </w:t>
      </w:r>
      <w:proofErr w:type="spellStart"/>
      <w:r w:rsidRPr="00282165">
        <w:t>saat</w:t>
      </w:r>
      <w:proofErr w:type="spellEnd"/>
      <w:r w:rsidRPr="00282165">
        <w:t xml:space="preserve"> </w:t>
      </w:r>
      <w:proofErr w:type="spellStart"/>
      <w:r w:rsidRPr="00282165">
        <w:t>memperbarui</w:t>
      </w:r>
      <w:proofErr w:type="spellEnd"/>
      <w:r w:rsidRPr="00282165">
        <w:t xml:space="preserve"> </w:t>
      </w:r>
      <w:proofErr w:type="spellStart"/>
      <w:r w:rsidRPr="00282165">
        <w:t>artefak</w:t>
      </w:r>
      <w:proofErr w:type="spellEnd"/>
      <w:r w:rsidRPr="00282165">
        <w:t xml:space="preserve">. Design intent, token compiler dan evaluator </w:t>
      </w:r>
      <w:proofErr w:type="spellStart"/>
      <w:r w:rsidRPr="00282165">
        <w:t>membantu</w:t>
      </w:r>
      <w:proofErr w:type="spellEnd"/>
      <w:r w:rsidRPr="00282165">
        <w:t xml:space="preserve"> </w:t>
      </w:r>
      <w:proofErr w:type="spellStart"/>
      <w:r w:rsidRPr="00282165">
        <w:t>mengarahkan</w:t>
      </w:r>
      <w:proofErr w:type="spellEnd"/>
      <w:r w:rsidRPr="00282165">
        <w:t xml:space="preserve"> </w:t>
      </w:r>
      <w:proofErr w:type="spellStart"/>
      <w:r w:rsidRPr="00282165">
        <w:t>karakter</w:t>
      </w:r>
      <w:proofErr w:type="spellEnd"/>
      <w:r w:rsidRPr="00282165">
        <w:t xml:space="preserve"> visual </w:t>
      </w:r>
      <w:proofErr w:type="spellStart"/>
      <w:r w:rsidRPr="00282165">
        <w:t>serta</w:t>
      </w:r>
      <w:proofErr w:type="spellEnd"/>
      <w:r w:rsidRPr="00282165">
        <w:t xml:space="preserve"> </w:t>
      </w:r>
      <w:proofErr w:type="spellStart"/>
      <w:r w:rsidRPr="00282165">
        <w:t>memeriksa</w:t>
      </w:r>
      <w:proofErr w:type="spellEnd"/>
      <w:r w:rsidRPr="00282165">
        <w:t xml:space="preserve"> </w:t>
      </w:r>
      <w:proofErr w:type="spellStart"/>
      <w:r w:rsidRPr="00282165">
        <w:t>artefak</w:t>
      </w:r>
      <w:proofErr w:type="spellEnd"/>
      <w:r w:rsidRPr="00282165">
        <w:t xml:space="preserve">; </w:t>
      </w:r>
      <w:proofErr w:type="spellStart"/>
      <w:r w:rsidRPr="00282165">
        <w:t>mereka</w:t>
      </w:r>
      <w:proofErr w:type="spellEnd"/>
      <w:r w:rsidRPr="00282165">
        <w:t xml:space="preserve"> </w:t>
      </w:r>
      <w:proofErr w:type="spellStart"/>
      <w:r w:rsidRPr="00282165">
        <w:t>bukan</w:t>
      </w:r>
      <w:proofErr w:type="spellEnd"/>
      <w:r w:rsidRPr="00282165">
        <w:t xml:space="preserve"> renderer screenshot </w:t>
      </w:r>
      <w:proofErr w:type="spellStart"/>
      <w:r w:rsidRPr="00282165">
        <w:t>otomatis</w:t>
      </w:r>
      <w:proofErr w:type="spellEnd"/>
      <w:r w:rsidRPr="00282165">
        <w:t xml:space="preserve"> yang </w:t>
      </w:r>
      <w:proofErr w:type="spellStart"/>
      <w:r w:rsidRPr="00282165">
        <w:t>membuktikan</w:t>
      </w:r>
      <w:proofErr w:type="spellEnd"/>
      <w:r w:rsidRPr="00282165">
        <w:t xml:space="preserve"> </w:t>
      </w:r>
      <w:proofErr w:type="spellStart"/>
      <w:r w:rsidRPr="00282165">
        <w:t>seluruh</w:t>
      </w:r>
      <w:proofErr w:type="spellEnd"/>
      <w:r w:rsidRPr="00282165">
        <w:t xml:space="preserve"> </w:t>
      </w:r>
      <w:proofErr w:type="spellStart"/>
      <w:r w:rsidRPr="00282165">
        <w:t>desain</w:t>
      </w:r>
      <w:proofErr w:type="spellEnd"/>
      <w:r w:rsidRPr="00282165">
        <w:t xml:space="preserve"> </w:t>
      </w:r>
      <w:proofErr w:type="spellStart"/>
      <w:r w:rsidRPr="00282165">
        <w:t>sesuai</w:t>
      </w:r>
      <w:proofErr w:type="spellEnd"/>
      <w:r w:rsidRPr="00282165">
        <w:t xml:space="preserve"> brief.</w:t>
      </w:r>
    </w:p>
    <w:p w14:paraId="06BBE324" w14:textId="77777777" w:rsidR="00282165" w:rsidRPr="00282165" w:rsidRDefault="00282165" w:rsidP="00282165">
      <w:proofErr w:type="spellStart"/>
      <w:r w:rsidRPr="00282165">
        <w:t>Delegasi</w:t>
      </w:r>
      <w:proofErr w:type="spellEnd"/>
      <w:r w:rsidRPr="00282165">
        <w:t xml:space="preserve"> coding </w:t>
      </w:r>
      <w:proofErr w:type="spellStart"/>
      <w:r w:rsidRPr="00282165">
        <w:t>harus</w:t>
      </w:r>
      <w:proofErr w:type="spellEnd"/>
      <w:r w:rsidRPr="00282165">
        <w:t xml:space="preserve"> </w:t>
      </w:r>
      <w:proofErr w:type="spellStart"/>
      <w:r w:rsidRPr="00282165">
        <w:t>menjadi</w:t>
      </w:r>
      <w:proofErr w:type="spellEnd"/>
      <w:r w:rsidRPr="00282165">
        <w:t xml:space="preserve"> </w:t>
      </w:r>
      <w:proofErr w:type="spellStart"/>
      <w:r w:rsidRPr="00282165">
        <w:t>satu-satunya</w:t>
      </w:r>
      <w:proofErr w:type="spellEnd"/>
      <w:r w:rsidRPr="00282165">
        <w:t xml:space="preserve"> tool call pada round </w:t>
      </w:r>
      <w:proofErr w:type="spellStart"/>
      <w:r w:rsidRPr="00282165">
        <w:t>terkait</w:t>
      </w:r>
      <w:proofErr w:type="spellEnd"/>
      <w:r w:rsidRPr="00282165">
        <w:t xml:space="preserve">. Hasil </w:t>
      </w:r>
      <w:proofErr w:type="spellStart"/>
      <w:r w:rsidRPr="00282165">
        <w:t>disajikan</w:t>
      </w:r>
      <w:proofErr w:type="spellEnd"/>
      <w:r w:rsidRPr="00282165">
        <w:t xml:space="preserve"> </w:t>
      </w:r>
      <w:proofErr w:type="spellStart"/>
      <w:r w:rsidRPr="00282165">
        <w:t>langsung</w:t>
      </w:r>
      <w:proofErr w:type="spellEnd"/>
      <w:r w:rsidRPr="00282165">
        <w:t xml:space="preserve"> agar </w:t>
      </w:r>
      <w:proofErr w:type="spellStart"/>
      <w:r w:rsidRPr="00282165">
        <w:t>kode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ditulis</w:t>
      </w:r>
      <w:proofErr w:type="spellEnd"/>
      <w:r w:rsidRPr="00282165">
        <w:t xml:space="preserve"> </w:t>
      </w:r>
      <w:proofErr w:type="spellStart"/>
      <w:r w:rsidRPr="00282165">
        <w:t>ulang</w:t>
      </w:r>
      <w:proofErr w:type="spellEnd"/>
      <w:r w:rsidRPr="00282165">
        <w:t xml:space="preserve"> oleh model </w:t>
      </w:r>
      <w:proofErr w:type="spellStart"/>
      <w:r w:rsidRPr="00282165">
        <w:t>utama</w:t>
      </w:r>
      <w:proofErr w:type="spellEnd"/>
      <w:r w:rsidRPr="00282165">
        <w:t xml:space="preserve">. </w:t>
      </w:r>
      <w:proofErr w:type="spellStart"/>
      <w:r w:rsidRPr="00282165">
        <w:t>Pemeriksaan</w:t>
      </w:r>
      <w:proofErr w:type="spellEnd"/>
      <w:r w:rsidRPr="00282165">
        <w:t xml:space="preserve"> </w:t>
      </w:r>
      <w:proofErr w:type="spellStart"/>
      <w:r w:rsidRPr="00282165">
        <w:t>kontrak</w:t>
      </w:r>
      <w:proofErr w:type="spellEnd"/>
      <w:r w:rsidRPr="00282165">
        <w:t xml:space="preserve"> </w:t>
      </w:r>
      <w:proofErr w:type="spellStart"/>
      <w:r w:rsidRPr="00282165">
        <w:t>dapat</w:t>
      </w:r>
      <w:proofErr w:type="spellEnd"/>
      <w:r w:rsidRPr="00282165">
        <w:t xml:space="preserve"> </w:t>
      </w:r>
      <w:proofErr w:type="spellStart"/>
      <w:r w:rsidRPr="00282165">
        <w:t>mengoreksi</w:t>
      </w:r>
      <w:proofErr w:type="spellEnd"/>
      <w:r w:rsidRPr="00282165">
        <w:t xml:space="preserve"> </w:t>
      </w:r>
      <w:proofErr w:type="spellStart"/>
      <w:r w:rsidRPr="00282165">
        <w:t>satu</w:t>
      </w:r>
      <w:proofErr w:type="spellEnd"/>
      <w:r w:rsidRPr="00282165">
        <w:t xml:space="preserve"> kali </w:t>
      </w:r>
      <w:proofErr w:type="spellStart"/>
      <w:r w:rsidRPr="00282165">
        <w:t>implementasi</w:t>
      </w:r>
      <w:proofErr w:type="spellEnd"/>
      <w:r w:rsidRPr="00282165">
        <w:t xml:space="preserve"> </w:t>
      </w:r>
      <w:proofErr w:type="spellStart"/>
      <w:r w:rsidRPr="00282165">
        <w:t>panjang</w:t>
      </w:r>
      <w:proofErr w:type="spellEnd"/>
      <w:r w:rsidRPr="00282165">
        <w:t xml:space="preserve"> yang </w:t>
      </w:r>
      <w:proofErr w:type="spellStart"/>
      <w:r w:rsidRPr="00282165">
        <w:t>keliru</w:t>
      </w:r>
      <w:proofErr w:type="spellEnd"/>
      <w:r w:rsidRPr="00282165">
        <w:t xml:space="preserve"> </w:t>
      </w:r>
      <w:proofErr w:type="spellStart"/>
      <w:r w:rsidRPr="00282165">
        <w:t>dikembalikan</w:t>
      </w:r>
      <w:proofErr w:type="spellEnd"/>
      <w:r w:rsidRPr="00282165">
        <w:t xml:space="preserve"> oleh model </w:t>
      </w:r>
      <w:proofErr w:type="spellStart"/>
      <w:r w:rsidRPr="00282165">
        <w:t>utama</w:t>
      </w:r>
      <w:proofErr w:type="spellEnd"/>
      <w:r w:rsidRPr="00282165">
        <w:t xml:space="preserve">. Validator/fence parser </w:t>
      </w:r>
      <w:proofErr w:type="spellStart"/>
      <w:r w:rsidRPr="00282165">
        <w:t>memeriksa</w:t>
      </w:r>
      <w:proofErr w:type="spellEnd"/>
      <w:r w:rsidRPr="00282165">
        <w:t xml:space="preserve"> </w:t>
      </w:r>
      <w:proofErr w:type="spellStart"/>
      <w:r w:rsidRPr="00282165">
        <w:t>struktur</w:t>
      </w:r>
      <w:proofErr w:type="spellEnd"/>
      <w:r w:rsidRPr="00282165">
        <w:t xml:space="preserve">; </w:t>
      </w:r>
      <w:proofErr w:type="spellStart"/>
      <w:r w:rsidRPr="00282165">
        <w:t>ia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membuktikan</w:t>
      </w:r>
      <w:proofErr w:type="spellEnd"/>
      <w:r w:rsidRPr="00282165">
        <w:t xml:space="preserve"> </w:t>
      </w:r>
      <w:proofErr w:type="spellStart"/>
      <w:r w:rsidRPr="00282165">
        <w:t>kode</w:t>
      </w:r>
      <w:proofErr w:type="spellEnd"/>
      <w:r w:rsidRPr="00282165">
        <w:t xml:space="preserve"> </w:t>
      </w:r>
      <w:proofErr w:type="spellStart"/>
      <w:r w:rsidRPr="00282165">
        <w:t>aman</w:t>
      </w:r>
      <w:proofErr w:type="spellEnd"/>
      <w:r w:rsidRPr="00282165">
        <w:t xml:space="preserve">, </w:t>
      </w:r>
      <w:proofErr w:type="spellStart"/>
      <w:r w:rsidRPr="00282165">
        <w:t>benar</w:t>
      </w:r>
      <w:proofErr w:type="spellEnd"/>
      <w:r w:rsidRPr="00282165">
        <w:t xml:space="preserve"> </w:t>
      </w:r>
      <w:proofErr w:type="spellStart"/>
      <w:r w:rsidRPr="00282165">
        <w:t>secara</w:t>
      </w:r>
      <w:proofErr w:type="spellEnd"/>
      <w:r w:rsidRPr="00282165">
        <w:t xml:space="preserve"> </w:t>
      </w:r>
      <w:proofErr w:type="spellStart"/>
      <w:r w:rsidRPr="00282165">
        <w:t>fungsional</w:t>
      </w:r>
      <w:proofErr w:type="spellEnd"/>
      <w:r w:rsidRPr="00282165">
        <w:t xml:space="preserve">, </w:t>
      </w:r>
      <w:proofErr w:type="spellStart"/>
      <w:r w:rsidRPr="00282165">
        <w:t>atau</w:t>
      </w:r>
      <w:proofErr w:type="spellEnd"/>
      <w:r w:rsidRPr="00282165">
        <w:t xml:space="preserve"> </w:t>
      </w:r>
      <w:proofErr w:type="spellStart"/>
      <w:r w:rsidRPr="00282165">
        <w:t>telah</w:t>
      </w:r>
      <w:proofErr w:type="spellEnd"/>
      <w:r w:rsidRPr="00282165">
        <w:t xml:space="preserve"> lolos </w:t>
      </w:r>
      <w:proofErr w:type="spellStart"/>
      <w:r w:rsidRPr="00282165">
        <w:t>tes</w:t>
      </w:r>
      <w:proofErr w:type="spellEnd"/>
      <w:r w:rsidRPr="00282165">
        <w:t xml:space="preserve"> </w:t>
      </w:r>
      <w:proofErr w:type="spellStart"/>
      <w:r w:rsidRPr="00282165">
        <w:t>proyek</w:t>
      </w:r>
      <w:proofErr w:type="spellEnd"/>
      <w:r w:rsidRPr="00282165">
        <w:t xml:space="preserve"> </w:t>
      </w:r>
      <w:proofErr w:type="spellStart"/>
      <w:r w:rsidRPr="00282165">
        <w:t>pengguna</w:t>
      </w:r>
      <w:proofErr w:type="spellEnd"/>
      <w:r w:rsidRPr="00282165">
        <w:t>.</w:t>
      </w:r>
    </w:p>
    <w:p w14:paraId="194D9D56" w14:textId="77777777" w:rsidR="00282165" w:rsidRPr="00282165" w:rsidRDefault="00282165" w:rsidP="00282165">
      <w:pPr>
        <w:pStyle w:val="Heading2"/>
      </w:pPr>
      <w:r w:rsidRPr="00282165">
        <w:t xml:space="preserve">24.3 </w:t>
      </w:r>
      <w:proofErr w:type="spellStart"/>
      <w:r w:rsidRPr="00282165">
        <w:t>Artefak</w:t>
      </w:r>
      <w:proofErr w:type="spellEnd"/>
      <w:r w:rsidRPr="00282165">
        <w:t xml:space="preserve"> dan sandbox preview</w:t>
      </w:r>
    </w:p>
    <w:p w14:paraId="0353C9D2" w14:textId="77777777" w:rsidR="00282165" w:rsidRPr="00282165" w:rsidRDefault="00282165" w:rsidP="00282165">
      <w:r w:rsidRPr="00282165">
        <w:t xml:space="preserve">UI </w:t>
      </w:r>
      <w:proofErr w:type="spellStart"/>
      <w:r w:rsidRPr="00282165">
        <w:t>menyediakan</w:t>
      </w:r>
      <w:proofErr w:type="spellEnd"/>
      <w:r w:rsidRPr="00282165">
        <w:t xml:space="preserve"> copy, download, dan preview HTML </w:t>
      </w:r>
      <w:proofErr w:type="spellStart"/>
      <w:r w:rsidRPr="00282165">
        <w:t>terisolasi</w:t>
      </w:r>
      <w:proofErr w:type="spellEnd"/>
      <w:r w:rsidRPr="00282165">
        <w:t xml:space="preserve">. Preview </w:t>
      </w:r>
      <w:proofErr w:type="spellStart"/>
      <w:r w:rsidRPr="00282165">
        <w:t>mengendalikan</w:t>
      </w:r>
      <w:proofErr w:type="spellEnd"/>
      <w:r w:rsidRPr="00282165">
        <w:t xml:space="preserve"> </w:t>
      </w:r>
      <w:proofErr w:type="spellStart"/>
      <w:r w:rsidRPr="00282165">
        <w:t>isi</w:t>
      </w:r>
      <w:proofErr w:type="spellEnd"/>
      <w:r w:rsidRPr="00282165">
        <w:t xml:space="preserve"> </w:t>
      </w:r>
      <w:proofErr w:type="spellStart"/>
      <w:r w:rsidRPr="00282165">
        <w:t>dokumen</w:t>
      </w:r>
      <w:proofErr w:type="spellEnd"/>
      <w:r w:rsidRPr="00282165">
        <w:t xml:space="preserve">, sandbox </w:t>
      </w:r>
      <w:proofErr w:type="spellStart"/>
      <w:r w:rsidRPr="00282165">
        <w:t>iframe</w:t>
      </w:r>
      <w:proofErr w:type="spellEnd"/>
      <w:r w:rsidRPr="00282165">
        <w:t xml:space="preserve"> dan </w:t>
      </w:r>
      <w:proofErr w:type="spellStart"/>
      <w:r w:rsidRPr="00282165">
        <w:t>navigasi</w:t>
      </w:r>
      <w:proofErr w:type="spellEnd"/>
      <w:r w:rsidRPr="00282165">
        <w:t xml:space="preserve">/fragment agar </w:t>
      </w:r>
      <w:proofErr w:type="spellStart"/>
      <w:r w:rsidRPr="00282165">
        <w:t>artefak</w:t>
      </w:r>
      <w:proofErr w:type="spellEnd"/>
      <w:r w:rsidRPr="00282165">
        <w:t xml:space="preserve">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memperoleh</w:t>
      </w:r>
      <w:proofErr w:type="spellEnd"/>
      <w:r w:rsidRPr="00282165">
        <w:t xml:space="preserve"> </w:t>
      </w:r>
      <w:proofErr w:type="spellStart"/>
      <w:r w:rsidRPr="00282165">
        <w:t>kewenangan</w:t>
      </w:r>
      <w:proofErr w:type="spellEnd"/>
      <w:r w:rsidRPr="00282165">
        <w:t xml:space="preserve"> </w:t>
      </w:r>
      <w:proofErr w:type="spellStart"/>
      <w:r w:rsidRPr="00282165">
        <w:t>halaman</w:t>
      </w:r>
      <w:proofErr w:type="spellEnd"/>
      <w:r w:rsidRPr="00282165">
        <w:t xml:space="preserve"> </w:t>
      </w:r>
      <w:proofErr w:type="spellStart"/>
      <w:r w:rsidRPr="00282165">
        <w:t>PolyLife</w:t>
      </w:r>
      <w:proofErr w:type="spellEnd"/>
      <w:r w:rsidRPr="00282165">
        <w:t xml:space="preserve">. Preview </w:t>
      </w:r>
      <w:proofErr w:type="spellStart"/>
      <w:r w:rsidRPr="00282165">
        <w:t>adalah</w:t>
      </w:r>
      <w:proofErr w:type="spellEnd"/>
      <w:r w:rsidRPr="00282165">
        <w:t xml:space="preserve"> </w:t>
      </w:r>
      <w:proofErr w:type="spellStart"/>
      <w:r w:rsidRPr="00282165">
        <w:t>tempat</w:t>
      </w:r>
      <w:proofErr w:type="spellEnd"/>
      <w:r w:rsidRPr="00282165">
        <w:t xml:space="preserve"> </w:t>
      </w:r>
      <w:proofErr w:type="spellStart"/>
      <w:r w:rsidRPr="00282165">
        <w:t>memeriksa</w:t>
      </w:r>
      <w:proofErr w:type="spellEnd"/>
      <w:r w:rsidRPr="00282165">
        <w:t xml:space="preserve"> </w:t>
      </w:r>
      <w:proofErr w:type="spellStart"/>
      <w:r w:rsidRPr="00282165">
        <w:t>hasil</w:t>
      </w:r>
      <w:proofErr w:type="spellEnd"/>
      <w:r w:rsidRPr="00282165">
        <w:t xml:space="preserve">, </w:t>
      </w:r>
      <w:proofErr w:type="spellStart"/>
      <w:r w:rsidRPr="00282165">
        <w:t>bukan</w:t>
      </w:r>
      <w:proofErr w:type="spellEnd"/>
      <w:r w:rsidRPr="00282165">
        <w:t xml:space="preserve"> deployment situs </w:t>
      </w:r>
      <w:proofErr w:type="spellStart"/>
      <w:r w:rsidRPr="00282165">
        <w:t>publik</w:t>
      </w:r>
      <w:proofErr w:type="spellEnd"/>
      <w:r w:rsidRPr="00282165">
        <w:t xml:space="preserve"> dan </w:t>
      </w:r>
      <w:proofErr w:type="spellStart"/>
      <w:r w:rsidRPr="00282165">
        <w:t>bukan</w:t>
      </w:r>
      <w:proofErr w:type="spellEnd"/>
      <w:r w:rsidRPr="00282165">
        <w:t xml:space="preserve"> </w:t>
      </w:r>
      <w:proofErr w:type="spellStart"/>
      <w:r w:rsidRPr="00282165">
        <w:t>akses</w:t>
      </w:r>
      <w:proofErr w:type="spellEnd"/>
      <w:r w:rsidRPr="00282165">
        <w:t xml:space="preserve"> </w:t>
      </w:r>
      <w:proofErr w:type="spellStart"/>
      <w:r w:rsidRPr="00282165">
        <w:t>ke</w:t>
      </w:r>
      <w:proofErr w:type="spellEnd"/>
      <w:r w:rsidRPr="00282165">
        <w:t xml:space="preserve"> filesystem server.</w:t>
      </w:r>
    </w:p>
    <w:p w14:paraId="6F2122FF" w14:textId="77777777" w:rsidR="00282165" w:rsidRPr="00282165" w:rsidRDefault="00282165" w:rsidP="00282165">
      <w:r w:rsidRPr="00282165">
        <w:t>Brief/</w:t>
      </w:r>
      <w:proofErr w:type="spellStart"/>
      <w:r w:rsidRPr="00282165">
        <w:t>referensi</w:t>
      </w:r>
      <w:proofErr w:type="spellEnd"/>
      <w:r w:rsidRPr="00282165">
        <w:t xml:space="preserve"> </w:t>
      </w:r>
      <w:proofErr w:type="spellStart"/>
      <w:r w:rsidRPr="00282165">
        <w:t>disimpan</w:t>
      </w:r>
      <w:proofErr w:type="spellEnd"/>
      <w:r w:rsidRPr="00282165">
        <w:t xml:space="preserve"> pada private run-step payload </w:t>
      </w:r>
      <w:proofErr w:type="spellStart"/>
      <w:r w:rsidRPr="00282165">
        <w:t>terenkripsi</w:t>
      </w:r>
      <w:proofErr w:type="spellEnd"/>
      <w:r w:rsidRPr="00282165">
        <w:t xml:space="preserve">. </w:t>
      </w:r>
      <w:proofErr w:type="spellStart"/>
      <w:r w:rsidRPr="00282165">
        <w:t>Pembatalan</w:t>
      </w:r>
      <w:proofErr w:type="spellEnd"/>
      <w:r w:rsidRPr="00282165">
        <w:t xml:space="preserve"> dan deadline </w:t>
      </w:r>
      <w:proofErr w:type="spellStart"/>
      <w:r w:rsidRPr="00282165">
        <w:t>mencakup</w:t>
      </w:r>
      <w:proofErr w:type="spellEnd"/>
      <w:r w:rsidRPr="00282165">
        <w:t xml:space="preserve"> </w:t>
      </w:r>
      <w:proofErr w:type="spellStart"/>
      <w:r w:rsidRPr="00282165">
        <w:t>sebelum</w:t>
      </w:r>
      <w:proofErr w:type="spellEnd"/>
      <w:r w:rsidRPr="00282165">
        <w:t>/</w:t>
      </w:r>
      <w:proofErr w:type="spellStart"/>
      <w:r w:rsidRPr="00282165">
        <w:t>sesudah</w:t>
      </w:r>
      <w:proofErr w:type="spellEnd"/>
      <w:r w:rsidRPr="00282165">
        <w:t xml:space="preserve"> </w:t>
      </w:r>
      <w:proofErr w:type="spellStart"/>
      <w:r w:rsidRPr="00282165">
        <w:t>panggilan</w:t>
      </w:r>
      <w:proofErr w:type="spellEnd"/>
      <w:r w:rsidRPr="00282165">
        <w:t xml:space="preserve"> coding. </w:t>
      </w:r>
      <w:proofErr w:type="spellStart"/>
      <w:r w:rsidRPr="00282165">
        <w:t>Perbaikan</w:t>
      </w:r>
      <w:proofErr w:type="spellEnd"/>
      <w:r w:rsidRPr="00282165">
        <w:t xml:space="preserve"> </w:t>
      </w:r>
      <w:proofErr w:type="spellStart"/>
      <w:r w:rsidRPr="00282165">
        <w:t>artefak</w:t>
      </w:r>
      <w:proofErr w:type="spellEnd"/>
      <w:r w:rsidRPr="00282165">
        <w:t xml:space="preserve"> yang </w:t>
      </w:r>
      <w:proofErr w:type="spellStart"/>
      <w:r w:rsidRPr="00282165">
        <w:t>dibatasi</w:t>
      </w:r>
      <w:proofErr w:type="spellEnd"/>
      <w:r w:rsidRPr="00282165">
        <w:t xml:space="preserve"> </w:t>
      </w:r>
      <w:proofErr w:type="spellStart"/>
      <w:r w:rsidRPr="00282165">
        <w:t>tetap</w:t>
      </w:r>
      <w:proofErr w:type="spellEnd"/>
      <w:r w:rsidRPr="00282165">
        <w:t xml:space="preserve"> </w:t>
      </w:r>
      <w:proofErr w:type="spellStart"/>
      <w:r w:rsidRPr="00282165">
        <w:t>menggunakan</w:t>
      </w:r>
      <w:proofErr w:type="spellEnd"/>
      <w:r w:rsidRPr="00282165">
        <w:t xml:space="preserve"> deadline yang </w:t>
      </w:r>
      <w:proofErr w:type="spellStart"/>
      <w:r w:rsidRPr="00282165">
        <w:t>sama</w:t>
      </w:r>
      <w:proofErr w:type="spellEnd"/>
      <w:r w:rsidRPr="00282165">
        <w:t xml:space="preserve">; </w:t>
      </w:r>
      <w:proofErr w:type="spellStart"/>
      <w:r w:rsidRPr="00282165">
        <w:t>kegagalan</w:t>
      </w:r>
      <w:proofErr w:type="spellEnd"/>
      <w:r w:rsidRPr="00282165">
        <w:t xml:space="preserve"> provider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boleh</w:t>
      </w:r>
      <w:proofErr w:type="spellEnd"/>
      <w:r w:rsidRPr="00282165">
        <w:t xml:space="preserve"> </w:t>
      </w:r>
      <w:proofErr w:type="spellStart"/>
      <w:r w:rsidRPr="00282165">
        <w:t>mengubah</w:t>
      </w:r>
      <w:proofErr w:type="spellEnd"/>
      <w:r w:rsidRPr="00282165">
        <w:t xml:space="preserve"> </w:t>
      </w:r>
      <w:proofErr w:type="spellStart"/>
      <w:r w:rsidRPr="00282165">
        <w:t>hasil</w:t>
      </w:r>
      <w:proofErr w:type="spellEnd"/>
      <w:r w:rsidRPr="00282165">
        <w:t xml:space="preserve"> </w:t>
      </w:r>
      <w:proofErr w:type="spellStart"/>
      <w:r w:rsidRPr="00282165">
        <w:t>parsial</w:t>
      </w:r>
      <w:proofErr w:type="spellEnd"/>
      <w:r w:rsidRPr="00282165">
        <w:t xml:space="preserve"> </w:t>
      </w:r>
      <w:proofErr w:type="spellStart"/>
      <w:r w:rsidRPr="00282165">
        <w:t>menjadi</w:t>
      </w:r>
      <w:proofErr w:type="spellEnd"/>
      <w:r w:rsidRPr="00282165">
        <w:t xml:space="preserve"> proposal workspace </w:t>
      </w:r>
      <w:proofErr w:type="spellStart"/>
      <w:r w:rsidRPr="00282165">
        <w:t>sukses</w:t>
      </w:r>
      <w:proofErr w:type="spellEnd"/>
      <w:r w:rsidRPr="00282165">
        <w:t>.</w:t>
      </w:r>
    </w:p>
    <w:p w14:paraId="772870AA" w14:textId="77777777" w:rsidR="00282165" w:rsidRPr="00282165" w:rsidRDefault="00282165" w:rsidP="00282165">
      <w:pPr>
        <w:pStyle w:val="Heading2"/>
      </w:pPr>
      <w:r w:rsidRPr="00282165">
        <w:t xml:space="preserve">24.4 </w:t>
      </w:r>
      <w:proofErr w:type="spellStart"/>
      <w:r w:rsidRPr="00282165">
        <w:t>Matematika</w:t>
      </w:r>
      <w:proofErr w:type="spellEnd"/>
      <w:r w:rsidRPr="00282165">
        <w:t xml:space="preserve"> dan </w:t>
      </w:r>
      <w:proofErr w:type="spellStart"/>
      <w:r w:rsidRPr="00282165">
        <w:t>angka</w:t>
      </w:r>
      <w:proofErr w:type="spellEnd"/>
    </w:p>
    <w:p w14:paraId="71B04A8B" w14:textId="77777777" w:rsidR="00282165" w:rsidRPr="00282165" w:rsidRDefault="00282165" w:rsidP="00282165">
      <w:r w:rsidRPr="00282165">
        <w:t xml:space="preserve">Markdown AI </w:t>
      </w:r>
      <w:proofErr w:type="spellStart"/>
      <w:r w:rsidRPr="00282165">
        <w:t>diperluas</w:t>
      </w:r>
      <w:proofErr w:type="spellEnd"/>
      <w:r w:rsidRPr="00282165">
        <w:t xml:space="preserve"> </w:t>
      </w:r>
      <w:proofErr w:type="spellStart"/>
      <w:r w:rsidRPr="00282165">
        <w:t>dengan</w:t>
      </w:r>
      <w:proofErr w:type="spellEnd"/>
      <w:r w:rsidRPr="00282165">
        <w:t xml:space="preserve"> parser/renderer </w:t>
      </w:r>
      <w:proofErr w:type="spellStart"/>
      <w:r w:rsidRPr="00282165">
        <w:t>matematika</w:t>
      </w:r>
      <w:proofErr w:type="spellEnd"/>
      <w:r w:rsidRPr="00282165">
        <w:t xml:space="preserve">; KaTeX </w:t>
      </w:r>
      <w:proofErr w:type="spellStart"/>
      <w:r w:rsidRPr="00282165">
        <w:t>merender</w:t>
      </w:r>
      <w:proofErr w:type="spellEnd"/>
      <w:r w:rsidRPr="00282165">
        <w:t xml:space="preserve"> </w:t>
      </w:r>
      <w:proofErr w:type="spellStart"/>
      <w:r w:rsidRPr="00282165">
        <w:t>ekspresi</w:t>
      </w:r>
      <w:proofErr w:type="spellEnd"/>
      <w:r w:rsidRPr="00282165">
        <w:t xml:space="preserve"> di browser. Modul math-expression dan math-renderer </w:t>
      </w:r>
      <w:proofErr w:type="spellStart"/>
      <w:r w:rsidRPr="00282165">
        <w:t>menghindari</w:t>
      </w:r>
      <w:proofErr w:type="spellEnd"/>
      <w:r w:rsidRPr="00282165">
        <w:t xml:space="preserve"> </w:t>
      </w:r>
      <w:proofErr w:type="spellStart"/>
      <w:r w:rsidRPr="00282165">
        <w:t>menganggap</w:t>
      </w:r>
      <w:proofErr w:type="spellEnd"/>
      <w:r w:rsidRPr="00282165">
        <w:t xml:space="preserve"> </w:t>
      </w:r>
      <w:proofErr w:type="spellStart"/>
      <w:r w:rsidRPr="00282165">
        <w:t>sembarang</w:t>
      </w:r>
      <w:proofErr w:type="spellEnd"/>
      <w:r w:rsidRPr="00282165">
        <w:t xml:space="preserve"> </w:t>
      </w:r>
      <w:proofErr w:type="spellStart"/>
      <w:r w:rsidRPr="00282165">
        <w:t>teks</w:t>
      </w:r>
      <w:proofErr w:type="spellEnd"/>
      <w:r w:rsidRPr="00282165">
        <w:t xml:space="preserve"> </w:t>
      </w:r>
      <w:proofErr w:type="spellStart"/>
      <w:r w:rsidRPr="00282165">
        <w:t>sebagai</w:t>
      </w:r>
      <w:proofErr w:type="spellEnd"/>
      <w:r w:rsidRPr="00282165">
        <w:t xml:space="preserve"> </w:t>
      </w:r>
      <w:proofErr w:type="spellStart"/>
      <w:r w:rsidRPr="00282165">
        <w:t>matematika</w:t>
      </w:r>
      <w:proofErr w:type="spellEnd"/>
      <w:r w:rsidRPr="00282165">
        <w:t xml:space="preserve">. </w:t>
      </w:r>
      <w:proofErr w:type="spellStart"/>
      <w:r w:rsidRPr="00282165">
        <w:t>Penyajian</w:t>
      </w:r>
      <w:proofErr w:type="spellEnd"/>
      <w:r w:rsidRPr="00282165">
        <w:t xml:space="preserve"> </w:t>
      </w:r>
      <w:proofErr w:type="spellStart"/>
      <w:r w:rsidRPr="00282165">
        <w:t>angka</w:t>
      </w:r>
      <w:proofErr w:type="spellEnd"/>
      <w:r w:rsidRPr="00282165">
        <w:t xml:space="preserve"> dan token </w:t>
      </w:r>
      <w:proofErr w:type="spellStart"/>
      <w:r w:rsidRPr="00282165">
        <w:t>mempunyai</w:t>
      </w:r>
      <w:proofErr w:type="spellEnd"/>
      <w:r w:rsidRPr="00282165">
        <w:t xml:space="preserve"> format </w:t>
      </w:r>
      <w:proofErr w:type="spellStart"/>
      <w:r w:rsidRPr="00282165">
        <w:t>tersendiri</w:t>
      </w:r>
      <w:proofErr w:type="spellEnd"/>
      <w:r w:rsidRPr="00282165">
        <w:t xml:space="preserve"> agar </w:t>
      </w:r>
      <w:proofErr w:type="spellStart"/>
      <w:r w:rsidRPr="00282165">
        <w:t>notasi</w:t>
      </w:r>
      <w:proofErr w:type="spellEnd"/>
      <w:r w:rsidRPr="00282165">
        <w:t xml:space="preserve"> </w:t>
      </w:r>
      <w:proofErr w:type="spellStart"/>
      <w:r w:rsidRPr="00282165">
        <w:t>ilmiah</w:t>
      </w:r>
      <w:proofErr w:type="spellEnd"/>
      <w:r w:rsidRPr="00282165">
        <w:t xml:space="preserve">, </w:t>
      </w:r>
      <w:proofErr w:type="spellStart"/>
      <w:r w:rsidRPr="00282165">
        <w:t>angka</w:t>
      </w:r>
      <w:proofErr w:type="spellEnd"/>
      <w:r w:rsidRPr="00282165">
        <w:t xml:space="preserve"> </w:t>
      </w:r>
      <w:proofErr w:type="spellStart"/>
      <w:r w:rsidRPr="00282165">
        <w:t>besar</w:t>
      </w:r>
      <w:proofErr w:type="spellEnd"/>
      <w:r w:rsidRPr="00282165">
        <w:t>/</w:t>
      </w:r>
      <w:proofErr w:type="spellStart"/>
      <w:r w:rsidRPr="00282165">
        <w:t>kecil</w:t>
      </w:r>
      <w:proofErr w:type="spellEnd"/>
      <w:r w:rsidRPr="00282165">
        <w:t xml:space="preserve">, </w:t>
      </w:r>
      <w:proofErr w:type="spellStart"/>
      <w:r w:rsidRPr="00282165">
        <w:t>pemisah</w:t>
      </w:r>
      <w:proofErr w:type="spellEnd"/>
      <w:r w:rsidRPr="00282165">
        <w:t xml:space="preserve"> dan total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membingungkan</w:t>
      </w:r>
      <w:proofErr w:type="spellEnd"/>
      <w:r w:rsidRPr="00282165">
        <w:t>.</w:t>
      </w:r>
    </w:p>
    <w:p w14:paraId="37C85EED" w14:textId="77777777" w:rsidR="00282165" w:rsidRPr="00282165" w:rsidRDefault="00282165" w:rsidP="00282165">
      <w:r w:rsidRPr="00282165">
        <w:t xml:space="preserve">Rendering formula </w:t>
      </w:r>
      <w:proofErr w:type="spellStart"/>
      <w:r w:rsidRPr="00282165">
        <w:t>tidak</w:t>
      </w:r>
      <w:proofErr w:type="spellEnd"/>
      <w:r w:rsidRPr="00282165">
        <w:t xml:space="preserve"> </w:t>
      </w:r>
      <w:proofErr w:type="spellStart"/>
      <w:r w:rsidRPr="00282165">
        <w:t>menjamin</w:t>
      </w:r>
      <w:proofErr w:type="spellEnd"/>
      <w:r w:rsidRPr="00282165">
        <w:t xml:space="preserve"> </w:t>
      </w:r>
      <w:proofErr w:type="spellStart"/>
      <w:r w:rsidRPr="00282165">
        <w:t>jawaban</w:t>
      </w:r>
      <w:proofErr w:type="spellEnd"/>
      <w:r w:rsidRPr="00282165">
        <w:t xml:space="preserve"> </w:t>
      </w:r>
      <w:proofErr w:type="spellStart"/>
      <w:r w:rsidRPr="00282165">
        <w:t>matematis</w:t>
      </w:r>
      <w:proofErr w:type="spellEnd"/>
      <w:r w:rsidRPr="00282165">
        <w:t xml:space="preserve"> </w:t>
      </w:r>
      <w:proofErr w:type="spellStart"/>
      <w:r w:rsidRPr="00282165">
        <w:t>benar</w:t>
      </w:r>
      <w:proofErr w:type="spellEnd"/>
      <w:r w:rsidRPr="00282165">
        <w:t xml:space="preserve">. Kode </w:t>
      </w:r>
      <w:proofErr w:type="spellStart"/>
      <w:r w:rsidRPr="00282165">
        <w:t>kalkulator</w:t>
      </w:r>
      <w:proofErr w:type="spellEnd"/>
      <w:r w:rsidRPr="00282165">
        <w:t xml:space="preserve"> yang </w:t>
      </w:r>
      <w:proofErr w:type="spellStart"/>
      <w:r w:rsidRPr="00282165">
        <w:t>dihasilkan</w:t>
      </w:r>
      <w:proofErr w:type="spellEnd"/>
      <w:r w:rsidRPr="00282165">
        <w:t xml:space="preserve"> AI juga </w:t>
      </w:r>
      <w:proofErr w:type="spellStart"/>
      <w:r w:rsidRPr="00282165">
        <w:t>perlu</w:t>
      </w:r>
      <w:proofErr w:type="spellEnd"/>
      <w:r w:rsidRPr="00282165">
        <w:t xml:space="preserve"> </w:t>
      </w:r>
      <w:proofErr w:type="spellStart"/>
      <w:r w:rsidRPr="00282165">
        <w:t>dibedakan</w:t>
      </w:r>
      <w:proofErr w:type="spellEnd"/>
      <w:r w:rsidRPr="00282165">
        <w:t xml:space="preserve"> </w:t>
      </w:r>
      <w:proofErr w:type="spellStart"/>
      <w:r w:rsidRPr="00282165">
        <w:t>dari</w:t>
      </w:r>
      <w:proofErr w:type="spellEnd"/>
      <w:r w:rsidRPr="00282165">
        <w:t xml:space="preserve"> </w:t>
      </w:r>
      <w:proofErr w:type="spellStart"/>
      <w:r w:rsidRPr="00282165">
        <w:t>hasil</w:t>
      </w:r>
      <w:proofErr w:type="spellEnd"/>
      <w:r w:rsidRPr="00282165">
        <w:t xml:space="preserve"> </w:t>
      </w:r>
      <w:proofErr w:type="spellStart"/>
      <w:r w:rsidRPr="00282165">
        <w:t>sains</w:t>
      </w:r>
      <w:proofErr w:type="spellEnd"/>
      <w:r w:rsidRPr="00282165">
        <w:t xml:space="preserve"> yang </w:t>
      </w:r>
      <w:proofErr w:type="spellStart"/>
      <w:r w:rsidRPr="00282165">
        <w:t>memiliki</w:t>
      </w:r>
      <w:proofErr w:type="spellEnd"/>
      <w:r w:rsidRPr="00282165">
        <w:t xml:space="preserve"> </w:t>
      </w:r>
      <w:proofErr w:type="spellStart"/>
      <w:r w:rsidRPr="00282165">
        <w:t>kontrak</w:t>
      </w:r>
      <w:proofErr w:type="spellEnd"/>
      <w:r w:rsidRPr="00282165">
        <w:t xml:space="preserve"> </w:t>
      </w:r>
      <w:proofErr w:type="spellStart"/>
      <w:r w:rsidRPr="00282165">
        <w:t>numerik</w:t>
      </w:r>
      <w:proofErr w:type="spellEnd"/>
      <w:r w:rsidRPr="00282165">
        <w:t xml:space="preserve">. </w:t>
      </w:r>
      <w:proofErr w:type="spellStart"/>
      <w:r w:rsidRPr="00282165">
        <w:t>Sebuah</w:t>
      </w:r>
      <w:proofErr w:type="spellEnd"/>
      <w:r w:rsidRPr="00282165">
        <w:t xml:space="preserve"> demo HTML yang </w:t>
      </w:r>
      <w:proofErr w:type="spellStart"/>
      <w:r w:rsidRPr="00282165">
        <w:t>terlihat</w:t>
      </w:r>
      <w:proofErr w:type="spellEnd"/>
      <w:r w:rsidRPr="00282165">
        <w:t xml:space="preserve"> </w:t>
      </w:r>
      <w:proofErr w:type="spellStart"/>
      <w:r w:rsidRPr="00282165">
        <w:t>benar</w:t>
      </w:r>
      <w:proofErr w:type="spellEnd"/>
      <w:r w:rsidRPr="00282165">
        <w:t xml:space="preserve"> </w:t>
      </w:r>
      <w:proofErr w:type="spellStart"/>
      <w:r w:rsidRPr="00282165">
        <w:t>belum</w:t>
      </w:r>
      <w:proofErr w:type="spellEnd"/>
      <w:r w:rsidRPr="00282165">
        <w:t xml:space="preserve"> </w:t>
      </w:r>
      <w:proofErr w:type="spellStart"/>
      <w:r w:rsidRPr="00282165">
        <w:t>membuktikan</w:t>
      </w:r>
      <w:proofErr w:type="spellEnd"/>
      <w:r w:rsidRPr="00282165">
        <w:t xml:space="preserve"> </w:t>
      </w:r>
      <w:proofErr w:type="spellStart"/>
      <w:r w:rsidRPr="00282165">
        <w:t>metode</w:t>
      </w:r>
      <w:proofErr w:type="spellEnd"/>
      <w:r w:rsidRPr="00282165">
        <w:t xml:space="preserve"> </w:t>
      </w:r>
      <w:proofErr w:type="spellStart"/>
      <w:r w:rsidRPr="00282165">
        <w:t>fisiknya</w:t>
      </w:r>
      <w:proofErr w:type="spellEnd"/>
      <w:r w:rsidRPr="00282165">
        <w:t xml:space="preserve"> </w:t>
      </w:r>
      <w:proofErr w:type="spellStart"/>
      <w:r w:rsidRPr="00282165">
        <w:t>terverifikasi</w:t>
      </w:r>
      <w:proofErr w:type="spellEnd"/>
      <w:r w:rsidRPr="00282165">
        <w:t>.</w:t>
      </w:r>
    </w:p>
    <w:p w14:paraId="4150FB05" w14:textId="77777777" w:rsidR="00282165" w:rsidRPr="00282165" w:rsidRDefault="00282165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282165">
        <w:rPr>
          <w:color w:val="666666"/>
          <w:sz w:val="17"/>
        </w:rPr>
        <w:t>Sumber</w:t>
      </w:r>
      <w:proofErr w:type="spellEnd"/>
      <w:r w:rsidRPr="00282165">
        <w:rPr>
          <w:color w:val="666666"/>
          <w:sz w:val="17"/>
        </w:rPr>
        <w:t>: docs/ai-coding-delegation.md; app/Services/Ai/</w:t>
      </w:r>
      <w:proofErr w:type="spellStart"/>
      <w:r w:rsidRPr="00282165">
        <w:rPr>
          <w:color w:val="666666"/>
          <w:sz w:val="17"/>
        </w:rPr>
        <w:t>AiCoding</w:t>
      </w:r>
      <w:proofErr w:type="spellEnd"/>
      <w:r w:rsidRPr="00282165">
        <w:rPr>
          <w:color w:val="666666"/>
          <w:sz w:val="17"/>
        </w:rPr>
        <w:t>*.</w:t>
      </w:r>
      <w:proofErr w:type="spellStart"/>
      <w:r w:rsidRPr="00282165">
        <w:rPr>
          <w:color w:val="666666"/>
          <w:sz w:val="17"/>
        </w:rPr>
        <w:t>php</w:t>
      </w:r>
      <w:proofErr w:type="spellEnd"/>
      <w:r w:rsidRPr="00282165">
        <w:rPr>
          <w:color w:val="666666"/>
          <w:sz w:val="17"/>
        </w:rPr>
        <w:t>; app/Services/Ai/</w:t>
      </w:r>
      <w:proofErr w:type="spellStart"/>
      <w:r w:rsidRPr="00282165">
        <w:rPr>
          <w:color w:val="666666"/>
          <w:sz w:val="17"/>
        </w:rPr>
        <w:t>AiCode</w:t>
      </w:r>
      <w:proofErr w:type="spellEnd"/>
      <w:r w:rsidRPr="00282165">
        <w:rPr>
          <w:color w:val="666666"/>
          <w:sz w:val="17"/>
        </w:rPr>
        <w:t>*.</w:t>
      </w:r>
      <w:proofErr w:type="spellStart"/>
      <w:r w:rsidRPr="00282165">
        <w:rPr>
          <w:color w:val="666666"/>
          <w:sz w:val="17"/>
        </w:rPr>
        <w:t>php</w:t>
      </w:r>
      <w:proofErr w:type="spellEnd"/>
      <w:r w:rsidRPr="00282165">
        <w:rPr>
          <w:color w:val="666666"/>
          <w:sz w:val="17"/>
        </w:rPr>
        <w:t>; app/Services/Ai/Design/; resources/</w:t>
      </w:r>
      <w:proofErr w:type="spellStart"/>
      <w:r w:rsidRPr="00282165">
        <w:rPr>
          <w:color w:val="666666"/>
          <w:sz w:val="17"/>
        </w:rPr>
        <w:t>js</w:t>
      </w:r>
      <w:proofErr w:type="spellEnd"/>
      <w:r w:rsidRPr="00282165">
        <w:rPr>
          <w:color w:val="666666"/>
          <w:sz w:val="17"/>
        </w:rPr>
        <w:t>/ai/code-artifacts.js; resources/</w:t>
      </w:r>
      <w:proofErr w:type="spellStart"/>
      <w:r w:rsidRPr="00282165">
        <w:rPr>
          <w:color w:val="666666"/>
          <w:sz w:val="17"/>
        </w:rPr>
        <w:t>js</w:t>
      </w:r>
      <w:proofErr w:type="spellEnd"/>
      <w:r w:rsidRPr="00282165">
        <w:rPr>
          <w:color w:val="666666"/>
          <w:sz w:val="17"/>
        </w:rPr>
        <w:t>/ai/math-renderer.js; app/Services/Ai/Markdown/; docs/ai-chat-math-rendering.md.</w:t>
      </w:r>
    </w:p>
    <w:p w14:paraId="5A67AFD3" w14:textId="77777777" w:rsidR="004F4F89" w:rsidRPr="004F4F89" w:rsidRDefault="004F4F89" w:rsidP="004F4F89">
      <w:pPr>
        <w:pStyle w:val="Heading1"/>
      </w:pPr>
      <w:bookmarkStart w:id="24" w:name="_Toc242990898"/>
      <w:r w:rsidRPr="004F4F89">
        <w:lastRenderedPageBreak/>
        <w:t xml:space="preserve">25. AI </w:t>
      </w:r>
      <w:proofErr w:type="spellStart"/>
      <w:r w:rsidRPr="004F4F89">
        <w:t>sains</w:t>
      </w:r>
      <w:proofErr w:type="spellEnd"/>
      <w:r w:rsidRPr="004F4F89">
        <w:t xml:space="preserve"> dan </w:t>
      </w:r>
      <w:proofErr w:type="spellStart"/>
      <w:r w:rsidRPr="004F4F89">
        <w:t>komputasi</w:t>
      </w:r>
      <w:proofErr w:type="spellEnd"/>
      <w:r w:rsidRPr="004F4F89">
        <w:t xml:space="preserve"> di browser</w:t>
      </w:r>
      <w:bookmarkEnd w:id="24"/>
    </w:p>
    <w:p w14:paraId="43CECF6E" w14:textId="77777777" w:rsidR="004F4F89" w:rsidRPr="004F4F89" w:rsidRDefault="004F4F89" w:rsidP="004F4F89">
      <w:pPr>
        <w:pStyle w:val="Heading2"/>
      </w:pPr>
      <w:r w:rsidRPr="004F4F89">
        <w:t xml:space="preserve">25.1 </w:t>
      </w:r>
      <w:proofErr w:type="spellStart"/>
      <w:r w:rsidRPr="004F4F89">
        <w:t>Pemisahan</w:t>
      </w:r>
      <w:proofErr w:type="spellEnd"/>
      <w:r w:rsidRPr="004F4F89">
        <w:t xml:space="preserve"> </w:t>
      </w:r>
      <w:proofErr w:type="spellStart"/>
      <w:r w:rsidRPr="004F4F89">
        <w:t>formulasi</w:t>
      </w:r>
      <w:proofErr w:type="spellEnd"/>
      <w:r w:rsidRPr="004F4F89">
        <w:t xml:space="preserve"> dan </w:t>
      </w:r>
      <w:proofErr w:type="spellStart"/>
      <w:r w:rsidRPr="004F4F89">
        <w:t>perhitungan</w:t>
      </w:r>
      <w:proofErr w:type="spellEnd"/>
    </w:p>
    <w:p w14:paraId="73954807" w14:textId="77777777" w:rsidR="004F4F89" w:rsidRPr="004F4F89" w:rsidRDefault="004F4F89" w:rsidP="004F4F89">
      <w:proofErr w:type="spellStart"/>
      <w:r w:rsidRPr="004F4F89">
        <w:t>delegate_science_problem</w:t>
      </w:r>
      <w:proofErr w:type="spellEnd"/>
      <w:r w:rsidRPr="004F4F89">
        <w:t xml:space="preserve"> </w:t>
      </w:r>
      <w:proofErr w:type="spellStart"/>
      <w:r w:rsidRPr="004F4F89">
        <w:t>memisahkan</w:t>
      </w:r>
      <w:proofErr w:type="spellEnd"/>
      <w:r w:rsidRPr="004F4F89">
        <w:t xml:space="preserve"> model </w:t>
      </w:r>
      <w:proofErr w:type="spellStart"/>
      <w:r w:rsidRPr="004F4F89">
        <w:t>utama</w:t>
      </w:r>
      <w:proofErr w:type="spellEnd"/>
      <w:r w:rsidRPr="004F4F89">
        <w:t xml:space="preserve"> </w:t>
      </w:r>
      <w:proofErr w:type="spellStart"/>
      <w:r w:rsidRPr="004F4F89">
        <w:t>dari</w:t>
      </w:r>
      <w:proofErr w:type="spellEnd"/>
      <w:r w:rsidRPr="004F4F89">
        <w:t xml:space="preserve"> </w:t>
      </w:r>
      <w:proofErr w:type="spellStart"/>
      <w:r w:rsidRPr="004F4F89">
        <w:t>perencanaan</w:t>
      </w:r>
      <w:proofErr w:type="spellEnd"/>
      <w:r w:rsidRPr="004F4F89">
        <w:t xml:space="preserve"> </w:t>
      </w:r>
      <w:proofErr w:type="spellStart"/>
      <w:r w:rsidRPr="004F4F89">
        <w:t>sains</w:t>
      </w:r>
      <w:proofErr w:type="spellEnd"/>
      <w:r w:rsidRPr="004F4F89">
        <w:t xml:space="preserve">. Jalur kernel </w:t>
      </w:r>
      <w:proofErr w:type="spellStart"/>
      <w:r w:rsidRPr="004F4F89">
        <w:t>terdaftar</w:t>
      </w:r>
      <w:proofErr w:type="spellEnd"/>
      <w:r w:rsidRPr="004F4F89">
        <w:t xml:space="preserve"> </w:t>
      </w:r>
      <w:proofErr w:type="spellStart"/>
      <w:r w:rsidRPr="004F4F89">
        <w:t>menerima</w:t>
      </w:r>
      <w:proofErr w:type="spellEnd"/>
      <w:r w:rsidRPr="004F4F89">
        <w:t xml:space="preserve"> </w:t>
      </w:r>
      <w:proofErr w:type="spellStart"/>
      <w:r w:rsidRPr="004F4F89">
        <w:t>rencana</w:t>
      </w:r>
      <w:proofErr w:type="spellEnd"/>
      <w:r w:rsidRPr="004F4F89">
        <w:t xml:space="preserve"> JSON yang </w:t>
      </w:r>
      <w:proofErr w:type="spellStart"/>
      <w:r w:rsidRPr="004F4F89">
        <w:t>dibatasi</w:t>
      </w:r>
      <w:proofErr w:type="spellEnd"/>
      <w:r w:rsidRPr="004F4F89">
        <w:t xml:space="preserve"> </w:t>
      </w:r>
      <w:proofErr w:type="spellStart"/>
      <w:r w:rsidRPr="004F4F89">
        <w:t>lalu</w:t>
      </w:r>
      <w:proofErr w:type="spellEnd"/>
      <w:r w:rsidRPr="004F4F89">
        <w:t xml:space="preserve"> </w:t>
      </w:r>
      <w:proofErr w:type="spellStart"/>
      <w:r w:rsidRPr="004F4F89">
        <w:t>menjalankan</w:t>
      </w:r>
      <w:proofErr w:type="spellEnd"/>
      <w:r w:rsidRPr="004F4F89">
        <w:t xml:space="preserve"> solver </w:t>
      </w:r>
      <w:proofErr w:type="spellStart"/>
      <w:r w:rsidRPr="004F4F89">
        <w:t>deterministik</w:t>
      </w:r>
      <w:proofErr w:type="spellEnd"/>
      <w:r w:rsidRPr="004F4F89">
        <w:t xml:space="preserve">; </w:t>
      </w:r>
      <w:proofErr w:type="spellStart"/>
      <w:r w:rsidRPr="004F4F89">
        <w:t>jalur</w:t>
      </w:r>
      <w:proofErr w:type="spellEnd"/>
      <w:r w:rsidRPr="004F4F89">
        <w:t xml:space="preserve"> </w:t>
      </w:r>
      <w:proofErr w:type="spellStart"/>
      <w:r w:rsidRPr="004F4F89">
        <w:t>dinamis</w:t>
      </w:r>
      <w:proofErr w:type="spellEnd"/>
      <w:r w:rsidRPr="004F4F89">
        <w:t xml:space="preserve"> </w:t>
      </w:r>
      <w:proofErr w:type="spellStart"/>
      <w:r w:rsidRPr="004F4F89">
        <w:t>menyiapkan</w:t>
      </w:r>
      <w:proofErr w:type="spellEnd"/>
      <w:r w:rsidRPr="004F4F89">
        <w:t xml:space="preserve"> program compute(inputs)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QuickJS</w:t>
      </w:r>
      <w:proofErr w:type="spellEnd"/>
      <w:r w:rsidRPr="004F4F89">
        <w:t xml:space="preserve"> di browser. </w:t>
      </w:r>
      <w:proofErr w:type="spellStart"/>
      <w:r w:rsidRPr="004F4F89">
        <w:t>Keduanya</w:t>
      </w:r>
      <w:proofErr w:type="spellEnd"/>
      <w:r w:rsidRPr="004F4F89">
        <w:t xml:space="preserve"> </w:t>
      </w:r>
      <w:proofErr w:type="spellStart"/>
      <w:r w:rsidRPr="004F4F89">
        <w:t>harus</w:t>
      </w:r>
      <w:proofErr w:type="spellEnd"/>
      <w:r w:rsidRPr="004F4F89">
        <w:t xml:space="preserve"> </w:t>
      </w:r>
      <w:proofErr w:type="spellStart"/>
      <w:r w:rsidRPr="004F4F89">
        <w:t>membedakan</w:t>
      </w:r>
      <w:proofErr w:type="spellEnd"/>
      <w:r w:rsidRPr="004F4F89">
        <w:t xml:space="preserve"> </w:t>
      </w:r>
      <w:proofErr w:type="spellStart"/>
      <w:r w:rsidRPr="004F4F89">
        <w:t>asumsi</w:t>
      </w:r>
      <w:proofErr w:type="spellEnd"/>
      <w:r w:rsidRPr="004F4F89">
        <w:t>/</w:t>
      </w:r>
      <w:proofErr w:type="spellStart"/>
      <w:r w:rsidRPr="004F4F89">
        <w:t>formulasi</w:t>
      </w:r>
      <w:proofErr w:type="spellEnd"/>
      <w:r w:rsidRPr="004F4F89">
        <w:t xml:space="preserve"> model, data input, </w:t>
      </w:r>
      <w:proofErr w:type="spellStart"/>
      <w:r w:rsidRPr="004F4F89">
        <w:t>metode</w:t>
      </w:r>
      <w:proofErr w:type="spellEnd"/>
      <w:r w:rsidRPr="004F4F89">
        <w:t xml:space="preserve"> </w:t>
      </w:r>
      <w:proofErr w:type="spellStart"/>
      <w:r w:rsidRPr="004F4F89">
        <w:t>numerik</w:t>
      </w:r>
      <w:proofErr w:type="spellEnd"/>
      <w:r w:rsidRPr="004F4F89">
        <w:t xml:space="preserve"> dan </w:t>
      </w:r>
      <w:proofErr w:type="spellStart"/>
      <w:r w:rsidRPr="004F4F89">
        <w:t>hasil</w:t>
      </w:r>
      <w:proofErr w:type="spellEnd"/>
      <w:r w:rsidRPr="004F4F89">
        <w:t xml:space="preserve"> </w:t>
      </w:r>
      <w:proofErr w:type="spellStart"/>
      <w:r w:rsidRPr="004F4F89">
        <w:t>verifikasi</w:t>
      </w:r>
      <w:proofErr w:type="spellEnd"/>
      <w:r w:rsidRPr="004F4F89">
        <w:t>.</w:t>
      </w:r>
    </w:p>
    <w:p w14:paraId="1ED1E130" w14:textId="77777777" w:rsidR="004F4F89" w:rsidRPr="004F4F89" w:rsidRDefault="004F4F89" w:rsidP="004F4F89">
      <w:r w:rsidRPr="004F4F89">
        <w:t xml:space="preserve">Hasil </w:t>
      </w:r>
      <w:proofErr w:type="spellStart"/>
      <w:r w:rsidRPr="004F4F89">
        <w:t>numerik</w:t>
      </w:r>
      <w:proofErr w:type="spellEnd"/>
      <w:r w:rsidRPr="004F4F89">
        <w:t xml:space="preserve"> yang </w:t>
      </w:r>
      <w:proofErr w:type="spellStart"/>
      <w:r w:rsidRPr="004F4F89">
        <w:t>residualnya</w:t>
      </w:r>
      <w:proofErr w:type="spellEnd"/>
      <w:r w:rsidRPr="004F4F89">
        <w:t xml:space="preserve"> </w:t>
      </w:r>
      <w:proofErr w:type="spellStart"/>
      <w:r w:rsidRPr="004F4F89">
        <w:t>kecil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otomatis</w:t>
      </w:r>
      <w:proofErr w:type="spellEnd"/>
      <w:r w:rsidRPr="004F4F89">
        <w:t xml:space="preserve"> </w:t>
      </w:r>
      <w:proofErr w:type="spellStart"/>
      <w:r w:rsidRPr="004F4F89">
        <w:t>membuktikan</w:t>
      </w:r>
      <w:proofErr w:type="spellEnd"/>
      <w:r w:rsidRPr="004F4F89">
        <w:t xml:space="preserve"> model </w:t>
      </w:r>
      <w:proofErr w:type="spellStart"/>
      <w:r w:rsidRPr="004F4F89">
        <w:t>fisik</w:t>
      </w:r>
      <w:proofErr w:type="spellEnd"/>
      <w:r w:rsidRPr="004F4F89">
        <w:t xml:space="preserve"> </w:t>
      </w:r>
      <w:proofErr w:type="spellStart"/>
      <w:r w:rsidRPr="004F4F89">
        <w:t>benar</w:t>
      </w:r>
      <w:proofErr w:type="spellEnd"/>
      <w:r w:rsidRPr="004F4F89">
        <w:t xml:space="preserve">. Data yang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tersedia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boleh</w:t>
      </w:r>
      <w:proofErr w:type="spellEnd"/>
      <w:r w:rsidRPr="004F4F89">
        <w:t xml:space="preserve"> </w:t>
      </w:r>
      <w:proofErr w:type="spellStart"/>
      <w:r w:rsidRPr="004F4F89">
        <w:t>direka</w:t>
      </w:r>
      <w:proofErr w:type="spellEnd"/>
      <w:r w:rsidRPr="004F4F89">
        <w:t xml:space="preserve">, dan </w:t>
      </w:r>
      <w:proofErr w:type="spellStart"/>
      <w:r w:rsidRPr="004F4F89">
        <w:t>hitungan</w:t>
      </w:r>
      <w:proofErr w:type="spellEnd"/>
      <w:r w:rsidRPr="004F4F89">
        <w:t xml:space="preserve"> </w:t>
      </w:r>
      <w:proofErr w:type="spellStart"/>
      <w:r w:rsidRPr="004F4F89">
        <w:t>geometri</w:t>
      </w:r>
      <w:proofErr w:type="spellEnd"/>
      <w:r w:rsidRPr="004F4F89">
        <w:t xml:space="preserve"> </w:t>
      </w:r>
      <w:proofErr w:type="spellStart"/>
      <w:r w:rsidRPr="004F4F89">
        <w:t>parsial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boleh</w:t>
      </w:r>
      <w:proofErr w:type="spellEnd"/>
      <w:r w:rsidRPr="004F4F89">
        <w:t xml:space="preserve"> </w:t>
      </w:r>
      <w:proofErr w:type="spellStart"/>
      <w:r w:rsidRPr="004F4F89">
        <w:t>dinarasikan</w:t>
      </w:r>
      <w:proofErr w:type="spellEnd"/>
      <w:r w:rsidRPr="004F4F89">
        <w:t xml:space="preserve"> </w:t>
      </w:r>
      <w:proofErr w:type="spellStart"/>
      <w:r w:rsidRPr="004F4F89">
        <w:t>sebagai</w:t>
      </w:r>
      <w:proofErr w:type="spellEnd"/>
      <w:r w:rsidRPr="004F4F89">
        <w:t xml:space="preserve"> </w:t>
      </w:r>
      <w:proofErr w:type="spellStart"/>
      <w:r w:rsidRPr="004F4F89">
        <w:t>simulasi</w:t>
      </w:r>
      <w:proofErr w:type="spellEnd"/>
      <w:r w:rsidRPr="004F4F89">
        <w:t xml:space="preserve"> </w:t>
      </w:r>
      <w:proofErr w:type="spellStart"/>
      <w:r w:rsidRPr="004F4F89">
        <w:t>reaktor</w:t>
      </w:r>
      <w:proofErr w:type="spellEnd"/>
      <w:r w:rsidRPr="004F4F89">
        <w:t xml:space="preserve"> </w:t>
      </w:r>
      <w:proofErr w:type="spellStart"/>
      <w:r w:rsidRPr="004F4F89">
        <w:t>lengkap</w:t>
      </w:r>
      <w:proofErr w:type="spellEnd"/>
      <w:r w:rsidRPr="004F4F89">
        <w:t xml:space="preserve">. </w:t>
      </w:r>
      <w:proofErr w:type="spellStart"/>
      <w:r w:rsidRPr="004F4F89">
        <w:t>Kontrak</w:t>
      </w:r>
      <w:proofErr w:type="spellEnd"/>
      <w:r w:rsidRPr="004F4F89">
        <w:t xml:space="preserve"> </w:t>
      </w:r>
      <w:proofErr w:type="spellStart"/>
      <w:r w:rsidRPr="004F4F89">
        <w:t>partial_scope</w:t>
      </w:r>
      <w:proofErr w:type="spellEnd"/>
      <w:r w:rsidRPr="004F4F89">
        <w:t xml:space="preserve"> </w:t>
      </w:r>
      <w:proofErr w:type="spellStart"/>
      <w:r w:rsidRPr="004F4F89">
        <w:t>menandai</w:t>
      </w:r>
      <w:proofErr w:type="spellEnd"/>
      <w:r w:rsidRPr="004F4F89">
        <w:t xml:space="preserve"> </w:t>
      </w:r>
      <w:proofErr w:type="spellStart"/>
      <w:r w:rsidRPr="004F4F89">
        <w:t>pekerjaan</w:t>
      </w:r>
      <w:proofErr w:type="spellEnd"/>
      <w:r w:rsidRPr="004F4F89">
        <w:t xml:space="preserve"> yang </w:t>
      </w:r>
      <w:proofErr w:type="spellStart"/>
      <w:r w:rsidRPr="004F4F89">
        <w:t>dihitung</w:t>
      </w:r>
      <w:proofErr w:type="spellEnd"/>
      <w:r w:rsidRPr="004F4F89">
        <w:t xml:space="preserve"> dan </w:t>
      </w:r>
      <w:proofErr w:type="spellStart"/>
      <w:r w:rsidRPr="004F4F89">
        <w:t>pekerjaan</w:t>
      </w:r>
      <w:proofErr w:type="spellEnd"/>
      <w:r w:rsidRPr="004F4F89">
        <w:t xml:space="preserve"> yang </w:t>
      </w:r>
      <w:proofErr w:type="spellStart"/>
      <w:r w:rsidRPr="004F4F89">
        <w:t>ditunda</w:t>
      </w:r>
      <w:proofErr w:type="spellEnd"/>
      <w:r w:rsidRPr="004F4F89">
        <w:t xml:space="preserve">, </w:t>
      </w:r>
      <w:proofErr w:type="spellStart"/>
      <w:r w:rsidRPr="004F4F89">
        <w:t>termasuk</w:t>
      </w:r>
      <w:proofErr w:type="spellEnd"/>
      <w:r w:rsidRPr="004F4F89">
        <w:t xml:space="preserve"> output </w:t>
      </w:r>
      <w:proofErr w:type="spellStart"/>
      <w:r w:rsidRPr="004F4F89">
        <w:t>awal</w:t>
      </w:r>
      <w:proofErr w:type="spellEnd"/>
      <w:r w:rsidRPr="004F4F89">
        <w:t xml:space="preserve"> yang </w:t>
      </w:r>
      <w:proofErr w:type="spellStart"/>
      <w:r w:rsidRPr="004F4F89">
        <w:t>belum</w:t>
      </w:r>
      <w:proofErr w:type="spellEnd"/>
      <w:r w:rsidRPr="004F4F89">
        <w:t xml:space="preserve"> </w:t>
      </w:r>
      <w:proofErr w:type="spellStart"/>
      <w:r w:rsidRPr="004F4F89">
        <w:t>terpenuhi</w:t>
      </w:r>
      <w:proofErr w:type="spellEnd"/>
      <w:r w:rsidRPr="004F4F89">
        <w:t>.</w:t>
      </w:r>
    </w:p>
    <w:p w14:paraId="3FBBD375" w14:textId="77777777" w:rsidR="004F4F89" w:rsidRPr="004F4F89" w:rsidRDefault="004F4F89" w:rsidP="004F4F89">
      <w:pPr>
        <w:pStyle w:val="Heading2"/>
      </w:pPr>
      <w:r w:rsidRPr="004F4F89">
        <w:t xml:space="preserve">25.2 Kernel </w:t>
      </w:r>
      <w:proofErr w:type="spellStart"/>
      <w:r w:rsidRPr="004F4F89">
        <w:t>terdaftar</w:t>
      </w:r>
      <w:proofErr w:type="spellEnd"/>
    </w:p>
    <w:p w14:paraId="7FC956BB" w14:textId="77777777" w:rsidR="004F4F89" w:rsidRPr="004F4F89" w:rsidRDefault="004F4F89" w:rsidP="004F4F89">
      <w:proofErr w:type="spellStart"/>
      <w:r w:rsidRPr="004F4F89">
        <w:t>ScienceSolverRegistry</w:t>
      </w:r>
      <w:proofErr w:type="spellEnd"/>
      <w:r w:rsidRPr="004F4F89">
        <w:t xml:space="preserve"> dan model registry </w:t>
      </w:r>
      <w:proofErr w:type="spellStart"/>
      <w:r w:rsidRPr="004F4F89">
        <w:t>memuat</w:t>
      </w:r>
      <w:proofErr w:type="spellEnd"/>
      <w:r w:rsidRPr="004F4F89">
        <w:t xml:space="preserve"> solver/</w:t>
      </w:r>
      <w:proofErr w:type="spellStart"/>
      <w:r w:rsidRPr="004F4F89">
        <w:t>perangkat</w:t>
      </w:r>
      <w:proofErr w:type="spellEnd"/>
      <w:r w:rsidRPr="004F4F89">
        <w:t xml:space="preserve"> </w:t>
      </w:r>
      <w:proofErr w:type="spellStart"/>
      <w:r w:rsidRPr="004F4F89">
        <w:t>pendukung</w:t>
      </w:r>
      <w:proofErr w:type="spellEnd"/>
      <w:r w:rsidRPr="004F4F89">
        <w:t xml:space="preserve"> </w:t>
      </w:r>
      <w:proofErr w:type="spellStart"/>
      <w:r w:rsidRPr="004F4F89">
        <w:t>seperti</w:t>
      </w:r>
      <w:proofErr w:type="spellEnd"/>
      <w:r w:rsidRPr="004F4F89">
        <w:t xml:space="preserve"> </w:t>
      </w:r>
      <w:proofErr w:type="spellStart"/>
      <w:r w:rsidRPr="004F4F89">
        <w:t>sistem</w:t>
      </w:r>
      <w:proofErr w:type="spellEnd"/>
      <w:r w:rsidRPr="004F4F89">
        <w:t xml:space="preserve"> linear, </w:t>
      </w:r>
      <w:proofErr w:type="spellStart"/>
      <w:r w:rsidRPr="004F4F89">
        <w:t>integrasi</w:t>
      </w:r>
      <w:proofErr w:type="spellEnd"/>
      <w:r w:rsidRPr="004F4F89">
        <w:t xml:space="preserve">, ODE, </w:t>
      </w:r>
      <w:proofErr w:type="spellStart"/>
      <w:r w:rsidRPr="004F4F89">
        <w:t>akar</w:t>
      </w:r>
      <w:proofErr w:type="spellEnd"/>
      <w:r w:rsidRPr="004F4F89">
        <w:t xml:space="preserve"> </w:t>
      </w:r>
      <w:proofErr w:type="spellStart"/>
      <w:r w:rsidRPr="004F4F89">
        <w:t>skalar</w:t>
      </w:r>
      <w:proofErr w:type="spellEnd"/>
      <w:r w:rsidRPr="004F4F89">
        <w:t xml:space="preserve">, </w:t>
      </w:r>
      <w:proofErr w:type="spellStart"/>
      <w:r w:rsidRPr="004F4F89">
        <w:t>konversi</w:t>
      </w:r>
      <w:proofErr w:type="spellEnd"/>
      <w:r w:rsidRPr="004F4F89">
        <w:t xml:space="preserve"> unit, dimension verifier dan </w:t>
      </w:r>
      <w:proofErr w:type="spellStart"/>
      <w:r w:rsidRPr="004F4F89">
        <w:t>validasi</w:t>
      </w:r>
      <w:proofErr w:type="spellEnd"/>
      <w:r w:rsidRPr="004F4F89">
        <w:t xml:space="preserve"> model </w:t>
      </w:r>
      <w:proofErr w:type="spellStart"/>
      <w:r w:rsidRPr="004F4F89">
        <w:t>tertentu</w:t>
      </w:r>
      <w:proofErr w:type="spellEnd"/>
      <w:r w:rsidRPr="004F4F89">
        <w:t xml:space="preserve">. </w:t>
      </w:r>
      <w:proofErr w:type="spellStart"/>
      <w:r w:rsidRPr="004F4F89">
        <w:t>LinearSystemSolver</w:t>
      </w:r>
      <w:proofErr w:type="spellEnd"/>
      <w:r w:rsidRPr="004F4F89">
        <w:t xml:space="preserve"> </w:t>
      </w:r>
      <w:proofErr w:type="spellStart"/>
      <w:r w:rsidRPr="004F4F89">
        <w:t>menggunakan</w:t>
      </w:r>
      <w:proofErr w:type="spellEnd"/>
      <w:r w:rsidRPr="004F4F89">
        <w:t xml:space="preserve"> pivoting dan </w:t>
      </w:r>
      <w:proofErr w:type="spellStart"/>
      <w:r w:rsidRPr="004F4F89">
        <w:t>pemeriksaan</w:t>
      </w:r>
      <w:proofErr w:type="spellEnd"/>
      <w:r w:rsidRPr="004F4F89">
        <w:t xml:space="preserve"> residual; </w:t>
      </w:r>
      <w:proofErr w:type="spellStart"/>
      <w:r w:rsidRPr="004F4F89">
        <w:t>integrasi</w:t>
      </w:r>
      <w:proofErr w:type="spellEnd"/>
      <w:r w:rsidRPr="004F4F89">
        <w:t xml:space="preserve"> </w:t>
      </w:r>
      <w:proofErr w:type="spellStart"/>
      <w:r w:rsidRPr="004F4F89">
        <w:t>memakai</w:t>
      </w:r>
      <w:proofErr w:type="spellEnd"/>
      <w:r w:rsidRPr="004F4F89">
        <w:t xml:space="preserve"> adaptive Simpson; ODE </w:t>
      </w:r>
      <w:proofErr w:type="spellStart"/>
      <w:r w:rsidRPr="004F4F89">
        <w:t>memakai</w:t>
      </w:r>
      <w:proofErr w:type="spellEnd"/>
      <w:r w:rsidRPr="004F4F89">
        <w:t xml:space="preserve"> RK4 </w:t>
      </w:r>
      <w:proofErr w:type="spellStart"/>
      <w:r w:rsidRPr="004F4F89">
        <w:t>dengan</w:t>
      </w:r>
      <w:proofErr w:type="spellEnd"/>
      <w:r w:rsidRPr="004F4F89">
        <w:t xml:space="preserve"> step doubling pada </w:t>
      </w:r>
      <w:proofErr w:type="spellStart"/>
      <w:r w:rsidRPr="004F4F89">
        <w:t>cakupan</w:t>
      </w:r>
      <w:proofErr w:type="spellEnd"/>
      <w:r w:rsidRPr="004F4F89">
        <w:t xml:space="preserve"> </w:t>
      </w:r>
      <w:proofErr w:type="spellStart"/>
      <w:r w:rsidRPr="004F4F89">
        <w:t>terbatas</w:t>
      </w:r>
      <w:proofErr w:type="spellEnd"/>
      <w:r w:rsidRPr="004F4F89">
        <w:t xml:space="preserve">. Ini </w:t>
      </w:r>
      <w:proofErr w:type="spellStart"/>
      <w:r w:rsidRPr="004F4F89">
        <w:t>bukan</w:t>
      </w:r>
      <w:proofErr w:type="spellEnd"/>
      <w:r w:rsidRPr="004F4F89">
        <w:t xml:space="preserve"> solver universal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semua</w:t>
      </w:r>
      <w:proofErr w:type="spellEnd"/>
      <w:r w:rsidRPr="004F4F89">
        <w:t xml:space="preserve"> PDE, </w:t>
      </w:r>
      <w:proofErr w:type="spellStart"/>
      <w:r w:rsidRPr="004F4F89">
        <w:t>sistem</w:t>
      </w:r>
      <w:proofErr w:type="spellEnd"/>
      <w:r w:rsidRPr="004F4F89">
        <w:t xml:space="preserve"> stiff, </w:t>
      </w:r>
      <w:proofErr w:type="spellStart"/>
      <w:r w:rsidRPr="004F4F89">
        <w:t>atau</w:t>
      </w:r>
      <w:proofErr w:type="spellEnd"/>
      <w:r w:rsidRPr="004F4F89">
        <w:t xml:space="preserve"> </w:t>
      </w:r>
      <w:proofErr w:type="spellStart"/>
      <w:r w:rsidRPr="004F4F89">
        <w:t>penelitian</w:t>
      </w:r>
      <w:proofErr w:type="spellEnd"/>
      <w:r w:rsidRPr="004F4F89">
        <w:t xml:space="preserve"> </w:t>
      </w:r>
      <w:proofErr w:type="spellStart"/>
      <w:r w:rsidRPr="004F4F89">
        <w:t>numerik</w:t>
      </w:r>
      <w:proofErr w:type="spellEnd"/>
      <w:r w:rsidRPr="004F4F89">
        <w:t xml:space="preserve"> </w:t>
      </w:r>
      <w:proofErr w:type="spellStart"/>
      <w:r w:rsidRPr="004F4F89">
        <w:t>arbitrer</w:t>
      </w:r>
      <w:proofErr w:type="spellEnd"/>
      <w:r w:rsidRPr="004F4F89">
        <w:t>.</w:t>
      </w:r>
    </w:p>
    <w:p w14:paraId="0684335A" w14:textId="77777777" w:rsidR="004F4F89" w:rsidRPr="004F4F89" w:rsidRDefault="004F4F89" w:rsidP="004F4F89">
      <w:r w:rsidRPr="004F4F89">
        <w:t xml:space="preserve">Jalur kernel browser yang </w:t>
      </w:r>
      <w:proofErr w:type="spellStart"/>
      <w:r w:rsidRPr="004F4F89">
        <w:t>diizinkan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direplay</w:t>
      </w:r>
      <w:proofErr w:type="spellEnd"/>
      <w:r w:rsidRPr="004F4F89">
        <w:t xml:space="preserve"> server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otoritas</w:t>
      </w:r>
      <w:proofErr w:type="spellEnd"/>
      <w:r w:rsidRPr="004F4F89">
        <w:t xml:space="preserve"> </w:t>
      </w:r>
      <w:proofErr w:type="spellStart"/>
      <w:r w:rsidRPr="004F4F89">
        <w:t>hasil</w:t>
      </w:r>
      <w:proofErr w:type="spellEnd"/>
      <w:r w:rsidRPr="004F4F89">
        <w:t xml:space="preserve">. </w:t>
      </w:r>
      <w:proofErr w:type="spellStart"/>
      <w:r w:rsidRPr="004F4F89">
        <w:t>Referensi</w:t>
      </w:r>
      <w:proofErr w:type="spellEnd"/>
      <w:r w:rsidRPr="004F4F89">
        <w:t xml:space="preserve"> </w:t>
      </w:r>
      <w:proofErr w:type="spellStart"/>
      <w:r w:rsidRPr="004F4F89">
        <w:t>hasil</w:t>
      </w:r>
      <w:proofErr w:type="spellEnd"/>
      <w:r w:rsidRPr="004F4F89">
        <w:t xml:space="preserve"> </w:t>
      </w:r>
      <w:proofErr w:type="spellStart"/>
      <w:r w:rsidRPr="004F4F89">
        <w:t>sains</w:t>
      </w:r>
      <w:proofErr w:type="spellEnd"/>
      <w:r w:rsidRPr="004F4F89">
        <w:t xml:space="preserve"> </w:t>
      </w:r>
      <w:proofErr w:type="spellStart"/>
      <w:r w:rsidRPr="004F4F89">
        <w:t>untuk</w:t>
      </w:r>
      <w:proofErr w:type="spellEnd"/>
      <w:r w:rsidRPr="004F4F89">
        <w:t xml:space="preserve"> coding </w:t>
      </w:r>
      <w:proofErr w:type="spellStart"/>
      <w:r w:rsidRPr="004F4F89">
        <w:t>diselesaikan</w:t>
      </w:r>
      <w:proofErr w:type="spellEnd"/>
      <w:r w:rsidRPr="004F4F89">
        <w:t xml:space="preserve"> </w:t>
      </w:r>
      <w:proofErr w:type="spellStart"/>
      <w:r w:rsidRPr="004F4F89">
        <w:t>dari</w:t>
      </w:r>
      <w:proofErr w:type="spellEnd"/>
      <w:r w:rsidRPr="004F4F89">
        <w:t xml:space="preserve"> </w:t>
      </w:r>
      <w:proofErr w:type="spellStart"/>
      <w:r w:rsidRPr="004F4F89">
        <w:t>kontrak</w:t>
      </w:r>
      <w:proofErr w:type="spellEnd"/>
      <w:r w:rsidRPr="004F4F89">
        <w:t xml:space="preserve"> yang </w:t>
      </w:r>
      <w:proofErr w:type="spellStart"/>
      <w:r w:rsidRPr="004F4F89">
        <w:t>dimiliki</w:t>
      </w:r>
      <w:proofErr w:type="spellEnd"/>
      <w:r w:rsidRPr="004F4F89">
        <w:t xml:space="preserve"> run/branch dan </w:t>
      </w:r>
      <w:proofErr w:type="spellStart"/>
      <w:r w:rsidRPr="004F4F89">
        <w:t>memenuhi</w:t>
      </w:r>
      <w:proofErr w:type="spellEnd"/>
      <w:r w:rsidRPr="004F4F89">
        <w:t xml:space="preserve"> status yang </w:t>
      </w:r>
      <w:proofErr w:type="spellStart"/>
      <w:r w:rsidRPr="004F4F89">
        <w:t>diizinkan</w:t>
      </w:r>
      <w:proofErr w:type="spellEnd"/>
      <w:r w:rsidRPr="004F4F89">
        <w:t xml:space="preserve">. Server verification </w:t>
      </w:r>
      <w:proofErr w:type="spellStart"/>
      <w:r w:rsidRPr="004F4F89">
        <w:t>terhadap</w:t>
      </w:r>
      <w:proofErr w:type="spellEnd"/>
      <w:r w:rsidRPr="004F4F89">
        <w:t xml:space="preserve"> </w:t>
      </w:r>
      <w:proofErr w:type="spellStart"/>
      <w:r w:rsidRPr="004F4F89">
        <w:t>algoritme</w:t>
      </w:r>
      <w:proofErr w:type="spellEnd"/>
      <w:r w:rsidRPr="004F4F89">
        <w:t xml:space="preserve"> </w:t>
      </w:r>
      <w:proofErr w:type="spellStart"/>
      <w:r w:rsidRPr="004F4F89">
        <w:t>tetap</w:t>
      </w:r>
      <w:proofErr w:type="spellEnd"/>
      <w:r w:rsidRPr="004F4F89">
        <w:t xml:space="preserve"> </w:t>
      </w:r>
      <w:proofErr w:type="spellStart"/>
      <w:r w:rsidRPr="004F4F89">
        <w:t>berbeda</w:t>
      </w:r>
      <w:proofErr w:type="spellEnd"/>
      <w:r w:rsidRPr="004F4F89">
        <w:t xml:space="preserve"> </w:t>
      </w:r>
      <w:proofErr w:type="spellStart"/>
      <w:r w:rsidRPr="004F4F89">
        <w:t>dari</w:t>
      </w:r>
      <w:proofErr w:type="spellEnd"/>
      <w:r w:rsidRPr="004F4F89">
        <w:t xml:space="preserve"> </w:t>
      </w:r>
      <w:proofErr w:type="spellStart"/>
      <w:r w:rsidRPr="004F4F89">
        <w:t>pembuktian</w:t>
      </w:r>
      <w:proofErr w:type="spellEnd"/>
      <w:r w:rsidRPr="004F4F89">
        <w:t xml:space="preserve"> </w:t>
      </w:r>
      <w:proofErr w:type="spellStart"/>
      <w:r w:rsidRPr="004F4F89">
        <w:t>kecocokan</w:t>
      </w:r>
      <w:proofErr w:type="spellEnd"/>
      <w:r w:rsidRPr="004F4F89">
        <w:t xml:space="preserve"> model </w:t>
      </w:r>
      <w:proofErr w:type="spellStart"/>
      <w:r w:rsidRPr="004F4F89">
        <w:t>terhadap</w:t>
      </w:r>
      <w:proofErr w:type="spellEnd"/>
      <w:r w:rsidRPr="004F4F89">
        <w:t xml:space="preserve"> dunia </w:t>
      </w:r>
      <w:proofErr w:type="spellStart"/>
      <w:r w:rsidRPr="004F4F89">
        <w:t>nyata</w:t>
      </w:r>
      <w:proofErr w:type="spellEnd"/>
      <w:r w:rsidRPr="004F4F89">
        <w:t>.</w:t>
      </w:r>
    </w:p>
    <w:p w14:paraId="6D8D09B4" w14:textId="77777777" w:rsidR="004F4F89" w:rsidRPr="004F4F89" w:rsidRDefault="004F4F89" w:rsidP="004F4F89">
      <w:pPr>
        <w:pStyle w:val="Heading2"/>
      </w:pPr>
      <w:r w:rsidRPr="004F4F89">
        <w:t xml:space="preserve">25.3 </w:t>
      </w:r>
      <w:proofErr w:type="spellStart"/>
      <w:r w:rsidRPr="004F4F89">
        <w:t>Kebijakan</w:t>
      </w:r>
      <w:proofErr w:type="spellEnd"/>
      <w:r w:rsidRPr="004F4F89">
        <w:t xml:space="preserve"> </w:t>
      </w:r>
      <w:proofErr w:type="spellStart"/>
      <w:r w:rsidRPr="004F4F89">
        <w:t>lokal</w:t>
      </w:r>
      <w:proofErr w:type="spellEnd"/>
      <w:r w:rsidRPr="004F4F89">
        <w:t xml:space="preserve"> </w:t>
      </w:r>
      <w:proofErr w:type="spellStart"/>
      <w:r w:rsidRPr="004F4F89">
        <w:t>saat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</w:p>
    <w:p w14:paraId="414E22D2" w14:textId="77777777" w:rsidR="004F4F89" w:rsidRPr="004F4F89" w:rsidRDefault="004F4F89" w:rsidP="004F4F89">
      <w:proofErr w:type="spellStart"/>
      <w:proofErr w:type="gramStart"/>
      <w:r w:rsidRPr="004F4F89">
        <w:t>Pemilih</w:t>
      </w:r>
      <w:proofErr w:type="spellEnd"/>
      <w:r w:rsidRPr="004F4F89">
        <w:t xml:space="preserve"> .env</w:t>
      </w:r>
      <w:proofErr w:type="gramEnd"/>
      <w:r w:rsidRPr="004F4F89">
        <w:t xml:space="preserve"> </w:t>
      </w:r>
      <w:proofErr w:type="spellStart"/>
      <w:r w:rsidRPr="004F4F89">
        <w:t>lokal</w:t>
      </w:r>
      <w:proofErr w:type="spellEnd"/>
      <w:r w:rsidRPr="004F4F89">
        <w:t xml:space="preserve"> yang </w:t>
      </w:r>
      <w:proofErr w:type="spellStart"/>
      <w:r w:rsidRPr="004F4F89">
        <w:t>diperiksa</w:t>
      </w:r>
      <w:proofErr w:type="spellEnd"/>
      <w:r w:rsidRPr="004F4F89">
        <w:t xml:space="preserve"> </w:t>
      </w:r>
      <w:proofErr w:type="spellStart"/>
      <w:r w:rsidRPr="004F4F89">
        <w:t>adalah</w:t>
      </w:r>
      <w:proofErr w:type="spellEnd"/>
      <w:r w:rsidRPr="004F4F89">
        <w:t xml:space="preserve"> AI_SCIENCE_KERNEL_ENABLED=false, AI_SCIENCE_BROWSER_ENABLED=true dan AI_SCIENCE_DYNAMIC_ENABLED=true. </w:t>
      </w:r>
      <w:proofErr w:type="spellStart"/>
      <w:r w:rsidRPr="004F4F89">
        <w:t>Kombinasi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mengarahkan</w:t>
      </w:r>
      <w:proofErr w:type="spellEnd"/>
      <w:r w:rsidRPr="004F4F89">
        <w:t xml:space="preserve"> </w:t>
      </w:r>
      <w:proofErr w:type="spellStart"/>
      <w:r w:rsidRPr="004F4F89">
        <w:t>komputasi</w:t>
      </w:r>
      <w:proofErr w:type="spellEnd"/>
      <w:r w:rsidRPr="004F4F89">
        <w:t xml:space="preserve"> </w:t>
      </w:r>
      <w:proofErr w:type="spellStart"/>
      <w:r w:rsidRPr="004F4F89">
        <w:t>sains</w:t>
      </w:r>
      <w:proofErr w:type="spellEnd"/>
      <w:r w:rsidRPr="004F4F89">
        <w:t xml:space="preserve"> </w:t>
      </w:r>
      <w:proofErr w:type="spellStart"/>
      <w:r w:rsidRPr="004F4F89">
        <w:t>terdelegasi</w:t>
      </w:r>
      <w:proofErr w:type="spellEnd"/>
      <w:r w:rsidRPr="004F4F89">
        <w:t xml:space="preserve"> </w:t>
      </w:r>
      <w:proofErr w:type="spellStart"/>
      <w:r w:rsidRPr="004F4F89">
        <w:t>langsung</w:t>
      </w:r>
      <w:proofErr w:type="spellEnd"/>
      <w:r w:rsidRPr="004F4F89">
        <w:t xml:space="preserve"> </w:t>
      </w:r>
      <w:proofErr w:type="spellStart"/>
      <w:r w:rsidRPr="004F4F89">
        <w:t>ke</w:t>
      </w:r>
      <w:proofErr w:type="spellEnd"/>
      <w:r w:rsidRPr="004F4F89">
        <w:t xml:space="preserve"> program </w:t>
      </w:r>
      <w:proofErr w:type="spellStart"/>
      <w:r w:rsidRPr="004F4F89">
        <w:t>klien</w:t>
      </w:r>
      <w:proofErr w:type="spellEnd"/>
      <w:r w:rsidRPr="004F4F89">
        <w:t xml:space="preserve"> </w:t>
      </w:r>
      <w:proofErr w:type="spellStart"/>
      <w:r w:rsidRPr="004F4F89">
        <w:t>dinamis</w:t>
      </w:r>
      <w:proofErr w:type="spellEnd"/>
      <w:r w:rsidRPr="004F4F89">
        <w:t xml:space="preserve"> dan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memberi</w:t>
      </w:r>
      <w:proofErr w:type="spellEnd"/>
      <w:r w:rsidRPr="004F4F89">
        <w:t xml:space="preserve"> fallback </w:t>
      </w:r>
      <w:proofErr w:type="spellStart"/>
      <w:r w:rsidRPr="004F4F89">
        <w:t>ke</w:t>
      </w:r>
      <w:proofErr w:type="spellEnd"/>
      <w:r w:rsidRPr="004F4F89">
        <w:t xml:space="preserve"> kernel server yang </w:t>
      </w:r>
      <w:proofErr w:type="spellStart"/>
      <w:r w:rsidRPr="004F4F89">
        <w:t>dimatikan</w:t>
      </w:r>
      <w:proofErr w:type="spellEnd"/>
      <w:r w:rsidRPr="004F4F89">
        <w:t xml:space="preserve">. Kode </w:t>
      </w:r>
      <w:proofErr w:type="spellStart"/>
      <w:r w:rsidRPr="004F4F89">
        <w:t>tetap</w:t>
      </w:r>
      <w:proofErr w:type="spellEnd"/>
      <w:r w:rsidRPr="004F4F89">
        <w:t xml:space="preserve"> </w:t>
      </w:r>
      <w:proofErr w:type="spellStart"/>
      <w:r w:rsidRPr="004F4F89">
        <w:t>menyediakan</w:t>
      </w:r>
      <w:proofErr w:type="spellEnd"/>
      <w:r w:rsidRPr="004F4F89">
        <w:t xml:space="preserve"> </w:t>
      </w:r>
      <w:proofErr w:type="spellStart"/>
      <w:r w:rsidRPr="004F4F89">
        <w:t>jalur</w:t>
      </w:r>
      <w:proofErr w:type="spellEnd"/>
      <w:r w:rsidRPr="004F4F89">
        <w:t xml:space="preserve"> kernel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konfigurasi</w:t>
      </w:r>
      <w:proofErr w:type="spellEnd"/>
      <w:r w:rsidRPr="004F4F89">
        <w:t xml:space="preserve"> lain; </w:t>
      </w:r>
      <w:proofErr w:type="spellStart"/>
      <w:proofErr w:type="gramStart"/>
      <w:r w:rsidRPr="004F4F89">
        <w:t>nilai</w:t>
      </w:r>
      <w:proofErr w:type="spellEnd"/>
      <w:r w:rsidRPr="004F4F89">
        <w:t xml:space="preserve"> .env</w:t>
      </w:r>
      <w:proofErr w:type="gramEnd"/>
      <w:r w:rsidRPr="004F4F89">
        <w:t xml:space="preserve">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bukti</w:t>
      </w:r>
      <w:proofErr w:type="spellEnd"/>
      <w:r w:rsidRPr="004F4F89">
        <w:t xml:space="preserve"> worker lama </w:t>
      </w:r>
      <w:proofErr w:type="spellStart"/>
      <w:r w:rsidRPr="004F4F89">
        <w:t>sudah</w:t>
      </w:r>
      <w:proofErr w:type="spellEnd"/>
      <w:r w:rsidRPr="004F4F89">
        <w:t xml:space="preserve"> </w:t>
      </w:r>
      <w:proofErr w:type="spellStart"/>
      <w:r w:rsidRPr="004F4F89">
        <w:t>direstart</w:t>
      </w:r>
      <w:proofErr w:type="spellEnd"/>
      <w:r w:rsidRPr="004F4F89">
        <w:t xml:space="preserve"> </w:t>
      </w:r>
      <w:proofErr w:type="spellStart"/>
      <w:r w:rsidRPr="004F4F89">
        <w:t>atau</w:t>
      </w:r>
      <w:proofErr w:type="spellEnd"/>
      <w:r w:rsidRPr="004F4F89">
        <w:t xml:space="preserve"> </w:t>
      </w:r>
      <w:proofErr w:type="spellStart"/>
      <w:r w:rsidRPr="004F4F89">
        <w:t>setiap</w:t>
      </w:r>
      <w:proofErr w:type="spellEnd"/>
      <w:r w:rsidRPr="004F4F89">
        <w:t xml:space="preserve"> tab </w:t>
      </w:r>
      <w:proofErr w:type="spellStart"/>
      <w:r w:rsidRPr="004F4F89">
        <w:t>sudah</w:t>
      </w:r>
      <w:proofErr w:type="spellEnd"/>
      <w:r w:rsidRPr="004F4F89">
        <w:t xml:space="preserve"> </w:t>
      </w:r>
      <w:proofErr w:type="spellStart"/>
      <w:r w:rsidRPr="004F4F89">
        <w:t>memuat</w:t>
      </w:r>
      <w:proofErr w:type="spellEnd"/>
      <w:r w:rsidRPr="004F4F89">
        <w:t xml:space="preserve"> </w:t>
      </w:r>
      <w:proofErr w:type="spellStart"/>
      <w:r w:rsidRPr="004F4F89">
        <w:t>kebijakan</w:t>
      </w:r>
      <w:proofErr w:type="spellEnd"/>
      <w:r w:rsidRPr="004F4F89">
        <w:t xml:space="preserve"> </w:t>
      </w:r>
      <w:proofErr w:type="spellStart"/>
      <w:r w:rsidRPr="004F4F89">
        <w:t>baru</w:t>
      </w:r>
      <w:proofErr w:type="spellEnd"/>
      <w:r w:rsidRPr="004F4F89">
        <w:t>.</w:t>
      </w:r>
    </w:p>
    <w:p w14:paraId="7632FD67" w14:textId="77777777" w:rsidR="004F4F89" w:rsidRPr="004F4F89" w:rsidRDefault="004F4F89" w:rsidP="004F4F89">
      <w:r w:rsidRPr="004F4F89">
        <w:t xml:space="preserve">Istilah browser-only </w:t>
      </w:r>
      <w:proofErr w:type="spellStart"/>
      <w:r w:rsidRPr="004F4F89">
        <w:t>merujuk</w:t>
      </w:r>
      <w:proofErr w:type="spellEnd"/>
      <w:r w:rsidRPr="004F4F89">
        <w:t xml:space="preserve"> </w:t>
      </w:r>
      <w:proofErr w:type="spellStart"/>
      <w:r w:rsidRPr="004F4F89">
        <w:t>tempat</w:t>
      </w:r>
      <w:proofErr w:type="spellEnd"/>
      <w:r w:rsidRPr="004F4F89">
        <w:t xml:space="preserve"> </w:t>
      </w:r>
      <w:proofErr w:type="spellStart"/>
      <w:r w:rsidRPr="004F4F89">
        <w:t>eksekusi</w:t>
      </w:r>
      <w:proofErr w:type="spellEnd"/>
      <w:r w:rsidRPr="004F4F89">
        <w:t xml:space="preserve"> </w:t>
      </w:r>
      <w:proofErr w:type="spellStart"/>
      <w:r w:rsidRPr="004F4F89">
        <w:t>numerik</w:t>
      </w:r>
      <w:proofErr w:type="spellEnd"/>
      <w:r w:rsidRPr="004F4F89">
        <w:t xml:space="preserve">. Server </w:t>
      </w:r>
      <w:proofErr w:type="spellStart"/>
      <w:r w:rsidRPr="004F4F89">
        <w:t>masih</w:t>
      </w:r>
      <w:proofErr w:type="spellEnd"/>
      <w:r w:rsidRPr="004F4F89">
        <w:t xml:space="preserve"> </w:t>
      </w:r>
      <w:proofErr w:type="spellStart"/>
      <w:r w:rsidRPr="004F4F89">
        <w:t>memanggil</w:t>
      </w:r>
      <w:proofErr w:type="spellEnd"/>
      <w:r w:rsidRPr="004F4F89">
        <w:t xml:space="preserve"> model, </w:t>
      </w:r>
      <w:proofErr w:type="spellStart"/>
      <w:r w:rsidRPr="004F4F89">
        <w:t>mengatur</w:t>
      </w:r>
      <w:proofErr w:type="spellEnd"/>
      <w:r w:rsidRPr="004F4F89">
        <w:t xml:space="preserve"> ticket/lease, </w:t>
      </w:r>
      <w:proofErr w:type="spellStart"/>
      <w:r w:rsidRPr="004F4F89">
        <w:t>menyimpan</w:t>
      </w:r>
      <w:proofErr w:type="spellEnd"/>
      <w:r w:rsidRPr="004F4F89">
        <w:t xml:space="preserve"> checkpoint </w:t>
      </w:r>
      <w:proofErr w:type="spellStart"/>
      <w:r w:rsidRPr="004F4F89">
        <w:t>terenkripsi</w:t>
      </w:r>
      <w:proofErr w:type="spellEnd"/>
      <w:r w:rsidRPr="004F4F89">
        <w:t xml:space="preserve">, </w:t>
      </w:r>
      <w:proofErr w:type="spellStart"/>
      <w:r w:rsidRPr="004F4F89">
        <w:t>memvalidasi</w:t>
      </w:r>
      <w:proofErr w:type="spellEnd"/>
      <w:r w:rsidRPr="004F4F89">
        <w:t xml:space="preserve"> receipt, dan </w:t>
      </w:r>
      <w:proofErr w:type="spellStart"/>
      <w:r w:rsidRPr="004F4F89">
        <w:t>melanjutkan</w:t>
      </w:r>
      <w:proofErr w:type="spellEnd"/>
      <w:r w:rsidRPr="004F4F89">
        <w:t xml:space="preserve"> run. Ini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aplikasi</w:t>
      </w:r>
      <w:proofErr w:type="spellEnd"/>
      <w:r w:rsidRPr="004F4F89">
        <w:t xml:space="preserve"> </w:t>
      </w:r>
      <w:proofErr w:type="spellStart"/>
      <w:r w:rsidRPr="004F4F89">
        <w:t>tanpa</w:t>
      </w:r>
      <w:proofErr w:type="spellEnd"/>
      <w:r w:rsidRPr="004F4F89">
        <w:t xml:space="preserve"> server. </w:t>
      </w:r>
      <w:proofErr w:type="spellStart"/>
      <w:r w:rsidRPr="004F4F89">
        <w:t>Pertanyaan</w:t>
      </w:r>
      <w:proofErr w:type="spellEnd"/>
      <w:r w:rsidRPr="004F4F89">
        <w:t xml:space="preserve"> </w:t>
      </w:r>
      <w:proofErr w:type="spellStart"/>
      <w:r w:rsidRPr="004F4F89">
        <w:t>konseptual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dijawab</w:t>
      </w:r>
      <w:proofErr w:type="spellEnd"/>
      <w:r w:rsidRPr="004F4F89">
        <w:t xml:space="preserve"> </w:t>
      </w:r>
      <w:proofErr w:type="spellStart"/>
      <w:r w:rsidRPr="004F4F89">
        <w:t>tanpa</w:t>
      </w:r>
      <w:proofErr w:type="spellEnd"/>
      <w:r w:rsidRPr="004F4F89">
        <w:t xml:space="preserve"> tool </w:t>
      </w:r>
      <w:proofErr w:type="spellStart"/>
      <w:r w:rsidRPr="004F4F89">
        <w:t>perhitungan</w:t>
      </w:r>
      <w:proofErr w:type="spellEnd"/>
      <w:r w:rsidRPr="004F4F89">
        <w:t xml:space="preserve">; </w:t>
      </w:r>
      <w:proofErr w:type="spellStart"/>
      <w:r w:rsidRPr="004F4F89">
        <w:t>pemilihan</w:t>
      </w:r>
      <w:proofErr w:type="spellEnd"/>
      <w:r w:rsidRPr="004F4F89">
        <w:t xml:space="preserve"> </w:t>
      </w:r>
      <w:proofErr w:type="spellStart"/>
      <w:r w:rsidRPr="004F4F89">
        <w:t>delegasi</w:t>
      </w:r>
      <w:proofErr w:type="spellEnd"/>
      <w:r w:rsidRPr="004F4F89">
        <w:t xml:space="preserve"> </w:t>
      </w:r>
      <w:proofErr w:type="spellStart"/>
      <w:r w:rsidRPr="004F4F89">
        <w:t>masih</w:t>
      </w:r>
      <w:proofErr w:type="spellEnd"/>
      <w:r w:rsidRPr="004F4F89">
        <w:t xml:space="preserve"> </w:t>
      </w:r>
      <w:proofErr w:type="spellStart"/>
      <w:r w:rsidRPr="004F4F89">
        <w:t>dipengaruhi</w:t>
      </w:r>
      <w:proofErr w:type="spellEnd"/>
      <w:r w:rsidRPr="004F4F89">
        <w:t xml:space="preserve"> </w:t>
      </w:r>
      <w:proofErr w:type="spellStart"/>
      <w:r w:rsidRPr="004F4F89">
        <w:t>keputusan</w:t>
      </w:r>
      <w:proofErr w:type="spellEnd"/>
      <w:r w:rsidRPr="004F4F89">
        <w:t xml:space="preserve"> model </w:t>
      </w:r>
      <w:proofErr w:type="spellStart"/>
      <w:r w:rsidRPr="004F4F89">
        <w:t>utama</w:t>
      </w:r>
      <w:proofErr w:type="spellEnd"/>
      <w:r w:rsidRPr="004F4F89">
        <w:t>.</w:t>
      </w:r>
    </w:p>
    <w:p w14:paraId="3E61BB67" w14:textId="77777777" w:rsidR="004F4F89" w:rsidRPr="004F4F89" w:rsidRDefault="004F4F89" w:rsidP="004F4F89">
      <w:pPr>
        <w:pStyle w:val="Heading2"/>
      </w:pPr>
      <w:r w:rsidRPr="004F4F89">
        <w:t xml:space="preserve">25.4 </w:t>
      </w:r>
      <w:proofErr w:type="spellStart"/>
      <w:r w:rsidRPr="004F4F89">
        <w:t>Isolasi</w:t>
      </w:r>
      <w:proofErr w:type="spellEnd"/>
      <w:r w:rsidRPr="004F4F89">
        <w:t xml:space="preserve"> runtime </w:t>
      </w:r>
      <w:proofErr w:type="spellStart"/>
      <w:r w:rsidRPr="004F4F89">
        <w:t>dinamis</w:t>
      </w:r>
      <w:proofErr w:type="spellEnd"/>
    </w:p>
    <w:p w14:paraId="3AE22A77" w14:textId="77777777" w:rsidR="004F4F89" w:rsidRPr="004F4F89" w:rsidRDefault="004F4F89" w:rsidP="004F4F89">
      <w:r w:rsidRPr="004F4F89">
        <w:t xml:space="preserve">Program </w:t>
      </w:r>
      <w:proofErr w:type="spellStart"/>
      <w:r w:rsidRPr="004F4F89">
        <w:t>berjalan</w:t>
      </w:r>
      <w:proofErr w:type="spellEnd"/>
      <w:r w:rsidRPr="004F4F89">
        <w:t xml:space="preserve"> </w:t>
      </w:r>
      <w:proofErr w:type="spellStart"/>
      <w:r w:rsidRPr="004F4F89">
        <w:t>dalam</w:t>
      </w:r>
      <w:proofErr w:type="spellEnd"/>
      <w:r w:rsidRPr="004F4F89">
        <w:t xml:space="preserve"> </w:t>
      </w:r>
      <w:proofErr w:type="spellStart"/>
      <w:r w:rsidRPr="004F4F89">
        <w:t>QuickJS</w:t>
      </w:r>
      <w:proofErr w:type="spellEnd"/>
      <w:r w:rsidRPr="004F4F89">
        <w:t xml:space="preserve"> 0.32.0 yang </w:t>
      </w:r>
      <w:proofErr w:type="spellStart"/>
      <w:r w:rsidRPr="004F4F89">
        <w:t>dikompilasi</w:t>
      </w:r>
      <w:proofErr w:type="spellEnd"/>
      <w:r w:rsidRPr="004F4F89">
        <w:t xml:space="preserve"> </w:t>
      </w:r>
      <w:proofErr w:type="spellStart"/>
      <w:r w:rsidRPr="004F4F89">
        <w:t>ke</w:t>
      </w:r>
      <w:proofErr w:type="spellEnd"/>
      <w:r w:rsidRPr="004F4F89">
        <w:t xml:space="preserve"> WASM pada dedicated module Worker. Guest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diberi</w:t>
      </w:r>
      <w:proofErr w:type="spellEnd"/>
      <w:r w:rsidRPr="004F4F89">
        <w:t xml:space="preserve"> host function, module loader, DOM, network, cookie, storage </w:t>
      </w:r>
      <w:proofErr w:type="spellStart"/>
      <w:r w:rsidRPr="004F4F89">
        <w:t>atau</w:t>
      </w:r>
      <w:proofErr w:type="spellEnd"/>
      <w:r w:rsidRPr="004F4F89">
        <w:t xml:space="preserve"> </w:t>
      </w:r>
      <w:proofErr w:type="spellStart"/>
      <w:r w:rsidRPr="004F4F89">
        <w:t>kredensial</w:t>
      </w:r>
      <w:proofErr w:type="spellEnd"/>
      <w:r w:rsidRPr="004F4F89">
        <w:t xml:space="preserve">. eval/constructor di guest </w:t>
      </w:r>
      <w:proofErr w:type="spellStart"/>
      <w:r w:rsidRPr="004F4F89">
        <w:t>tetap</w:t>
      </w:r>
      <w:proofErr w:type="spellEnd"/>
      <w:r w:rsidRPr="004F4F89">
        <w:t xml:space="preserve"> </w:t>
      </w:r>
      <w:proofErr w:type="spellStart"/>
      <w:r w:rsidRPr="004F4F89">
        <w:t>berada</w:t>
      </w:r>
      <w:proofErr w:type="spellEnd"/>
      <w:r w:rsidRPr="004F4F89">
        <w:t xml:space="preserve"> </w:t>
      </w:r>
      <w:proofErr w:type="spellStart"/>
      <w:r w:rsidRPr="004F4F89">
        <w:t>dalam</w:t>
      </w:r>
      <w:proofErr w:type="spellEnd"/>
      <w:r w:rsidRPr="004F4F89">
        <w:t xml:space="preserve"> </w:t>
      </w:r>
      <w:proofErr w:type="spellStart"/>
      <w:r w:rsidRPr="004F4F89">
        <w:t>mesin</w:t>
      </w:r>
      <w:proofErr w:type="spellEnd"/>
      <w:r w:rsidRPr="004F4F89">
        <w:t xml:space="preserve"> </w:t>
      </w:r>
      <w:proofErr w:type="spellStart"/>
      <w:r w:rsidRPr="004F4F89">
        <w:t>QuickJS</w:t>
      </w:r>
      <w:proofErr w:type="spellEnd"/>
      <w:r w:rsidRPr="004F4F89">
        <w:t xml:space="preserve">,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dieksekusi</w:t>
      </w:r>
      <w:proofErr w:type="spellEnd"/>
      <w:r w:rsidRPr="004F4F89">
        <w:t xml:space="preserve"> </w:t>
      </w:r>
      <w:proofErr w:type="spellStart"/>
      <w:r w:rsidRPr="004F4F89">
        <w:t>sebagai</w:t>
      </w:r>
      <w:proofErr w:type="spellEnd"/>
      <w:r w:rsidRPr="004F4F89">
        <w:t xml:space="preserve"> </w:t>
      </w:r>
      <w:proofErr w:type="spellStart"/>
      <w:r w:rsidRPr="004F4F89">
        <w:t>kode</w:t>
      </w:r>
      <w:proofErr w:type="spellEnd"/>
      <w:r w:rsidRPr="004F4F89">
        <w:t xml:space="preserve"> host </w:t>
      </w:r>
      <w:proofErr w:type="spellStart"/>
      <w:r w:rsidRPr="004F4F89">
        <w:t>aplikasi</w:t>
      </w:r>
      <w:proofErr w:type="spellEnd"/>
      <w:r w:rsidRPr="004F4F89">
        <w:t>.</w:t>
      </w:r>
    </w:p>
    <w:p w14:paraId="4F6F4367" w14:textId="77777777" w:rsidR="004F4F89" w:rsidRPr="004F4F89" w:rsidRDefault="004F4F89" w:rsidP="004F4F89">
      <w:r w:rsidRPr="004F4F89">
        <w:t xml:space="preserve">Batas yang </w:t>
      </w:r>
      <w:proofErr w:type="spellStart"/>
      <w:r w:rsidRPr="004F4F89">
        <w:t>didokumentasikan</w:t>
      </w:r>
      <w:proofErr w:type="spellEnd"/>
      <w:r w:rsidRPr="004F4F89">
        <w:t xml:space="preserve"> </w:t>
      </w:r>
      <w:proofErr w:type="spellStart"/>
      <w:r w:rsidRPr="004F4F89">
        <w:t>mencakup</w:t>
      </w:r>
      <w:proofErr w:type="spellEnd"/>
      <w:r w:rsidRPr="004F4F89">
        <w:t xml:space="preserve"> allocator </w:t>
      </w:r>
      <w:proofErr w:type="spellStart"/>
      <w:r w:rsidRPr="004F4F89">
        <w:t>QuickJS</w:t>
      </w:r>
      <w:proofErr w:type="spellEnd"/>
      <w:r w:rsidRPr="004F4F89">
        <w:t xml:space="preserve"> 16 MiB, stack 512 KiB, interrupt interpreter 5 </w:t>
      </w:r>
      <w:proofErr w:type="spellStart"/>
      <w:r w:rsidRPr="004F4F89">
        <w:t>detik</w:t>
      </w:r>
      <w:proofErr w:type="spellEnd"/>
      <w:r w:rsidRPr="004F4F89">
        <w:t xml:space="preserve"> dan wall deadline Worker 15 </w:t>
      </w:r>
      <w:proofErr w:type="spellStart"/>
      <w:r w:rsidRPr="004F4F89">
        <w:t>detik</w:t>
      </w:r>
      <w:proofErr w:type="spellEnd"/>
      <w:r w:rsidRPr="004F4F89">
        <w:t xml:space="preserve"> </w:t>
      </w:r>
      <w:proofErr w:type="spellStart"/>
      <w:r w:rsidRPr="004F4F89">
        <w:t>termasuk</w:t>
      </w:r>
      <w:proofErr w:type="spellEnd"/>
      <w:r w:rsidRPr="004F4F89">
        <w:t xml:space="preserve"> startup. Source </w:t>
      </w:r>
      <w:proofErr w:type="spellStart"/>
      <w:r w:rsidRPr="004F4F89">
        <w:t>dibatasi</w:t>
      </w:r>
      <w:proofErr w:type="spellEnd"/>
      <w:r w:rsidRPr="004F4F89">
        <w:t xml:space="preserve"> </w:t>
      </w:r>
      <w:proofErr w:type="gramStart"/>
      <w:r w:rsidRPr="004F4F89">
        <w:t>12.000 byte</w:t>
      </w:r>
      <w:proofErr w:type="gramEnd"/>
      <w:r w:rsidRPr="004F4F89">
        <w:t xml:space="preserve">, input </w:t>
      </w:r>
      <w:proofErr w:type="gramStart"/>
      <w:r w:rsidRPr="004F4F89">
        <w:t>8.192 byte</w:t>
      </w:r>
      <w:proofErr w:type="gramEnd"/>
      <w:r w:rsidRPr="004F4F89">
        <w:t xml:space="preserve"> dan output 16.384 byte; </w:t>
      </w:r>
      <w:proofErr w:type="spellStart"/>
      <w:r w:rsidRPr="004F4F89">
        <w:t>struktur</w:t>
      </w:r>
      <w:proofErr w:type="spellEnd"/>
      <w:r w:rsidRPr="004F4F89">
        <w:t xml:space="preserve"> JSON </w:t>
      </w:r>
      <w:proofErr w:type="spellStart"/>
      <w:r w:rsidRPr="004F4F89">
        <w:t>dibatasi</w:t>
      </w:r>
      <w:proofErr w:type="spellEnd"/>
      <w:r w:rsidRPr="004F4F89">
        <w:t xml:space="preserve"> 2.048 node/depth 12, </w:t>
      </w:r>
      <w:proofErr w:type="spellStart"/>
      <w:r w:rsidRPr="004F4F89">
        <w:t>dengan</w:t>
      </w:r>
      <w:proofErr w:type="spellEnd"/>
      <w:r w:rsidRPr="004F4F89">
        <w:t xml:space="preserve"> </w:t>
      </w:r>
      <w:proofErr w:type="spellStart"/>
      <w:r w:rsidRPr="004F4F89">
        <w:t>maksimal</w:t>
      </w:r>
      <w:proofErr w:type="spellEnd"/>
      <w:r w:rsidRPr="004F4F89">
        <w:t xml:space="preserve"> 32 output dan 8 check. Batas allocator </w:t>
      </w:r>
      <w:proofErr w:type="spellStart"/>
      <w:r w:rsidRPr="004F4F89">
        <w:t>bukan</w:t>
      </w:r>
      <w:proofErr w:type="spellEnd"/>
      <w:r w:rsidRPr="004F4F89">
        <w:t xml:space="preserve"> batas </w:t>
      </w:r>
      <w:proofErr w:type="spellStart"/>
      <w:r w:rsidRPr="004F4F89">
        <w:t>keras</w:t>
      </w:r>
      <w:proofErr w:type="spellEnd"/>
      <w:r w:rsidRPr="004F4F89">
        <w:t xml:space="preserve"> total </w:t>
      </w:r>
      <w:proofErr w:type="spellStart"/>
      <w:r w:rsidRPr="004F4F89">
        <w:t>memori</w:t>
      </w:r>
      <w:proofErr w:type="spellEnd"/>
      <w:r w:rsidRPr="004F4F89">
        <w:t xml:space="preserve"> proses browser/WASM.</w:t>
      </w:r>
    </w:p>
    <w:p w14:paraId="35BA7CDE" w14:textId="77777777" w:rsidR="004F4F89" w:rsidRPr="004F4F89" w:rsidRDefault="004F4F89" w:rsidP="004F4F89">
      <w:r w:rsidRPr="004F4F89">
        <w:t xml:space="preserve">Script/input/result </w:t>
      </w:r>
      <w:proofErr w:type="spellStart"/>
      <w:r w:rsidRPr="004F4F89">
        <w:t>dimuat</w:t>
      </w:r>
      <w:proofErr w:type="spellEnd"/>
      <w:r w:rsidRPr="004F4F89">
        <w:t xml:space="preserve"> </w:t>
      </w:r>
      <w:proofErr w:type="spellStart"/>
      <w:r w:rsidRPr="004F4F89">
        <w:t>lokal</w:t>
      </w:r>
      <w:proofErr w:type="spellEnd"/>
      <w:r w:rsidRPr="004F4F89">
        <w:t xml:space="preserve"> </w:t>
      </w:r>
      <w:proofErr w:type="spellStart"/>
      <w:r w:rsidRPr="004F4F89">
        <w:t>lewat</w:t>
      </w:r>
      <w:proofErr w:type="spellEnd"/>
      <w:r w:rsidRPr="004F4F89">
        <w:t xml:space="preserve"> </w:t>
      </w:r>
      <w:proofErr w:type="spellStart"/>
      <w:r w:rsidRPr="004F4F89">
        <w:t>aset</w:t>
      </w:r>
      <w:proofErr w:type="spellEnd"/>
      <w:r w:rsidRPr="004F4F89">
        <w:t xml:space="preserve"> Vite dan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memasang</w:t>
      </w:r>
      <w:proofErr w:type="spellEnd"/>
      <w:r w:rsidRPr="004F4F89">
        <w:t xml:space="preserve"> </w:t>
      </w:r>
      <w:proofErr w:type="spellStart"/>
      <w:r w:rsidRPr="004F4F89">
        <w:t>paket</w:t>
      </w:r>
      <w:proofErr w:type="spellEnd"/>
      <w:r w:rsidRPr="004F4F89">
        <w:t xml:space="preserve"> guest </w:t>
      </w:r>
      <w:proofErr w:type="spellStart"/>
      <w:r w:rsidRPr="004F4F89">
        <w:t>dari</w:t>
      </w:r>
      <w:proofErr w:type="spellEnd"/>
      <w:r w:rsidRPr="004F4F89">
        <w:t xml:space="preserve"> CDN. </w:t>
      </w:r>
      <w:proofErr w:type="spellStart"/>
      <w:r w:rsidRPr="004F4F89">
        <w:t>Pemeriksaan</w:t>
      </w:r>
      <w:proofErr w:type="spellEnd"/>
      <w:r w:rsidRPr="004F4F89">
        <w:t xml:space="preserve"> </w:t>
      </w:r>
      <w:proofErr w:type="spellStart"/>
      <w:r w:rsidRPr="004F4F89">
        <w:t>sintaks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memakai</w:t>
      </w:r>
      <w:proofErr w:type="spellEnd"/>
      <w:r w:rsidRPr="004F4F89">
        <w:t xml:space="preserve"> Node yang </w:t>
      </w:r>
      <w:proofErr w:type="spellStart"/>
      <w:r w:rsidRPr="004F4F89">
        <w:t>dikonfigurasi</w:t>
      </w:r>
      <w:proofErr w:type="spellEnd"/>
      <w:r w:rsidRPr="004F4F89">
        <w:t xml:space="preserve"> backend, </w:t>
      </w:r>
      <w:proofErr w:type="spellStart"/>
      <w:r w:rsidRPr="004F4F89">
        <w:t>tetapi</w:t>
      </w:r>
      <w:proofErr w:type="spellEnd"/>
      <w:r w:rsidRPr="004F4F89">
        <w:t xml:space="preserve"> program </w:t>
      </w:r>
      <w:proofErr w:type="spellStart"/>
      <w:r w:rsidRPr="004F4F89">
        <w:t>perhitungan</w:t>
      </w:r>
      <w:proofErr w:type="spellEnd"/>
      <w:r w:rsidRPr="004F4F89">
        <w:t xml:space="preserve"> </w:t>
      </w:r>
      <w:proofErr w:type="spellStart"/>
      <w:r w:rsidRPr="004F4F89">
        <w:t>dinamis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dijalankan</w:t>
      </w:r>
      <w:proofErr w:type="spellEnd"/>
      <w:r w:rsidRPr="004F4F89">
        <w:t xml:space="preserve"> </w:t>
      </w:r>
      <w:proofErr w:type="spellStart"/>
      <w:r w:rsidRPr="004F4F89">
        <w:t>sebagai</w:t>
      </w:r>
      <w:proofErr w:type="spellEnd"/>
      <w:r w:rsidRPr="004F4F89">
        <w:t xml:space="preserve"> script </w:t>
      </w:r>
      <w:proofErr w:type="spellStart"/>
      <w:r w:rsidRPr="004F4F89">
        <w:t>bebas</w:t>
      </w:r>
      <w:proofErr w:type="spellEnd"/>
      <w:r w:rsidRPr="004F4F89">
        <w:t xml:space="preserve"> pada server. </w:t>
      </w:r>
      <w:proofErr w:type="spellStart"/>
      <w:r w:rsidRPr="004F4F89">
        <w:t>Gagal</w:t>
      </w:r>
      <w:proofErr w:type="spellEnd"/>
      <w:r w:rsidRPr="004F4F89">
        <w:t xml:space="preserve">, </w:t>
      </w:r>
      <w:proofErr w:type="spellStart"/>
      <w:r w:rsidRPr="004F4F89">
        <w:t>batal</w:t>
      </w:r>
      <w:proofErr w:type="spellEnd"/>
      <w:r w:rsidRPr="004F4F89">
        <w:t xml:space="preserve">, timeout </w:t>
      </w:r>
      <w:proofErr w:type="spellStart"/>
      <w:r w:rsidRPr="004F4F89">
        <w:t>atau</w:t>
      </w:r>
      <w:proofErr w:type="spellEnd"/>
      <w:r w:rsidRPr="004F4F89">
        <w:t xml:space="preserve"> </w:t>
      </w:r>
      <w:proofErr w:type="spellStart"/>
      <w:r w:rsidRPr="004F4F89">
        <w:t>klien</w:t>
      </w:r>
      <w:proofErr w:type="spellEnd"/>
      <w:r w:rsidRPr="004F4F89">
        <w:t xml:space="preserve"> </w:t>
      </w:r>
      <w:proofErr w:type="spellStart"/>
      <w:r w:rsidRPr="004F4F89">
        <w:t>hilang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mengizinkan</w:t>
      </w:r>
      <w:proofErr w:type="spellEnd"/>
      <w:r w:rsidRPr="004F4F89">
        <w:t xml:space="preserve"> fallback </w:t>
      </w:r>
      <w:proofErr w:type="spellStart"/>
      <w:r w:rsidRPr="004F4F89">
        <w:t>ke</w:t>
      </w:r>
      <w:proofErr w:type="spellEnd"/>
      <w:r w:rsidRPr="004F4F89">
        <w:t xml:space="preserve"> server pada policy browser-only.</w:t>
      </w:r>
    </w:p>
    <w:p w14:paraId="5976DEB8" w14:textId="77777777" w:rsidR="004F4F89" w:rsidRPr="004F4F89" w:rsidRDefault="004F4F89" w:rsidP="004F4F89">
      <w:pPr>
        <w:pStyle w:val="Heading2"/>
      </w:pPr>
      <w:r w:rsidRPr="004F4F89">
        <w:lastRenderedPageBreak/>
        <w:t>25.5 Auto execute dan receipt</w:t>
      </w:r>
    </w:p>
    <w:p w14:paraId="625CF240" w14:textId="77777777" w:rsidR="004F4F89" w:rsidRPr="004F4F89" w:rsidRDefault="004F4F89" w:rsidP="004F4F89">
      <w:r w:rsidRPr="004F4F89">
        <w:t xml:space="preserve">AI_SCIENCE_CLIENT_AUTO_EXECUTE </w:t>
      </w:r>
      <w:proofErr w:type="spellStart"/>
      <w:r w:rsidRPr="004F4F89">
        <w:t>memiliki</w:t>
      </w:r>
      <w:proofErr w:type="spellEnd"/>
      <w:r w:rsidRPr="004F4F89">
        <w:t xml:space="preserve"> default true. Mode </w:t>
      </w:r>
      <w:proofErr w:type="spellStart"/>
      <w:r w:rsidRPr="004F4F89">
        <w:t>otomatis</w:t>
      </w:r>
      <w:proofErr w:type="spellEnd"/>
      <w:r w:rsidRPr="004F4F89">
        <w:t xml:space="preserve"> </w:t>
      </w:r>
      <w:proofErr w:type="spellStart"/>
      <w:r w:rsidRPr="004F4F89">
        <w:t>memerlukan</w:t>
      </w:r>
      <w:proofErr w:type="spellEnd"/>
      <w:r w:rsidRPr="004F4F89">
        <w:t xml:space="preserve"> </w:t>
      </w:r>
      <w:proofErr w:type="spellStart"/>
      <w:r w:rsidRPr="004F4F89">
        <w:t>halaman</w:t>
      </w:r>
      <w:proofErr w:type="spellEnd"/>
      <w:r w:rsidRPr="004F4F89">
        <w:t xml:space="preserve"> dan claim server </w:t>
      </w:r>
      <w:proofErr w:type="spellStart"/>
      <w:r w:rsidRPr="004F4F89">
        <w:t>sama-sama</w:t>
      </w:r>
      <w:proofErr w:type="spellEnd"/>
      <w:r w:rsidRPr="004F4F89">
        <w:t xml:space="preserve"> </w:t>
      </w:r>
      <w:proofErr w:type="spellStart"/>
      <w:r w:rsidRPr="004F4F89">
        <w:t>mengizinkannya</w:t>
      </w:r>
      <w:proofErr w:type="spellEnd"/>
      <w:r w:rsidRPr="004F4F89">
        <w:t xml:space="preserve">; </w:t>
      </w:r>
      <w:proofErr w:type="spellStart"/>
      <w:r w:rsidRPr="004F4F89">
        <w:t>jika</w:t>
      </w:r>
      <w:proofErr w:type="spellEnd"/>
      <w:r w:rsidRPr="004F4F89">
        <w:t xml:space="preserve"> </w:t>
      </w:r>
      <w:proofErr w:type="spellStart"/>
      <w:r w:rsidRPr="004F4F89">
        <w:t>dimatikan</w:t>
      </w:r>
      <w:proofErr w:type="spellEnd"/>
      <w:r w:rsidRPr="004F4F89">
        <w:t xml:space="preserve">, </w:t>
      </w:r>
      <w:proofErr w:type="spellStart"/>
      <w:r w:rsidRPr="004F4F89">
        <w:t>komponen</w:t>
      </w:r>
      <w:proofErr w:type="spellEnd"/>
      <w:r w:rsidRPr="004F4F89">
        <w:t xml:space="preserve"> </w:t>
      </w:r>
      <w:proofErr w:type="spellStart"/>
      <w:r w:rsidRPr="004F4F89">
        <w:t>persetujuan</w:t>
      </w:r>
      <w:proofErr w:type="spellEnd"/>
      <w:r w:rsidRPr="004F4F89">
        <w:t xml:space="preserve"> per program </w:t>
      </w:r>
      <w:proofErr w:type="spellStart"/>
      <w:r w:rsidRPr="004F4F89">
        <w:t>tetap</w:t>
      </w:r>
      <w:proofErr w:type="spellEnd"/>
      <w:r w:rsidRPr="004F4F89">
        <w:t xml:space="preserve"> </w:t>
      </w:r>
      <w:proofErr w:type="spellStart"/>
      <w:r w:rsidRPr="004F4F89">
        <w:t>tersedia</w:t>
      </w:r>
      <w:proofErr w:type="spellEnd"/>
      <w:r w:rsidRPr="004F4F89">
        <w:t xml:space="preserve">. </w:t>
      </w:r>
      <w:proofErr w:type="spellStart"/>
      <w:r w:rsidRPr="004F4F89">
        <w:t>Otomatisasi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khusus</w:t>
      </w:r>
      <w:proofErr w:type="spellEnd"/>
      <w:r w:rsidRPr="004F4F89">
        <w:t xml:space="preserve"> </w:t>
      </w:r>
      <w:proofErr w:type="spellStart"/>
      <w:r w:rsidRPr="004F4F89">
        <w:t>komputasi</w:t>
      </w:r>
      <w:proofErr w:type="spellEnd"/>
      <w:r w:rsidRPr="004F4F89">
        <w:t xml:space="preserve"> sandbox dan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menghapus</w:t>
      </w:r>
      <w:proofErr w:type="spellEnd"/>
      <w:r w:rsidRPr="004F4F89">
        <w:t xml:space="preserve"> </w:t>
      </w:r>
      <w:proofErr w:type="spellStart"/>
      <w:r w:rsidRPr="004F4F89">
        <w:t>kewajiban</w:t>
      </w:r>
      <w:proofErr w:type="spellEnd"/>
      <w:r w:rsidRPr="004F4F89">
        <w:t xml:space="preserve"> confirm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tindakan</w:t>
      </w:r>
      <w:proofErr w:type="spellEnd"/>
      <w:r w:rsidRPr="004F4F89">
        <w:t xml:space="preserve"> yang </w:t>
      </w:r>
      <w:proofErr w:type="spellStart"/>
      <w:r w:rsidRPr="004F4F89">
        <w:t>mengubah</w:t>
      </w:r>
      <w:proofErr w:type="spellEnd"/>
      <w:r w:rsidRPr="004F4F89">
        <w:t xml:space="preserve"> data workspace.</w:t>
      </w:r>
    </w:p>
    <w:p w14:paraId="4302D2B4" w14:textId="77777777" w:rsidR="004F4F89" w:rsidRPr="004F4F89" w:rsidRDefault="004F4F89" w:rsidP="004F4F89">
      <w:r w:rsidRPr="004F4F89">
        <w:t xml:space="preserve">Execution ticket </w:t>
      </w:r>
      <w:proofErr w:type="spellStart"/>
      <w:r w:rsidRPr="004F4F89">
        <w:t>mengikat</w:t>
      </w:r>
      <w:proofErr w:type="spellEnd"/>
      <w:r w:rsidRPr="004F4F89">
        <w:t xml:space="preserve"> owner, lease, callback token, attempt dan hash program. Callback yang </w:t>
      </w:r>
      <w:proofErr w:type="spellStart"/>
      <w:r w:rsidRPr="004F4F89">
        <w:t>responsnya</w:t>
      </w:r>
      <w:proofErr w:type="spellEnd"/>
      <w:r w:rsidRPr="004F4F89">
        <w:t xml:space="preserve"> </w:t>
      </w:r>
      <w:proofErr w:type="spellStart"/>
      <w:r w:rsidRPr="004F4F89">
        <w:t>hilang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dikirim</w:t>
      </w:r>
      <w:proofErr w:type="spellEnd"/>
      <w:r w:rsidRPr="004F4F89">
        <w:t xml:space="preserve"> </w:t>
      </w:r>
      <w:proofErr w:type="spellStart"/>
      <w:r w:rsidRPr="004F4F89">
        <w:t>ulang</w:t>
      </w:r>
      <w:proofErr w:type="spellEnd"/>
      <w:r w:rsidRPr="004F4F89">
        <w:t xml:space="preserve"> </w:t>
      </w:r>
      <w:proofErr w:type="spellStart"/>
      <w:r w:rsidRPr="004F4F89">
        <w:t>tanpa</w:t>
      </w:r>
      <w:proofErr w:type="spellEnd"/>
      <w:r w:rsidRPr="004F4F89">
        <w:t xml:space="preserve"> </w:t>
      </w:r>
      <w:proofErr w:type="spellStart"/>
      <w:r w:rsidRPr="004F4F89">
        <w:t>menghitung</w:t>
      </w:r>
      <w:proofErr w:type="spellEnd"/>
      <w:r w:rsidRPr="004F4F89">
        <w:t xml:space="preserve"> </w:t>
      </w:r>
      <w:proofErr w:type="spellStart"/>
      <w:r w:rsidRPr="004F4F89">
        <w:t>ulang</w:t>
      </w:r>
      <w:proofErr w:type="spellEnd"/>
      <w:r w:rsidRPr="004F4F89">
        <w:t xml:space="preserve"> program. Backend </w:t>
      </w:r>
      <w:proofErr w:type="spellStart"/>
      <w:r w:rsidRPr="004F4F89">
        <w:t>memeriksa</w:t>
      </w:r>
      <w:proofErr w:type="spellEnd"/>
      <w:r w:rsidRPr="004F4F89">
        <w:t xml:space="preserve"> envelope, batas </w:t>
      </w:r>
      <w:proofErr w:type="spellStart"/>
      <w:r w:rsidRPr="004F4F89">
        <w:t>ukuran</w:t>
      </w:r>
      <w:proofErr w:type="spellEnd"/>
      <w:r w:rsidRPr="004F4F89">
        <w:t xml:space="preserve">, </w:t>
      </w:r>
      <w:proofErr w:type="spellStart"/>
      <w:r w:rsidRPr="004F4F89">
        <w:t>nilai</w:t>
      </w:r>
      <w:proofErr w:type="spellEnd"/>
      <w:r w:rsidRPr="004F4F89">
        <w:t xml:space="preserve"> finite, </w:t>
      </w:r>
      <w:proofErr w:type="spellStart"/>
      <w:r w:rsidRPr="004F4F89">
        <w:t>kesesuaian</w:t>
      </w:r>
      <w:proofErr w:type="spellEnd"/>
      <w:r w:rsidRPr="004F4F89">
        <w:t xml:space="preserve"> nama output dan check yang </w:t>
      </w:r>
      <w:proofErr w:type="spellStart"/>
      <w:r w:rsidRPr="004F4F89">
        <w:t>dilaporkan</w:t>
      </w:r>
      <w:proofErr w:type="spellEnd"/>
      <w:r w:rsidRPr="004F4F89">
        <w:t xml:space="preserve">. Ini </w:t>
      </w:r>
      <w:proofErr w:type="spellStart"/>
      <w:r w:rsidRPr="004F4F89">
        <w:t>memvalidasi</w:t>
      </w:r>
      <w:proofErr w:type="spellEnd"/>
      <w:r w:rsidRPr="004F4F89">
        <w:t xml:space="preserve"> </w:t>
      </w:r>
      <w:proofErr w:type="spellStart"/>
      <w:r w:rsidRPr="004F4F89">
        <w:t>kontrak</w:t>
      </w:r>
      <w:proofErr w:type="spellEnd"/>
      <w:r w:rsidRPr="004F4F89">
        <w:t xml:space="preserve"> data,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membuktikan</w:t>
      </w:r>
      <w:proofErr w:type="spellEnd"/>
      <w:r w:rsidRPr="004F4F89">
        <w:t xml:space="preserve"> browser </w:t>
      </w:r>
      <w:proofErr w:type="spellStart"/>
      <w:r w:rsidRPr="004F4F89">
        <w:t>jujur</w:t>
      </w:r>
      <w:proofErr w:type="spellEnd"/>
      <w:r w:rsidRPr="004F4F89">
        <w:t xml:space="preserve"> </w:t>
      </w:r>
      <w:proofErr w:type="spellStart"/>
      <w:r w:rsidRPr="004F4F89">
        <w:t>menjalankan</w:t>
      </w:r>
      <w:proofErr w:type="spellEnd"/>
      <w:r w:rsidRPr="004F4F89">
        <w:t xml:space="preserve"> program.</w:t>
      </w:r>
    </w:p>
    <w:p w14:paraId="33AE2B46" w14:textId="77777777" w:rsidR="004F4F89" w:rsidRPr="004F4F89" w:rsidRDefault="004F4F89" w:rsidP="004F4F89">
      <w:r w:rsidRPr="004F4F89">
        <w:t xml:space="preserve">Receipt </w:t>
      </w:r>
      <w:proofErr w:type="spellStart"/>
      <w:r w:rsidRPr="004F4F89">
        <w:t>dinamis</w:t>
      </w:r>
      <w:proofErr w:type="spellEnd"/>
      <w:r w:rsidRPr="004F4F89">
        <w:t xml:space="preserve"> </w:t>
      </w:r>
      <w:proofErr w:type="spellStart"/>
      <w:r w:rsidRPr="004F4F89">
        <w:t>berstatus</w:t>
      </w:r>
      <w:proofErr w:type="spellEnd"/>
      <w:r w:rsidRPr="004F4F89">
        <w:t xml:space="preserve"> </w:t>
      </w:r>
      <w:proofErr w:type="spellStart"/>
      <w:r w:rsidRPr="004F4F89">
        <w:t>client_computed</w:t>
      </w:r>
      <w:proofErr w:type="spellEnd"/>
      <w:r w:rsidRPr="004F4F89">
        <w:t xml:space="preserve">, </w:t>
      </w:r>
      <w:proofErr w:type="spellStart"/>
      <w:r w:rsidRPr="004F4F89">
        <w:t>dengan</w:t>
      </w:r>
      <w:proofErr w:type="spellEnd"/>
      <w:r w:rsidRPr="004F4F89">
        <w:t xml:space="preserve"> result verification </w:t>
      </w:r>
      <w:proofErr w:type="spellStart"/>
      <w:r w:rsidRPr="004F4F89">
        <w:t>client_reported_only</w:t>
      </w:r>
      <w:proofErr w:type="spellEnd"/>
      <w:r w:rsidRPr="004F4F89">
        <w:t xml:space="preserve"> dan model verification unverified. Hash </w:t>
      </w:r>
      <w:proofErr w:type="spellStart"/>
      <w:r w:rsidRPr="004F4F89">
        <w:t>mengidentifikasi</w:t>
      </w:r>
      <w:proofErr w:type="spellEnd"/>
      <w:r w:rsidRPr="004F4F89">
        <w:t xml:space="preserve"> proposal; </w:t>
      </w:r>
      <w:proofErr w:type="spellStart"/>
      <w:r w:rsidRPr="004F4F89">
        <w:t>ia</w:t>
      </w:r>
      <w:proofErr w:type="spellEnd"/>
      <w:r w:rsidRPr="004F4F89">
        <w:t xml:space="preserve"> </w:t>
      </w:r>
      <w:proofErr w:type="spellStart"/>
      <w:r w:rsidRPr="004F4F89">
        <w:t>bukan</w:t>
      </w:r>
      <w:proofErr w:type="spellEnd"/>
      <w:r w:rsidRPr="004F4F89">
        <w:t xml:space="preserve"> attestation. Hasil </w:t>
      </w:r>
      <w:proofErr w:type="spellStart"/>
      <w:r w:rsidRPr="004F4F89">
        <w:t>dinamis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dipromosikan</w:t>
      </w:r>
      <w:proofErr w:type="spellEnd"/>
      <w:r w:rsidRPr="004F4F89">
        <w:t xml:space="preserve"> </w:t>
      </w:r>
      <w:proofErr w:type="spellStart"/>
      <w:r w:rsidRPr="004F4F89">
        <w:t>menjadi</w:t>
      </w:r>
      <w:proofErr w:type="spellEnd"/>
      <w:r w:rsidRPr="004F4F89">
        <w:t xml:space="preserve"> </w:t>
      </w:r>
      <w:proofErr w:type="spellStart"/>
      <w:r w:rsidRPr="004F4F89">
        <w:t>referensi</w:t>
      </w:r>
      <w:proofErr w:type="spellEnd"/>
      <w:r w:rsidRPr="004F4F89">
        <w:t xml:space="preserve"> </w:t>
      </w:r>
      <w:proofErr w:type="spellStart"/>
      <w:r w:rsidRPr="004F4F89">
        <w:t>sains</w:t>
      </w:r>
      <w:proofErr w:type="spellEnd"/>
      <w:r w:rsidRPr="004F4F89">
        <w:t xml:space="preserve"> server-verified dan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masuk</w:t>
      </w:r>
      <w:proofErr w:type="spellEnd"/>
      <w:r w:rsidRPr="004F4F89">
        <w:t xml:space="preserve"> cache </w:t>
      </w:r>
      <w:proofErr w:type="spellStart"/>
      <w:r w:rsidRPr="004F4F89">
        <w:t>numerik</w:t>
      </w:r>
      <w:proofErr w:type="spellEnd"/>
      <w:r w:rsidRPr="004F4F89">
        <w:t xml:space="preserve"> </w:t>
      </w:r>
      <w:proofErr w:type="spellStart"/>
      <w:r w:rsidRPr="004F4F89">
        <w:t>terverifikasi</w:t>
      </w:r>
      <w:proofErr w:type="spellEnd"/>
      <w:r w:rsidRPr="004F4F89">
        <w:t>. Label proses/</w:t>
      </w:r>
      <w:proofErr w:type="spellStart"/>
      <w:r w:rsidRPr="004F4F89">
        <w:t>hasil</w:t>
      </w:r>
      <w:proofErr w:type="spellEnd"/>
      <w:r w:rsidRPr="004F4F89">
        <w:t xml:space="preserve"> </w:t>
      </w:r>
      <w:proofErr w:type="spellStart"/>
      <w:r w:rsidRPr="004F4F89">
        <w:t>harus</w:t>
      </w:r>
      <w:proofErr w:type="spellEnd"/>
      <w:r w:rsidRPr="004F4F89">
        <w:t xml:space="preserve"> </w:t>
      </w:r>
      <w:proofErr w:type="spellStart"/>
      <w:r w:rsidRPr="004F4F89">
        <w:t>mempertahankan</w:t>
      </w:r>
      <w:proofErr w:type="spellEnd"/>
      <w:r w:rsidRPr="004F4F89">
        <w:t xml:space="preserve"> batas </w:t>
      </w:r>
      <w:proofErr w:type="spellStart"/>
      <w:r w:rsidRPr="004F4F89">
        <w:t>kepercayaan</w:t>
      </w:r>
      <w:proofErr w:type="spellEnd"/>
      <w:r w:rsidRPr="004F4F89">
        <w:t xml:space="preserve"> </w:t>
      </w:r>
      <w:proofErr w:type="spellStart"/>
      <w:r w:rsidRPr="004F4F89">
        <w:t>tersebut</w:t>
      </w:r>
      <w:proofErr w:type="spellEnd"/>
      <w:r w:rsidRPr="004F4F89">
        <w:t>.</w:t>
      </w:r>
    </w:p>
    <w:p w14:paraId="2ABD02D0" w14:textId="77777777" w:rsidR="004F4F89" w:rsidRPr="004F4F89" w:rsidRDefault="004F4F89" w:rsidP="004F4F89">
      <w:pPr>
        <w:pStyle w:val="Heading2"/>
      </w:pPr>
      <w:r w:rsidRPr="004F4F89">
        <w:t xml:space="preserve">25.6 </w:t>
      </w:r>
      <w:proofErr w:type="spellStart"/>
      <w:r w:rsidRPr="004F4F89">
        <w:t>Telemetri</w:t>
      </w:r>
      <w:proofErr w:type="spellEnd"/>
      <w:r w:rsidRPr="004F4F89">
        <w:t xml:space="preserve"> dan batas </w:t>
      </w:r>
      <w:proofErr w:type="spellStart"/>
      <w:r w:rsidRPr="004F4F89">
        <w:t>kemampuan</w:t>
      </w:r>
      <w:proofErr w:type="spellEnd"/>
    </w:p>
    <w:p w14:paraId="03E11937" w14:textId="77777777" w:rsidR="004F4F89" w:rsidRPr="004F4F89" w:rsidRDefault="004F4F89" w:rsidP="004F4F89">
      <w:proofErr w:type="spellStart"/>
      <w:r w:rsidRPr="004F4F89">
        <w:t>ScienceCapabilityTelemetry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merekam</w:t>
      </w:r>
      <w:proofErr w:type="spellEnd"/>
      <w:r w:rsidRPr="004F4F89">
        <w:t xml:space="preserve"> </w:t>
      </w:r>
      <w:proofErr w:type="spellStart"/>
      <w:r w:rsidRPr="004F4F89">
        <w:t>hitungan</w:t>
      </w:r>
      <w:proofErr w:type="spellEnd"/>
      <w:r w:rsidRPr="004F4F89">
        <w:t xml:space="preserve"> </w:t>
      </w:r>
      <w:proofErr w:type="spellStart"/>
      <w:r w:rsidRPr="004F4F89">
        <w:t>agregat</w:t>
      </w:r>
      <w:proofErr w:type="spellEnd"/>
      <w:r w:rsidRPr="004F4F89">
        <w:t xml:space="preserve"> per </w:t>
      </w:r>
      <w:proofErr w:type="spellStart"/>
      <w:r w:rsidRPr="004F4F89">
        <w:t>versi</w:t>
      </w:r>
      <w:proofErr w:type="spellEnd"/>
      <w:r w:rsidRPr="004F4F89">
        <w:t xml:space="preserve"> kernel/</w:t>
      </w:r>
      <w:proofErr w:type="spellStart"/>
      <w:r w:rsidRPr="004F4F89">
        <w:t>kategori</w:t>
      </w:r>
      <w:proofErr w:type="spellEnd"/>
      <w:r w:rsidRPr="004F4F89">
        <w:t xml:space="preserve"> </w:t>
      </w:r>
      <w:proofErr w:type="spellStart"/>
      <w:r w:rsidRPr="004F4F89">
        <w:t>kemampuan</w:t>
      </w:r>
      <w:proofErr w:type="spellEnd"/>
      <w:r w:rsidRPr="004F4F89">
        <w:t xml:space="preserve"> yang </w:t>
      </w:r>
      <w:proofErr w:type="spellStart"/>
      <w:r w:rsidRPr="004F4F89">
        <w:t>diizinkan</w:t>
      </w:r>
      <w:proofErr w:type="spellEnd"/>
      <w:r w:rsidRPr="004F4F89">
        <w:t xml:space="preserve"> </w:t>
      </w:r>
      <w:proofErr w:type="spellStart"/>
      <w:r w:rsidRPr="004F4F89">
        <w:t>jika</w:t>
      </w:r>
      <w:proofErr w:type="spellEnd"/>
      <w:r w:rsidRPr="004F4F89">
        <w:t xml:space="preserve"> </w:t>
      </w:r>
      <w:proofErr w:type="spellStart"/>
      <w:r w:rsidRPr="004F4F89">
        <w:t>dinyalakan</w:t>
      </w:r>
      <w:proofErr w:type="spellEnd"/>
      <w:r w:rsidRPr="004F4F89">
        <w:t xml:space="preserve">. Data </w:t>
      </w:r>
      <w:proofErr w:type="spellStart"/>
      <w:r w:rsidRPr="004F4F89">
        <w:t>itu</w:t>
      </w:r>
      <w:proofErr w:type="spellEnd"/>
      <w:r w:rsidRPr="004F4F89">
        <w:t xml:space="preserve">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pelatihan</w:t>
      </w:r>
      <w:proofErr w:type="spellEnd"/>
      <w:r w:rsidRPr="004F4F89">
        <w:t xml:space="preserve"> model </w:t>
      </w:r>
      <w:proofErr w:type="spellStart"/>
      <w:r w:rsidRPr="004F4F89">
        <w:t>otomatis</w:t>
      </w:r>
      <w:proofErr w:type="spellEnd"/>
      <w:r w:rsidRPr="004F4F89">
        <w:t xml:space="preserve"> dan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alasan</w:t>
      </w:r>
      <w:proofErr w:type="spellEnd"/>
      <w:r w:rsidRPr="004F4F89">
        <w:t xml:space="preserve"> </w:t>
      </w:r>
      <w:proofErr w:type="spellStart"/>
      <w:r w:rsidRPr="004F4F89">
        <w:t>memasukkan</w:t>
      </w:r>
      <w:proofErr w:type="spellEnd"/>
      <w:r w:rsidRPr="004F4F89">
        <w:t xml:space="preserve"> script model </w:t>
      </w:r>
      <w:proofErr w:type="spellStart"/>
      <w:r w:rsidRPr="004F4F89">
        <w:t>menjadi</w:t>
      </w:r>
      <w:proofErr w:type="spellEnd"/>
      <w:r w:rsidRPr="004F4F89">
        <w:t xml:space="preserve"> solver </w:t>
      </w:r>
      <w:proofErr w:type="spellStart"/>
      <w:r w:rsidRPr="004F4F89">
        <w:t>tepercaya</w:t>
      </w:r>
      <w:proofErr w:type="spellEnd"/>
      <w:r w:rsidRPr="004F4F89">
        <w:t xml:space="preserve">. Fitur </w:t>
      </w:r>
      <w:proofErr w:type="spellStart"/>
      <w:r w:rsidRPr="004F4F89">
        <w:t>kompleks</w:t>
      </w:r>
      <w:proofErr w:type="spellEnd"/>
      <w:r w:rsidRPr="004F4F89">
        <w:t xml:space="preserve"> </w:t>
      </w:r>
      <w:proofErr w:type="spellStart"/>
      <w:r w:rsidRPr="004F4F89">
        <w:t>memerlukan</w:t>
      </w:r>
      <w:proofErr w:type="spellEnd"/>
      <w:r w:rsidRPr="004F4F89">
        <w:t xml:space="preserve"> </w:t>
      </w:r>
      <w:proofErr w:type="spellStart"/>
      <w:r w:rsidRPr="004F4F89">
        <w:t>metode</w:t>
      </w:r>
      <w:proofErr w:type="spellEnd"/>
      <w:r w:rsidRPr="004F4F89">
        <w:t xml:space="preserve">, data dan </w:t>
      </w:r>
      <w:proofErr w:type="spellStart"/>
      <w:r w:rsidRPr="004F4F89">
        <w:t>pengujian</w:t>
      </w:r>
      <w:proofErr w:type="spellEnd"/>
      <w:r w:rsidRPr="004F4F89">
        <w:t xml:space="preserve"> </w:t>
      </w:r>
      <w:proofErr w:type="spellStart"/>
      <w:r w:rsidRPr="004F4F89">
        <w:t>independen</w:t>
      </w:r>
      <w:proofErr w:type="spellEnd"/>
      <w:r w:rsidRPr="004F4F89">
        <w:t xml:space="preserve"> yang </w:t>
      </w:r>
      <w:proofErr w:type="spellStart"/>
      <w:r w:rsidRPr="004F4F89">
        <w:t>sesuai</w:t>
      </w:r>
      <w:proofErr w:type="spellEnd"/>
      <w:r w:rsidRPr="004F4F89">
        <w:t>.</w:t>
      </w:r>
    </w:p>
    <w:p w14:paraId="7B657F9B" w14:textId="77777777" w:rsidR="004F4F89" w:rsidRPr="004F4F89" w:rsidRDefault="004F4F89" w:rsidP="004F4F89">
      <w:proofErr w:type="spellStart"/>
      <w:r w:rsidRPr="004F4F89">
        <w:t>Dokumentasi</w:t>
      </w:r>
      <w:proofErr w:type="spellEnd"/>
      <w:r w:rsidRPr="004F4F89">
        <w:t xml:space="preserve"> </w:t>
      </w:r>
      <w:proofErr w:type="spellStart"/>
      <w:r w:rsidRPr="004F4F89">
        <w:t>eksperimen</w:t>
      </w:r>
      <w:proofErr w:type="spellEnd"/>
      <w:r w:rsidRPr="004F4F89">
        <w:t xml:space="preserve"> </w:t>
      </w:r>
      <w:proofErr w:type="spellStart"/>
      <w:r w:rsidRPr="004F4F89">
        <w:t>mencatat</w:t>
      </w:r>
      <w:proofErr w:type="spellEnd"/>
      <w:r w:rsidRPr="004F4F89">
        <w:t xml:space="preserve"> </w:t>
      </w:r>
      <w:proofErr w:type="spellStart"/>
      <w:r w:rsidRPr="004F4F89">
        <w:t>kasus</w:t>
      </w:r>
      <w:proofErr w:type="spellEnd"/>
      <w:r w:rsidRPr="004F4F89">
        <w:t xml:space="preserve"> </w:t>
      </w:r>
      <w:proofErr w:type="spellStart"/>
      <w:r w:rsidRPr="004F4F89">
        <w:t>sains</w:t>
      </w:r>
      <w:proofErr w:type="spellEnd"/>
      <w:r w:rsidRPr="004F4F89">
        <w:t xml:space="preserve"> </w:t>
      </w:r>
      <w:proofErr w:type="spellStart"/>
      <w:r w:rsidRPr="004F4F89">
        <w:t>parsial</w:t>
      </w:r>
      <w:proofErr w:type="spellEnd"/>
      <w:r w:rsidRPr="004F4F89">
        <w:t xml:space="preserve"> dan </w:t>
      </w:r>
      <w:proofErr w:type="spellStart"/>
      <w:r w:rsidRPr="004F4F89">
        <w:t>keterbatasan</w:t>
      </w:r>
      <w:proofErr w:type="spellEnd"/>
      <w:r w:rsidRPr="004F4F89">
        <w:t xml:space="preserve"> </w:t>
      </w:r>
      <w:proofErr w:type="spellStart"/>
      <w:r w:rsidRPr="004F4F89">
        <w:t>narasi</w:t>
      </w:r>
      <w:proofErr w:type="spellEnd"/>
      <w:r w:rsidRPr="004F4F89">
        <w:t xml:space="preserve">/model. Riwayat </w:t>
      </w:r>
      <w:proofErr w:type="spellStart"/>
      <w:r w:rsidRPr="004F4F89">
        <w:t>pengujian</w:t>
      </w:r>
      <w:proofErr w:type="spellEnd"/>
      <w:r w:rsidRPr="004F4F89">
        <w:t xml:space="preserve"> </w:t>
      </w:r>
      <w:proofErr w:type="spellStart"/>
      <w:r w:rsidRPr="004F4F89">
        <w:t>tersebut</w:t>
      </w:r>
      <w:proofErr w:type="spellEnd"/>
      <w:r w:rsidRPr="004F4F89">
        <w:t xml:space="preserve"> </w:t>
      </w:r>
      <w:proofErr w:type="spellStart"/>
      <w:r w:rsidRPr="004F4F89">
        <w:t>membantu</w:t>
      </w:r>
      <w:proofErr w:type="spellEnd"/>
      <w:r w:rsidRPr="004F4F89">
        <w:t xml:space="preserve"> </w:t>
      </w:r>
      <w:proofErr w:type="spellStart"/>
      <w:r w:rsidRPr="004F4F89">
        <w:t>memahami</w:t>
      </w:r>
      <w:proofErr w:type="spellEnd"/>
      <w:r w:rsidRPr="004F4F89">
        <w:t xml:space="preserve"> </w:t>
      </w:r>
      <w:proofErr w:type="spellStart"/>
      <w:r w:rsidRPr="004F4F89">
        <w:t>tujuan</w:t>
      </w:r>
      <w:proofErr w:type="spellEnd"/>
      <w:r w:rsidRPr="004F4F89">
        <w:t xml:space="preserve"> </w:t>
      </w:r>
      <w:proofErr w:type="spellStart"/>
      <w:r w:rsidRPr="004F4F89">
        <w:t>desain</w:t>
      </w:r>
      <w:proofErr w:type="spellEnd"/>
      <w:r w:rsidRPr="004F4F89">
        <w:t xml:space="preserve">, </w:t>
      </w:r>
      <w:proofErr w:type="spellStart"/>
      <w:r w:rsidRPr="004F4F89">
        <w:t>tetapi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boleh</w:t>
      </w:r>
      <w:proofErr w:type="spellEnd"/>
      <w:r w:rsidRPr="004F4F89">
        <w:t xml:space="preserve"> </w:t>
      </w:r>
      <w:proofErr w:type="spellStart"/>
      <w:r w:rsidRPr="004F4F89">
        <w:t>dianggap</w:t>
      </w:r>
      <w:proofErr w:type="spellEnd"/>
      <w:r w:rsidRPr="004F4F89">
        <w:t xml:space="preserve"> </w:t>
      </w:r>
      <w:proofErr w:type="spellStart"/>
      <w:r w:rsidRPr="004F4F89">
        <w:t>bukti</w:t>
      </w:r>
      <w:proofErr w:type="spellEnd"/>
      <w:r w:rsidRPr="004F4F89">
        <w:t xml:space="preserve"> </w:t>
      </w:r>
      <w:proofErr w:type="spellStart"/>
      <w:r w:rsidRPr="004F4F89">
        <w:t>seluruh</w:t>
      </w:r>
      <w:proofErr w:type="spellEnd"/>
      <w:r w:rsidRPr="004F4F89">
        <w:t xml:space="preserve"> </w:t>
      </w:r>
      <w:proofErr w:type="spellStart"/>
      <w:r w:rsidRPr="004F4F89">
        <w:t>persoalan</w:t>
      </w:r>
      <w:proofErr w:type="spellEnd"/>
      <w:r w:rsidRPr="004F4F89">
        <w:t xml:space="preserve"> </w:t>
      </w:r>
      <w:proofErr w:type="spellStart"/>
      <w:r w:rsidRPr="004F4F89">
        <w:t>sains</w:t>
      </w:r>
      <w:proofErr w:type="spellEnd"/>
      <w:r w:rsidRPr="004F4F89">
        <w:t xml:space="preserve"> </w:t>
      </w:r>
      <w:proofErr w:type="spellStart"/>
      <w:r w:rsidRPr="004F4F89">
        <w:t>atau</w:t>
      </w:r>
      <w:proofErr w:type="spellEnd"/>
      <w:r w:rsidRPr="004F4F89">
        <w:t xml:space="preserve"> </w:t>
      </w:r>
      <w:proofErr w:type="spellStart"/>
      <w:r w:rsidRPr="004F4F89">
        <w:t>perilaku</w:t>
      </w:r>
      <w:proofErr w:type="spellEnd"/>
      <w:r w:rsidRPr="004F4F89">
        <w:t xml:space="preserve"> Worker di </w:t>
      </w:r>
      <w:proofErr w:type="spellStart"/>
      <w:r w:rsidRPr="004F4F89">
        <w:t>perangkat</w:t>
      </w:r>
      <w:proofErr w:type="spellEnd"/>
      <w:r w:rsidRPr="004F4F89">
        <w:t xml:space="preserve"> </w:t>
      </w:r>
      <w:proofErr w:type="spellStart"/>
      <w:r w:rsidRPr="004F4F89">
        <w:t>nyata</w:t>
      </w:r>
      <w:proofErr w:type="spellEnd"/>
      <w:r w:rsidRPr="004F4F89">
        <w:t xml:space="preserve"> </w:t>
      </w:r>
      <w:proofErr w:type="spellStart"/>
      <w:r w:rsidRPr="004F4F89">
        <w:t>sudah</w:t>
      </w:r>
      <w:proofErr w:type="spellEnd"/>
      <w:r w:rsidRPr="004F4F89">
        <w:t xml:space="preserve"> </w:t>
      </w:r>
      <w:proofErr w:type="spellStart"/>
      <w:r w:rsidRPr="004F4F89">
        <w:t>tervalidasi</w:t>
      </w:r>
      <w:proofErr w:type="spellEnd"/>
      <w:r w:rsidRPr="004F4F89">
        <w:t xml:space="preserve">. </w:t>
      </w:r>
      <w:proofErr w:type="spellStart"/>
      <w:r w:rsidRPr="004F4F89">
        <w:t>Kemampuan</w:t>
      </w:r>
      <w:proofErr w:type="spellEnd"/>
      <w:r w:rsidRPr="004F4F89">
        <w:t xml:space="preserve"> </w:t>
      </w:r>
      <w:proofErr w:type="spellStart"/>
      <w:r w:rsidRPr="004F4F89">
        <w:t>dibatasi</w:t>
      </w:r>
      <w:proofErr w:type="spellEnd"/>
      <w:r w:rsidRPr="004F4F89">
        <w:t xml:space="preserve"> </w:t>
      </w:r>
      <w:proofErr w:type="spellStart"/>
      <w:r w:rsidRPr="004F4F89">
        <w:t>algoritme</w:t>
      </w:r>
      <w:proofErr w:type="spellEnd"/>
      <w:r w:rsidRPr="004F4F89">
        <w:t xml:space="preserve">, budget, input dan </w:t>
      </w:r>
      <w:proofErr w:type="spellStart"/>
      <w:r w:rsidRPr="004F4F89">
        <w:t>kualitas</w:t>
      </w:r>
      <w:proofErr w:type="spellEnd"/>
      <w:r w:rsidRPr="004F4F89">
        <w:t xml:space="preserve"> </w:t>
      </w:r>
      <w:proofErr w:type="spellStart"/>
      <w:r w:rsidRPr="004F4F89">
        <w:t>formulasi</w:t>
      </w:r>
      <w:proofErr w:type="spellEnd"/>
      <w:r w:rsidRPr="004F4F89">
        <w:t xml:space="preserve"> yang </w:t>
      </w:r>
      <w:proofErr w:type="spellStart"/>
      <w:r w:rsidRPr="004F4F89">
        <w:t>benar-benar</w:t>
      </w:r>
      <w:proofErr w:type="spellEnd"/>
      <w:r w:rsidRPr="004F4F89">
        <w:t xml:space="preserve"> </w:t>
      </w:r>
      <w:proofErr w:type="spellStart"/>
      <w:r w:rsidRPr="004F4F89">
        <w:t>tersedia</w:t>
      </w:r>
      <w:proofErr w:type="spellEnd"/>
      <w:r w:rsidRPr="004F4F89">
        <w:t>.</w:t>
      </w:r>
    </w:p>
    <w:p w14:paraId="13D98FCC" w14:textId="77777777" w:rsidR="004F4F89" w:rsidRPr="004F4F89" w:rsidRDefault="004F4F8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4F4F89">
        <w:rPr>
          <w:color w:val="666666"/>
          <w:sz w:val="17"/>
        </w:rPr>
        <w:t>Sumber</w:t>
      </w:r>
      <w:proofErr w:type="spellEnd"/>
      <w:r w:rsidRPr="004F4F89">
        <w:rPr>
          <w:color w:val="666666"/>
          <w:sz w:val="17"/>
        </w:rPr>
        <w:t>: docs/ai-science-client-computation.md; docs/ai-science-implementation.md; app/Services/Ai/Science/; resources/</w:t>
      </w:r>
      <w:proofErr w:type="spellStart"/>
      <w:r w:rsidRPr="004F4F89">
        <w:rPr>
          <w:color w:val="666666"/>
          <w:sz w:val="17"/>
        </w:rPr>
        <w:t>js</w:t>
      </w:r>
      <w:proofErr w:type="spellEnd"/>
      <w:r w:rsidRPr="004F4F89">
        <w:rPr>
          <w:color w:val="666666"/>
          <w:sz w:val="17"/>
        </w:rPr>
        <w:t>/ai/science/; app/Http/Controllers/Ai/</w:t>
      </w:r>
      <w:proofErr w:type="spellStart"/>
      <w:r w:rsidRPr="004F4F89">
        <w:rPr>
          <w:color w:val="666666"/>
          <w:sz w:val="17"/>
        </w:rPr>
        <w:t>AiScienceExecutionController.php</w:t>
      </w:r>
      <w:proofErr w:type="spellEnd"/>
      <w:r w:rsidRPr="004F4F89">
        <w:rPr>
          <w:color w:val="666666"/>
          <w:sz w:val="17"/>
        </w:rPr>
        <w:t>; config/</w:t>
      </w:r>
      <w:proofErr w:type="spellStart"/>
      <w:r w:rsidRPr="004F4F89">
        <w:rPr>
          <w:color w:val="666666"/>
          <w:sz w:val="17"/>
        </w:rPr>
        <w:t>services.php</w:t>
      </w:r>
      <w:proofErr w:type="spellEnd"/>
      <w:r w:rsidRPr="004F4F89">
        <w:rPr>
          <w:color w:val="666666"/>
          <w:sz w:val="17"/>
        </w:rPr>
        <w:t>.</w:t>
      </w:r>
    </w:p>
    <w:p w14:paraId="4F7F5A2C" w14:textId="77777777" w:rsidR="004F4F89" w:rsidRPr="004F4F89" w:rsidRDefault="004F4F89" w:rsidP="004F4F89">
      <w:pPr>
        <w:pStyle w:val="Heading1"/>
      </w:pPr>
      <w:bookmarkStart w:id="25" w:name="_Toc242990899"/>
      <w:r w:rsidRPr="004F4F89">
        <w:lastRenderedPageBreak/>
        <w:t xml:space="preserve">26. Queue, </w:t>
      </w:r>
      <w:proofErr w:type="spellStart"/>
      <w:r w:rsidRPr="004F4F89">
        <w:t>ketahanan</w:t>
      </w:r>
      <w:proofErr w:type="spellEnd"/>
      <w:r w:rsidRPr="004F4F89">
        <w:t xml:space="preserve">, token, dan </w:t>
      </w:r>
      <w:proofErr w:type="spellStart"/>
      <w:r w:rsidRPr="004F4F89">
        <w:t>observabilitas</w:t>
      </w:r>
      <w:proofErr w:type="spellEnd"/>
      <w:r w:rsidRPr="004F4F89">
        <w:t xml:space="preserve"> AI</w:t>
      </w:r>
      <w:bookmarkEnd w:id="25"/>
    </w:p>
    <w:p w14:paraId="070DE4DA" w14:textId="77777777" w:rsidR="004F4F89" w:rsidRPr="004F4F89" w:rsidRDefault="004F4F89" w:rsidP="004F4F89">
      <w:pPr>
        <w:pStyle w:val="Heading2"/>
      </w:pPr>
      <w:r w:rsidRPr="004F4F89">
        <w:t xml:space="preserve">26.1 </w:t>
      </w:r>
      <w:proofErr w:type="spellStart"/>
      <w:r w:rsidRPr="004F4F89">
        <w:t>Pekerjaan</w:t>
      </w:r>
      <w:proofErr w:type="spellEnd"/>
      <w:r w:rsidRPr="004F4F89">
        <w:t xml:space="preserve"> </w:t>
      </w:r>
      <w:proofErr w:type="spellStart"/>
      <w:r w:rsidRPr="004F4F89">
        <w:t>lambat</w:t>
      </w:r>
      <w:proofErr w:type="spellEnd"/>
      <w:r w:rsidRPr="004F4F89">
        <w:t xml:space="preserve"> </w:t>
      </w:r>
      <w:proofErr w:type="spellStart"/>
      <w:r w:rsidRPr="004F4F89">
        <w:t>dipisahkan</w:t>
      </w:r>
      <w:proofErr w:type="spellEnd"/>
      <w:r w:rsidRPr="004F4F89">
        <w:t xml:space="preserve"> </w:t>
      </w:r>
      <w:proofErr w:type="spellStart"/>
      <w:r w:rsidRPr="004F4F89">
        <w:t>dari</w:t>
      </w:r>
      <w:proofErr w:type="spellEnd"/>
      <w:r w:rsidRPr="004F4F89">
        <w:t xml:space="preserve"> request web</w:t>
      </w:r>
    </w:p>
    <w:p w14:paraId="6AC75752" w14:textId="77777777" w:rsidR="004F4F89" w:rsidRPr="004F4F89" w:rsidRDefault="004F4F89" w:rsidP="004F4F89">
      <w:r w:rsidRPr="004F4F89">
        <w:t xml:space="preserve">Named queues ai-fast, ai-heavy dan ai-compute </w:t>
      </w:r>
      <w:proofErr w:type="spellStart"/>
      <w:r w:rsidRPr="004F4F89">
        <w:t>mengisolasi</w:t>
      </w:r>
      <w:proofErr w:type="spellEnd"/>
      <w:r w:rsidRPr="004F4F89">
        <w:t xml:space="preserve"> </w:t>
      </w:r>
      <w:proofErr w:type="spellStart"/>
      <w:r w:rsidRPr="004F4F89">
        <w:t>jenis</w:t>
      </w:r>
      <w:proofErr w:type="spellEnd"/>
      <w:r w:rsidRPr="004F4F89">
        <w:t xml:space="preserve"> </w:t>
      </w:r>
      <w:proofErr w:type="spellStart"/>
      <w:r w:rsidRPr="004F4F89">
        <w:t>pekerjaan</w:t>
      </w:r>
      <w:proofErr w:type="spellEnd"/>
      <w:r w:rsidRPr="004F4F89">
        <w:t xml:space="preserve"> AI. ai-compute </w:t>
      </w:r>
      <w:proofErr w:type="spellStart"/>
      <w:r w:rsidRPr="004F4F89">
        <w:t>tetap</w:t>
      </w:r>
      <w:proofErr w:type="spellEnd"/>
      <w:r w:rsidRPr="004F4F89">
        <w:t xml:space="preserve"> </w:t>
      </w:r>
      <w:proofErr w:type="spellStart"/>
      <w:r w:rsidRPr="004F4F89">
        <w:t>dibutuhkan</w:t>
      </w:r>
      <w:proofErr w:type="spellEnd"/>
      <w:r w:rsidRPr="004F4F89">
        <w:t xml:space="preserve"> pada </w:t>
      </w:r>
      <w:proofErr w:type="spellStart"/>
      <w:r w:rsidRPr="004F4F89">
        <w:t>jalur</w:t>
      </w:r>
      <w:proofErr w:type="spellEnd"/>
      <w:r w:rsidRPr="004F4F89">
        <w:t xml:space="preserve"> </w:t>
      </w:r>
      <w:proofErr w:type="spellStart"/>
      <w:r w:rsidRPr="004F4F89">
        <w:t>komputasi</w:t>
      </w:r>
      <w:proofErr w:type="spellEnd"/>
      <w:r w:rsidRPr="004F4F89">
        <w:t xml:space="preserve"> browser </w:t>
      </w:r>
      <w:proofErr w:type="spellStart"/>
      <w:r w:rsidRPr="004F4F89">
        <w:t>karena</w:t>
      </w:r>
      <w:proofErr w:type="spellEnd"/>
      <w:r w:rsidRPr="004F4F89">
        <w:t xml:space="preserve"> receipt </w:t>
      </w:r>
      <w:proofErr w:type="spellStart"/>
      <w:r w:rsidRPr="004F4F89">
        <w:t>harus</w:t>
      </w:r>
      <w:proofErr w:type="spellEnd"/>
      <w:r w:rsidRPr="004F4F89">
        <w:t xml:space="preserve"> </w:t>
      </w:r>
      <w:proofErr w:type="spellStart"/>
      <w:r w:rsidRPr="004F4F89">
        <w:t>diselesaikan</w:t>
      </w:r>
      <w:proofErr w:type="spellEnd"/>
      <w:r w:rsidRPr="004F4F89">
        <w:t xml:space="preserve"> dan run </w:t>
      </w:r>
      <w:proofErr w:type="spellStart"/>
      <w:r w:rsidRPr="004F4F89">
        <w:t>awal</w:t>
      </w:r>
      <w:proofErr w:type="spellEnd"/>
      <w:r w:rsidRPr="004F4F89">
        <w:t xml:space="preserve"> </w:t>
      </w:r>
      <w:proofErr w:type="spellStart"/>
      <w:r w:rsidRPr="004F4F89">
        <w:t>dilanjutkan</w:t>
      </w:r>
      <w:proofErr w:type="spellEnd"/>
      <w:r w:rsidRPr="004F4F89">
        <w:t xml:space="preserve">. </w:t>
      </w:r>
      <w:proofErr w:type="spellStart"/>
      <w:r w:rsidRPr="004F4F89">
        <w:t>Perintah</w:t>
      </w:r>
      <w:proofErr w:type="spellEnd"/>
      <w:r w:rsidRPr="004F4F89">
        <w:t xml:space="preserve"> </w:t>
      </w:r>
      <w:proofErr w:type="spellStart"/>
      <w:r w:rsidRPr="004F4F89">
        <w:t>lokal</w:t>
      </w:r>
      <w:proofErr w:type="spellEnd"/>
      <w:r w:rsidRPr="004F4F89">
        <w:t xml:space="preserve"> </w:t>
      </w:r>
      <w:proofErr w:type="spellStart"/>
      <w:proofErr w:type="gramStart"/>
      <w:r w:rsidRPr="004F4F89">
        <w:t>ai:work</w:t>
      </w:r>
      <w:proofErr w:type="spellEnd"/>
      <w:proofErr w:type="gramEnd"/>
      <w:r w:rsidRPr="004F4F89">
        <w:t xml:space="preserve"> </w:t>
      </w:r>
      <w:proofErr w:type="spellStart"/>
      <w:r w:rsidRPr="004F4F89">
        <w:t>mengonsumsi</w:t>
      </w:r>
      <w:proofErr w:type="spellEnd"/>
      <w:r w:rsidRPr="004F4F89">
        <w:t xml:space="preserve"> </w:t>
      </w:r>
      <w:proofErr w:type="spellStart"/>
      <w:r w:rsidRPr="004F4F89">
        <w:t>antrean</w:t>
      </w:r>
      <w:proofErr w:type="spellEnd"/>
      <w:r w:rsidRPr="004F4F89">
        <w:t xml:space="preserve"> AI yang </w:t>
      </w:r>
      <w:proofErr w:type="spellStart"/>
      <w:r w:rsidRPr="004F4F89">
        <w:t>diperlukan</w:t>
      </w:r>
      <w:proofErr w:type="spellEnd"/>
      <w:r w:rsidRPr="004F4F89">
        <w:t xml:space="preserve">; </w:t>
      </w:r>
      <w:proofErr w:type="spellStart"/>
      <w:r w:rsidRPr="004F4F89">
        <w:t>hanya</w:t>
      </w:r>
      <w:proofErr w:type="spellEnd"/>
      <w:r w:rsidRPr="004F4F89">
        <w:t xml:space="preserve"> </w:t>
      </w:r>
      <w:proofErr w:type="spellStart"/>
      <w:r w:rsidRPr="004F4F89">
        <w:t>menjalankan</w:t>
      </w:r>
      <w:proofErr w:type="spellEnd"/>
      <w:r w:rsidRPr="004F4F89">
        <w:t xml:space="preserve"> server HTTP dan Vite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cukup</w:t>
      </w:r>
      <w:proofErr w:type="spellEnd"/>
      <w:r w:rsidRPr="004F4F89">
        <w:t xml:space="preserve">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menjamin</w:t>
      </w:r>
      <w:proofErr w:type="spellEnd"/>
      <w:r w:rsidRPr="004F4F89">
        <w:t xml:space="preserve"> </w:t>
      </w:r>
      <w:proofErr w:type="spellStart"/>
      <w:r w:rsidRPr="004F4F89">
        <w:t>jawaban</w:t>
      </w:r>
      <w:proofErr w:type="spellEnd"/>
      <w:r w:rsidRPr="004F4F89">
        <w:t xml:space="preserve"> AI </w:t>
      </w:r>
      <w:proofErr w:type="spellStart"/>
      <w:r w:rsidRPr="004F4F89">
        <w:t>selesai</w:t>
      </w:r>
      <w:proofErr w:type="spellEnd"/>
      <w:r w:rsidRPr="004F4F89">
        <w:t>.</w:t>
      </w:r>
    </w:p>
    <w:p w14:paraId="6DC8571A" w14:textId="77777777" w:rsidR="004F4F89" w:rsidRPr="004F4F89" w:rsidRDefault="004F4F89" w:rsidP="004F4F89">
      <w:r w:rsidRPr="004F4F89">
        <w:t xml:space="preserve">Run </w:t>
      </w:r>
      <w:proofErr w:type="spellStart"/>
      <w:r w:rsidRPr="004F4F89">
        <w:t>memiliki</w:t>
      </w:r>
      <w:proofErr w:type="spellEnd"/>
      <w:r w:rsidRPr="004F4F89">
        <w:t xml:space="preserve"> heartbeat, lease expiry, claim dan dispatch tracking. Scheduler </w:t>
      </w:r>
      <w:proofErr w:type="spellStart"/>
      <w:r w:rsidRPr="004F4F89">
        <w:t>melakukan</w:t>
      </w:r>
      <w:proofErr w:type="spellEnd"/>
      <w:r w:rsidRPr="004F4F89">
        <w:t xml:space="preserve"> science recovery, expire stale run, redispatch orphaned run dan pruning. Worker yang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pernah</w:t>
      </w:r>
      <w:proofErr w:type="spellEnd"/>
      <w:r w:rsidRPr="004F4F89">
        <w:t xml:space="preserve"> </w:t>
      </w:r>
      <w:proofErr w:type="spellStart"/>
      <w:r w:rsidRPr="004F4F89">
        <w:t>mulai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menghasilkan</w:t>
      </w:r>
      <w:proofErr w:type="spellEnd"/>
      <w:r w:rsidRPr="004F4F89">
        <w:t xml:space="preserve"> </w:t>
      </w:r>
      <w:proofErr w:type="spellStart"/>
      <w:r w:rsidRPr="004F4F89">
        <w:t>worker_start_timeout</w:t>
      </w:r>
      <w:proofErr w:type="spellEnd"/>
      <w:r w:rsidRPr="004F4F89">
        <w:t xml:space="preserve">; run yang </w:t>
      </w:r>
      <w:proofErr w:type="spellStart"/>
      <w:r w:rsidRPr="004F4F89">
        <w:t>leasenya</w:t>
      </w:r>
      <w:proofErr w:type="spellEnd"/>
      <w:r w:rsidRPr="004F4F89">
        <w:t xml:space="preserve"> </w:t>
      </w:r>
      <w:proofErr w:type="spellStart"/>
      <w:r w:rsidRPr="004F4F89">
        <w:t>habis</w:t>
      </w:r>
      <w:proofErr w:type="spellEnd"/>
      <w:r w:rsidRPr="004F4F89">
        <w:t xml:space="preserve"> </w:t>
      </w:r>
      <w:proofErr w:type="spellStart"/>
      <w:r w:rsidRPr="004F4F89">
        <w:t>menjadi</w:t>
      </w:r>
      <w:proofErr w:type="spellEnd"/>
      <w:r w:rsidRPr="004F4F89">
        <w:t xml:space="preserve"> </w:t>
      </w:r>
      <w:proofErr w:type="spellStart"/>
      <w:r w:rsidRPr="004F4F89">
        <w:t>gagal</w:t>
      </w:r>
      <w:proofErr w:type="spellEnd"/>
      <w:r w:rsidRPr="004F4F89">
        <w:t xml:space="preserve"> </w:t>
      </w:r>
      <w:proofErr w:type="spellStart"/>
      <w:r w:rsidRPr="004F4F89">
        <w:t>dengan</w:t>
      </w:r>
      <w:proofErr w:type="spellEnd"/>
      <w:r w:rsidRPr="004F4F89">
        <w:t xml:space="preserve"> </w:t>
      </w:r>
      <w:proofErr w:type="spellStart"/>
      <w:r w:rsidRPr="004F4F89">
        <w:t>kode</w:t>
      </w:r>
      <w:proofErr w:type="spellEnd"/>
      <w:r w:rsidRPr="004F4F89">
        <w:t xml:space="preserve"> yang </w:t>
      </w:r>
      <w:proofErr w:type="spellStart"/>
      <w:r w:rsidRPr="004F4F89">
        <w:t>sesuai</w:t>
      </w:r>
      <w:proofErr w:type="spellEnd"/>
      <w:r w:rsidRPr="004F4F89">
        <w:t xml:space="preserve"> dan rollback head/branch </w:t>
      </w:r>
      <w:proofErr w:type="spellStart"/>
      <w:r w:rsidRPr="004F4F89">
        <w:t>saat</w:t>
      </w:r>
      <w:proofErr w:type="spellEnd"/>
      <w:r w:rsidRPr="004F4F89">
        <w:t xml:space="preserve"> </w:t>
      </w:r>
      <w:proofErr w:type="spellStart"/>
      <w:r w:rsidRPr="004F4F89">
        <w:t>kondisi</w:t>
      </w:r>
      <w:proofErr w:type="spellEnd"/>
      <w:r w:rsidRPr="004F4F89">
        <w:t xml:space="preserve"> </w:t>
      </w:r>
      <w:proofErr w:type="spellStart"/>
      <w:r w:rsidRPr="004F4F89">
        <w:t>mengizinkan</w:t>
      </w:r>
      <w:proofErr w:type="spellEnd"/>
      <w:r w:rsidRPr="004F4F89">
        <w:t>.</w:t>
      </w:r>
    </w:p>
    <w:p w14:paraId="58F59E23" w14:textId="77777777" w:rsidR="004F4F89" w:rsidRPr="004F4F89" w:rsidRDefault="004F4F89" w:rsidP="004F4F89">
      <w:pPr>
        <w:pStyle w:val="Heading2"/>
      </w:pPr>
      <w:r w:rsidRPr="004F4F89">
        <w:t>26.2 Resilience provider</w:t>
      </w:r>
    </w:p>
    <w:p w14:paraId="31F21B3C" w14:textId="77777777" w:rsidR="004F4F89" w:rsidRPr="004F4F89" w:rsidRDefault="004F4F89" w:rsidP="004F4F89">
      <w:proofErr w:type="spellStart"/>
      <w:r w:rsidRPr="004F4F89">
        <w:t>ResilientLlmClient</w:t>
      </w:r>
      <w:proofErr w:type="spellEnd"/>
      <w:r w:rsidRPr="004F4F89">
        <w:t xml:space="preserve"> </w:t>
      </w:r>
      <w:proofErr w:type="spellStart"/>
      <w:r w:rsidRPr="004F4F89">
        <w:t>menyediakan</w:t>
      </w:r>
      <w:proofErr w:type="spellEnd"/>
      <w:r w:rsidRPr="004F4F89">
        <w:t xml:space="preserve"> retry </w:t>
      </w:r>
      <w:proofErr w:type="spellStart"/>
      <w:r w:rsidRPr="004F4F89">
        <w:t>terbatas</w:t>
      </w:r>
      <w:proofErr w:type="spellEnd"/>
      <w:r w:rsidRPr="004F4F89">
        <w:t xml:space="preserve">, circuit breaker dan slot concurrency. Default </w:t>
      </w:r>
      <w:proofErr w:type="spellStart"/>
      <w:r w:rsidRPr="004F4F89">
        <w:t>konfigurasi</w:t>
      </w:r>
      <w:proofErr w:type="spellEnd"/>
      <w:r w:rsidRPr="004F4F89">
        <w:t xml:space="preserve"> retry provider </w:t>
      </w:r>
      <w:proofErr w:type="spellStart"/>
      <w:r w:rsidRPr="004F4F89">
        <w:t>satu</w:t>
      </w:r>
      <w:proofErr w:type="spellEnd"/>
      <w:r w:rsidRPr="004F4F89">
        <w:t xml:space="preserve"> kali, </w:t>
      </w:r>
      <w:proofErr w:type="spellStart"/>
      <w:r w:rsidRPr="004F4F89">
        <w:t>ambang</w:t>
      </w:r>
      <w:proofErr w:type="spellEnd"/>
      <w:r w:rsidRPr="004F4F89">
        <w:t xml:space="preserve"> circuit failure 5 dan cooldown 30 </w:t>
      </w:r>
      <w:proofErr w:type="spellStart"/>
      <w:r w:rsidRPr="004F4F89">
        <w:t>detik</w:t>
      </w:r>
      <w:proofErr w:type="spellEnd"/>
      <w:r w:rsidRPr="004F4F89">
        <w:t xml:space="preserve">. Retry </w:t>
      </w:r>
      <w:proofErr w:type="spellStart"/>
      <w:r w:rsidRPr="004F4F89">
        <w:t>hanya</w:t>
      </w:r>
      <w:proofErr w:type="spellEnd"/>
      <w:r w:rsidRPr="004F4F89">
        <w:t xml:space="preserve">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kategori</w:t>
      </w:r>
      <w:proofErr w:type="spellEnd"/>
      <w:r w:rsidRPr="004F4F89">
        <w:t xml:space="preserve"> yang </w:t>
      </w:r>
      <w:proofErr w:type="spellStart"/>
      <w:r w:rsidRPr="004F4F89">
        <w:t>diizinkan</w:t>
      </w:r>
      <w:proofErr w:type="spellEnd"/>
      <w:r w:rsidRPr="004F4F89">
        <w:t xml:space="preserve"> </w:t>
      </w:r>
      <w:proofErr w:type="spellStart"/>
      <w:r w:rsidRPr="004F4F89">
        <w:t>dalam</w:t>
      </w:r>
      <w:proofErr w:type="spellEnd"/>
      <w:r w:rsidRPr="004F4F89">
        <w:t xml:space="preserve"> deadline; </w:t>
      </w:r>
      <w:proofErr w:type="spellStart"/>
      <w:r w:rsidRPr="004F4F89">
        <w:t>kegagalan</w:t>
      </w:r>
      <w:proofErr w:type="spellEnd"/>
      <w:r w:rsidRPr="004F4F89">
        <w:t xml:space="preserve"> </w:t>
      </w:r>
      <w:proofErr w:type="spellStart"/>
      <w:r w:rsidRPr="004F4F89">
        <w:t>koneksi</w:t>
      </w:r>
      <w:proofErr w:type="spellEnd"/>
      <w:r w:rsidRPr="004F4F89">
        <w:t xml:space="preserve"> </w:t>
      </w:r>
      <w:proofErr w:type="spellStart"/>
      <w:r w:rsidRPr="004F4F89">
        <w:t>ambigu</w:t>
      </w:r>
      <w:proofErr w:type="spellEnd"/>
      <w:r w:rsidRPr="004F4F89">
        <w:t xml:space="preserve">/timeout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otomatis</w:t>
      </w:r>
      <w:proofErr w:type="spellEnd"/>
      <w:r w:rsidRPr="004F4F89">
        <w:t xml:space="preserve"> </w:t>
      </w:r>
      <w:proofErr w:type="spellStart"/>
      <w:r w:rsidRPr="004F4F89">
        <w:t>diputar</w:t>
      </w:r>
      <w:proofErr w:type="spellEnd"/>
      <w:r w:rsidRPr="004F4F89">
        <w:t xml:space="preserve"> </w:t>
      </w:r>
      <w:proofErr w:type="spellStart"/>
      <w:r w:rsidRPr="004F4F89">
        <w:t>ulang</w:t>
      </w:r>
      <w:proofErr w:type="spellEnd"/>
      <w:r w:rsidRPr="004F4F89">
        <w:t xml:space="preserve">, </w:t>
      </w:r>
      <w:proofErr w:type="spellStart"/>
      <w:r w:rsidRPr="004F4F89">
        <w:t>karena</w:t>
      </w:r>
      <w:proofErr w:type="spellEnd"/>
      <w:r w:rsidRPr="004F4F89">
        <w:t xml:space="preserve"> </w:t>
      </w:r>
      <w:proofErr w:type="spellStart"/>
      <w:r w:rsidRPr="004F4F89">
        <w:t>permintaan</w:t>
      </w:r>
      <w:proofErr w:type="spellEnd"/>
      <w:r w:rsidRPr="004F4F89">
        <w:t xml:space="preserve"> </w:t>
      </w:r>
      <w:proofErr w:type="spellStart"/>
      <w:r w:rsidRPr="004F4F89">
        <w:t>mungkin</w:t>
      </w:r>
      <w:proofErr w:type="spellEnd"/>
      <w:r w:rsidRPr="004F4F89">
        <w:t xml:space="preserve"> </w:t>
      </w:r>
      <w:proofErr w:type="spellStart"/>
      <w:r w:rsidRPr="004F4F89">
        <w:t>sudah</w:t>
      </w:r>
      <w:proofErr w:type="spellEnd"/>
      <w:r w:rsidRPr="004F4F89">
        <w:t xml:space="preserve"> </w:t>
      </w:r>
      <w:proofErr w:type="spellStart"/>
      <w:r w:rsidRPr="004F4F89">
        <w:t>diproses</w:t>
      </w:r>
      <w:proofErr w:type="spellEnd"/>
      <w:r w:rsidRPr="004F4F89">
        <w:t xml:space="preserve"> provider.</w:t>
      </w:r>
    </w:p>
    <w:p w14:paraId="07F4758D" w14:textId="77777777" w:rsidR="004F4F89" w:rsidRPr="004F4F89" w:rsidRDefault="004F4F89" w:rsidP="004F4F89">
      <w:r w:rsidRPr="004F4F89">
        <w:t xml:space="preserve">Run job </w:t>
      </w:r>
      <w:proofErr w:type="spellStart"/>
      <w:r w:rsidRPr="004F4F89">
        <w:t>utamanya</w:t>
      </w:r>
      <w:proofErr w:type="spellEnd"/>
      <w:r w:rsidRPr="004F4F89">
        <w:t xml:space="preserve"> </w:t>
      </w:r>
      <w:proofErr w:type="spellStart"/>
      <w:r w:rsidRPr="004F4F89">
        <w:t>sengaja</w:t>
      </w:r>
      <w:proofErr w:type="spellEnd"/>
      <w:r w:rsidRPr="004F4F89">
        <w:t xml:space="preserve"> single-attempt </w:t>
      </w:r>
      <w:proofErr w:type="spellStart"/>
      <w:r w:rsidRPr="004F4F89">
        <w:t>menurut</w:t>
      </w:r>
      <w:proofErr w:type="spellEnd"/>
      <w:r w:rsidRPr="004F4F89">
        <w:t xml:space="preserve"> </w:t>
      </w:r>
      <w:proofErr w:type="spellStart"/>
      <w:r w:rsidRPr="004F4F89">
        <w:t>dokumen</w:t>
      </w:r>
      <w:proofErr w:type="spellEnd"/>
      <w:r w:rsidRPr="004F4F89">
        <w:t xml:space="preserve"> </w:t>
      </w:r>
      <w:proofErr w:type="spellStart"/>
      <w:r w:rsidRPr="004F4F89">
        <w:t>operasi</w:t>
      </w:r>
      <w:proofErr w:type="spellEnd"/>
      <w:r w:rsidRPr="004F4F89">
        <w:t xml:space="preserve">. </w:t>
      </w:r>
      <w:proofErr w:type="spellStart"/>
      <w:r w:rsidRPr="004F4F89">
        <w:t>Memperbanyak</w:t>
      </w:r>
      <w:proofErr w:type="spellEnd"/>
      <w:r w:rsidRPr="004F4F89">
        <w:t xml:space="preserve"> --tries pada consumer </w:t>
      </w:r>
      <w:proofErr w:type="spellStart"/>
      <w:r w:rsidRPr="004F4F89">
        <w:t>generik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boleh</w:t>
      </w:r>
      <w:proofErr w:type="spellEnd"/>
      <w:r w:rsidRPr="004F4F89">
        <w:t xml:space="preserve"> </w:t>
      </w:r>
      <w:proofErr w:type="spellStart"/>
      <w:r w:rsidRPr="004F4F89">
        <w:t>dianggap</w:t>
      </w:r>
      <w:proofErr w:type="spellEnd"/>
      <w:r w:rsidRPr="004F4F89">
        <w:t xml:space="preserve"> strategi recovery AI yang </w:t>
      </w:r>
      <w:proofErr w:type="spellStart"/>
      <w:r w:rsidRPr="004F4F89">
        <w:t>benar</w:t>
      </w:r>
      <w:proofErr w:type="spellEnd"/>
      <w:r w:rsidRPr="004F4F89">
        <w:t xml:space="preserve">. Lease dan idempotency </w:t>
      </w:r>
      <w:proofErr w:type="spellStart"/>
      <w:r w:rsidRPr="004F4F89">
        <w:t>menjaga</w:t>
      </w:r>
      <w:proofErr w:type="spellEnd"/>
      <w:r w:rsidRPr="004F4F89">
        <w:t xml:space="preserve"> status </w:t>
      </w:r>
      <w:proofErr w:type="spellStart"/>
      <w:r w:rsidRPr="004F4F89">
        <w:t>aplikasi</w:t>
      </w:r>
      <w:proofErr w:type="spellEnd"/>
      <w:r w:rsidRPr="004F4F89">
        <w:t xml:space="preserve">, </w:t>
      </w:r>
      <w:proofErr w:type="spellStart"/>
      <w:r w:rsidRPr="004F4F89">
        <w:t>sedangkan</w:t>
      </w:r>
      <w:proofErr w:type="spellEnd"/>
      <w:r w:rsidRPr="004F4F89">
        <w:t xml:space="preserve"> </w:t>
      </w:r>
      <w:proofErr w:type="spellStart"/>
      <w:r w:rsidRPr="004F4F89">
        <w:t>panggilan</w:t>
      </w:r>
      <w:proofErr w:type="spellEnd"/>
      <w:r w:rsidRPr="004F4F89">
        <w:t xml:space="preserve"> provider dan </w:t>
      </w:r>
      <w:proofErr w:type="spellStart"/>
      <w:r w:rsidRPr="004F4F89">
        <w:t>biaya</w:t>
      </w:r>
      <w:proofErr w:type="spellEnd"/>
      <w:r w:rsidRPr="004F4F89">
        <w:t xml:space="preserve"> </w:t>
      </w:r>
      <w:proofErr w:type="spellStart"/>
      <w:r w:rsidRPr="004F4F89">
        <w:t>mempunyai</w:t>
      </w:r>
      <w:proofErr w:type="spellEnd"/>
      <w:r w:rsidRPr="004F4F89">
        <w:t xml:space="preserve"> </w:t>
      </w:r>
      <w:proofErr w:type="spellStart"/>
      <w:r w:rsidRPr="004F4F89">
        <w:t>konsekuensi</w:t>
      </w:r>
      <w:proofErr w:type="spellEnd"/>
      <w:r w:rsidRPr="004F4F89">
        <w:t xml:space="preserve"> </w:t>
      </w:r>
      <w:proofErr w:type="spellStart"/>
      <w:r w:rsidRPr="004F4F89">
        <w:t>tersendiri</w:t>
      </w:r>
      <w:proofErr w:type="spellEnd"/>
      <w:r w:rsidRPr="004F4F89">
        <w:t>.</w:t>
      </w:r>
    </w:p>
    <w:p w14:paraId="3616ACB2" w14:textId="77777777" w:rsidR="004F4F89" w:rsidRPr="004F4F89" w:rsidRDefault="004F4F89" w:rsidP="004F4F89">
      <w:pPr>
        <w:pStyle w:val="Heading2"/>
      </w:pPr>
      <w:r w:rsidRPr="004F4F89">
        <w:t xml:space="preserve">26.3 </w:t>
      </w:r>
      <w:proofErr w:type="spellStart"/>
      <w:r w:rsidRPr="004F4F89">
        <w:t>Pengukuran</w:t>
      </w:r>
      <w:proofErr w:type="spellEnd"/>
      <w:r w:rsidRPr="004F4F89">
        <w:t xml:space="preserve"> token dan </w:t>
      </w:r>
      <w:proofErr w:type="spellStart"/>
      <w:r w:rsidRPr="004F4F89">
        <w:t>biaya</w:t>
      </w:r>
      <w:proofErr w:type="spellEnd"/>
    </w:p>
    <w:p w14:paraId="493218F1" w14:textId="77777777" w:rsidR="004F4F89" w:rsidRPr="004F4F89" w:rsidRDefault="004F4F89" w:rsidP="004F4F89">
      <w:r w:rsidRPr="004F4F89">
        <w:t xml:space="preserve">Run </w:t>
      </w:r>
      <w:proofErr w:type="spellStart"/>
      <w:r w:rsidRPr="004F4F89">
        <w:t>menyimpan</w:t>
      </w:r>
      <w:proofErr w:type="spellEnd"/>
      <w:r w:rsidRPr="004F4F89">
        <w:t xml:space="preserve"> </w:t>
      </w:r>
      <w:proofErr w:type="spellStart"/>
      <w:r w:rsidRPr="004F4F89">
        <w:t>prompt_tokens</w:t>
      </w:r>
      <w:proofErr w:type="spellEnd"/>
      <w:r w:rsidRPr="004F4F89">
        <w:t xml:space="preserve">, </w:t>
      </w:r>
      <w:proofErr w:type="spellStart"/>
      <w:r w:rsidRPr="004F4F89">
        <w:t>completion_tokens</w:t>
      </w:r>
      <w:proofErr w:type="spellEnd"/>
      <w:r w:rsidRPr="004F4F89">
        <w:t xml:space="preserve">, </w:t>
      </w:r>
      <w:proofErr w:type="spellStart"/>
      <w:r w:rsidRPr="004F4F89">
        <w:t>total_tokens</w:t>
      </w:r>
      <w:proofErr w:type="spellEnd"/>
      <w:r w:rsidRPr="004F4F89">
        <w:t xml:space="preserve">, </w:t>
      </w:r>
      <w:proofErr w:type="spellStart"/>
      <w:r w:rsidRPr="004F4F89">
        <w:t>model_calls</w:t>
      </w:r>
      <w:proofErr w:type="spellEnd"/>
      <w:r w:rsidRPr="004F4F89">
        <w:t xml:space="preserve"> dan </w:t>
      </w:r>
      <w:proofErr w:type="spellStart"/>
      <w:r w:rsidRPr="004F4F89">
        <w:t>measured_model_calls</w:t>
      </w:r>
      <w:proofErr w:type="spellEnd"/>
      <w:r w:rsidRPr="004F4F89">
        <w:t xml:space="preserve">. </w:t>
      </w:r>
      <w:proofErr w:type="spellStart"/>
      <w:r w:rsidRPr="004F4F89">
        <w:t>Pengamatan</w:t>
      </w:r>
      <w:proofErr w:type="spellEnd"/>
      <w:r w:rsidRPr="004F4F89">
        <w:t xml:space="preserve"> </w:t>
      </w:r>
      <w:proofErr w:type="spellStart"/>
      <w:r w:rsidRPr="004F4F89">
        <w:t>mencakup</w:t>
      </w:r>
      <w:proofErr w:type="spellEnd"/>
      <w:r w:rsidRPr="004F4F89">
        <w:t xml:space="preserve"> </w:t>
      </w:r>
      <w:proofErr w:type="spellStart"/>
      <w:r w:rsidRPr="004F4F89">
        <w:t>inferensi</w:t>
      </w:r>
      <w:proofErr w:type="spellEnd"/>
      <w:r w:rsidRPr="004F4F89">
        <w:t xml:space="preserve"> </w:t>
      </w:r>
      <w:proofErr w:type="spellStart"/>
      <w:r w:rsidRPr="004F4F89">
        <w:t>utama</w:t>
      </w:r>
      <w:proofErr w:type="spellEnd"/>
      <w:r w:rsidRPr="004F4F89">
        <w:t xml:space="preserve">, </w:t>
      </w:r>
      <w:proofErr w:type="spellStart"/>
      <w:r w:rsidRPr="004F4F89">
        <w:t>delegasi</w:t>
      </w:r>
      <w:proofErr w:type="spellEnd"/>
      <w:r w:rsidRPr="004F4F89">
        <w:t xml:space="preserve">, </w:t>
      </w:r>
      <w:proofErr w:type="spellStart"/>
      <w:r w:rsidRPr="004F4F89">
        <w:t>perbaikan</w:t>
      </w:r>
      <w:proofErr w:type="spellEnd"/>
      <w:r w:rsidRPr="004F4F89">
        <w:t xml:space="preserve">, retry </w:t>
      </w:r>
      <w:proofErr w:type="spellStart"/>
      <w:r w:rsidRPr="004F4F89">
        <w:t>serta</w:t>
      </w:r>
      <w:proofErr w:type="spellEnd"/>
      <w:r w:rsidRPr="004F4F89">
        <w:t xml:space="preserve"> </w:t>
      </w:r>
      <w:proofErr w:type="spellStart"/>
      <w:r w:rsidRPr="004F4F89">
        <w:t>kelanjutan</w:t>
      </w:r>
      <w:proofErr w:type="spellEnd"/>
      <w:r w:rsidRPr="004F4F89">
        <w:t xml:space="preserve"> yang </w:t>
      </w:r>
      <w:proofErr w:type="spellStart"/>
      <w:r w:rsidRPr="004F4F89">
        <w:t>dijalankan</w:t>
      </w:r>
      <w:proofErr w:type="spellEnd"/>
      <w:r w:rsidRPr="004F4F89">
        <w:t xml:space="preserve">. Status complete </w:t>
      </w:r>
      <w:proofErr w:type="spellStart"/>
      <w:r w:rsidRPr="004F4F89">
        <w:t>berarti</w:t>
      </w:r>
      <w:proofErr w:type="spellEnd"/>
      <w:r w:rsidRPr="004F4F89">
        <w:t xml:space="preserve"> </w:t>
      </w:r>
      <w:proofErr w:type="spellStart"/>
      <w:r w:rsidRPr="004F4F89">
        <w:t>seluruh</w:t>
      </w:r>
      <w:proofErr w:type="spellEnd"/>
      <w:r w:rsidRPr="004F4F89">
        <w:t xml:space="preserve"> attempt yang </w:t>
      </w:r>
      <w:proofErr w:type="spellStart"/>
      <w:r w:rsidRPr="004F4F89">
        <w:t>teramati</w:t>
      </w:r>
      <w:proofErr w:type="spellEnd"/>
      <w:r w:rsidRPr="004F4F89">
        <w:t xml:space="preserve"> </w:t>
      </w:r>
      <w:proofErr w:type="spellStart"/>
      <w:r w:rsidRPr="004F4F89">
        <w:t>memiliki</w:t>
      </w:r>
      <w:proofErr w:type="spellEnd"/>
      <w:r w:rsidRPr="004F4F89">
        <w:t xml:space="preserve"> </w:t>
      </w:r>
      <w:proofErr w:type="spellStart"/>
      <w:r w:rsidRPr="004F4F89">
        <w:t>pengukuran</w:t>
      </w:r>
      <w:proofErr w:type="spellEnd"/>
      <w:r w:rsidRPr="004F4F89">
        <w:t xml:space="preserve"> </w:t>
      </w:r>
      <w:proofErr w:type="spellStart"/>
      <w:r w:rsidRPr="004F4F89">
        <w:t>lengkap</w:t>
      </w:r>
      <w:proofErr w:type="spellEnd"/>
      <w:r w:rsidRPr="004F4F89">
        <w:t xml:space="preserve">, partial </w:t>
      </w:r>
      <w:proofErr w:type="spellStart"/>
      <w:r w:rsidRPr="004F4F89">
        <w:t>berarti</w:t>
      </w:r>
      <w:proofErr w:type="spellEnd"/>
      <w:r w:rsidRPr="004F4F89">
        <w:t xml:space="preserve"> batas </w:t>
      </w:r>
      <w:proofErr w:type="spellStart"/>
      <w:r w:rsidRPr="004F4F89">
        <w:t>bawah</w:t>
      </w:r>
      <w:proofErr w:type="spellEnd"/>
      <w:r w:rsidRPr="004F4F89">
        <w:t>/</w:t>
      </w:r>
      <w:proofErr w:type="spellStart"/>
      <w:r w:rsidRPr="004F4F89">
        <w:t>pengukuran</w:t>
      </w:r>
      <w:proofErr w:type="spellEnd"/>
      <w:r w:rsidRPr="004F4F89">
        <w:t xml:space="preserve"> </w:t>
      </w:r>
      <w:proofErr w:type="spellStart"/>
      <w:r w:rsidRPr="004F4F89">
        <w:t>parsial</w:t>
      </w:r>
      <w:proofErr w:type="spellEnd"/>
      <w:r w:rsidRPr="004F4F89">
        <w:t xml:space="preserve">, dan unknown </w:t>
      </w:r>
      <w:proofErr w:type="spellStart"/>
      <w:r w:rsidRPr="004F4F89">
        <w:t>berarti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ada</w:t>
      </w:r>
      <w:proofErr w:type="spellEnd"/>
      <w:r w:rsidRPr="004F4F89">
        <w:t xml:space="preserve"> total </w:t>
      </w:r>
      <w:proofErr w:type="spellStart"/>
      <w:r w:rsidRPr="004F4F89">
        <w:t>terukur</w:t>
      </w:r>
      <w:proofErr w:type="spellEnd"/>
      <w:r w:rsidRPr="004F4F89">
        <w:t xml:space="preserve"> yang </w:t>
      </w:r>
      <w:proofErr w:type="spellStart"/>
      <w:r w:rsidRPr="004F4F89">
        <w:t>cukup</w:t>
      </w:r>
      <w:proofErr w:type="spellEnd"/>
      <w:r w:rsidRPr="004F4F89">
        <w:t>.</w:t>
      </w:r>
    </w:p>
    <w:p w14:paraId="37D34A5D" w14:textId="77777777" w:rsidR="004F4F89" w:rsidRPr="004F4F89" w:rsidRDefault="004F4F89" w:rsidP="004F4F89">
      <w:r w:rsidRPr="004F4F89">
        <w:t xml:space="preserve">Angka </w:t>
      </w:r>
      <w:proofErr w:type="spellStart"/>
      <w:r w:rsidRPr="004F4F89">
        <w:t>nol</w:t>
      </w:r>
      <w:proofErr w:type="spellEnd"/>
      <w:r w:rsidRPr="004F4F89">
        <w:t xml:space="preserve"> legacy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boleh</w:t>
      </w:r>
      <w:proofErr w:type="spellEnd"/>
      <w:r w:rsidRPr="004F4F89">
        <w:t xml:space="preserve"> </w:t>
      </w:r>
      <w:proofErr w:type="spellStart"/>
      <w:r w:rsidRPr="004F4F89">
        <w:t>dianggap</w:t>
      </w:r>
      <w:proofErr w:type="spellEnd"/>
      <w:r w:rsidRPr="004F4F89">
        <w:t xml:space="preserve"> </w:t>
      </w:r>
      <w:proofErr w:type="spellStart"/>
      <w:r w:rsidRPr="004F4F89">
        <w:t>bukti</w:t>
      </w:r>
      <w:proofErr w:type="spellEnd"/>
      <w:r w:rsidRPr="004F4F89">
        <w:t xml:space="preserve"> </w:t>
      </w:r>
      <w:proofErr w:type="spellStart"/>
      <w:r w:rsidRPr="004F4F89">
        <w:t>pemakaian</w:t>
      </w:r>
      <w:proofErr w:type="spellEnd"/>
      <w:r w:rsidRPr="004F4F89">
        <w:t xml:space="preserve"> nol. </w:t>
      </w:r>
      <w:proofErr w:type="spellStart"/>
      <w:r w:rsidRPr="004F4F89">
        <w:t>Ringkasan</w:t>
      </w:r>
      <w:proofErr w:type="spellEnd"/>
      <w:r w:rsidRPr="004F4F89">
        <w:t xml:space="preserve"> </w:t>
      </w:r>
      <w:proofErr w:type="spellStart"/>
      <w:r w:rsidRPr="004F4F89">
        <w:t>sesi</w:t>
      </w:r>
      <w:proofErr w:type="spellEnd"/>
      <w:r w:rsidRPr="004F4F89">
        <w:t xml:space="preserve"> juga </w:t>
      </w:r>
      <w:proofErr w:type="spellStart"/>
      <w:r w:rsidRPr="004F4F89">
        <w:t>mempertimbangkan</w:t>
      </w:r>
      <w:proofErr w:type="spellEnd"/>
      <w:r w:rsidRPr="004F4F89">
        <w:t xml:space="preserve"> </w:t>
      </w:r>
      <w:proofErr w:type="spellStart"/>
      <w:r w:rsidRPr="004F4F89">
        <w:t>jawaban</w:t>
      </w:r>
      <w:proofErr w:type="spellEnd"/>
      <w:r w:rsidRPr="004F4F89">
        <w:t xml:space="preserve"> lama </w:t>
      </w:r>
      <w:proofErr w:type="spellStart"/>
      <w:r w:rsidRPr="004F4F89">
        <w:t>tanpa</w:t>
      </w:r>
      <w:proofErr w:type="spellEnd"/>
      <w:r w:rsidRPr="004F4F89">
        <w:t xml:space="preserve"> run </w:t>
      </w:r>
      <w:proofErr w:type="spellStart"/>
      <w:r w:rsidRPr="004F4F89">
        <w:t>pasangan</w:t>
      </w:r>
      <w:proofErr w:type="spellEnd"/>
      <w:r w:rsidRPr="004F4F89">
        <w:t xml:space="preserve">. </w:t>
      </w:r>
      <w:proofErr w:type="spellStart"/>
      <w:r w:rsidRPr="004F4F89">
        <w:t>Estimasi</w:t>
      </w:r>
      <w:proofErr w:type="spellEnd"/>
      <w:r w:rsidRPr="004F4F89">
        <w:t xml:space="preserve"> draft </w:t>
      </w:r>
      <w:proofErr w:type="spellStart"/>
      <w:r w:rsidRPr="004F4F89">
        <w:t>ketika</w:t>
      </w:r>
      <w:proofErr w:type="spellEnd"/>
      <w:r w:rsidRPr="004F4F89">
        <w:t xml:space="preserve"> </w:t>
      </w:r>
      <w:proofErr w:type="spellStart"/>
      <w:r w:rsidRPr="004F4F89">
        <w:t>pengguna</w:t>
      </w:r>
      <w:proofErr w:type="spellEnd"/>
      <w:r w:rsidRPr="004F4F89">
        <w:t xml:space="preserve"> </w:t>
      </w:r>
      <w:proofErr w:type="spellStart"/>
      <w:r w:rsidRPr="004F4F89">
        <w:t>mengetik</w:t>
      </w:r>
      <w:proofErr w:type="spellEnd"/>
      <w:r w:rsidRPr="004F4F89">
        <w:t xml:space="preserve"> </w:t>
      </w:r>
      <w:proofErr w:type="spellStart"/>
      <w:r w:rsidRPr="004F4F89">
        <w:t>dipisahkan</w:t>
      </w:r>
      <w:proofErr w:type="spellEnd"/>
      <w:r w:rsidRPr="004F4F89">
        <w:t xml:space="preserve"> </w:t>
      </w:r>
      <w:proofErr w:type="spellStart"/>
      <w:r w:rsidRPr="004F4F89">
        <w:t>dari</w:t>
      </w:r>
      <w:proofErr w:type="spellEnd"/>
      <w:r w:rsidRPr="004F4F89">
        <w:t xml:space="preserve"> token </w:t>
      </w:r>
      <w:proofErr w:type="spellStart"/>
      <w:r w:rsidRPr="004F4F89">
        <w:t>aktual</w:t>
      </w:r>
      <w:proofErr w:type="spellEnd"/>
      <w:r w:rsidRPr="004F4F89">
        <w:t xml:space="preserve"> provider. UI pill </w:t>
      </w:r>
      <w:proofErr w:type="spellStart"/>
      <w:r w:rsidRPr="004F4F89">
        <w:t>menampilkan</w:t>
      </w:r>
      <w:proofErr w:type="spellEnd"/>
      <w:r w:rsidRPr="004F4F89">
        <w:t xml:space="preserve"> </w:t>
      </w:r>
      <w:proofErr w:type="spellStart"/>
      <w:r w:rsidRPr="004F4F89">
        <w:t>akumulasi</w:t>
      </w:r>
      <w:proofErr w:type="spellEnd"/>
      <w:r w:rsidRPr="004F4F89">
        <w:t xml:space="preserve"> input/output </w:t>
      </w:r>
      <w:proofErr w:type="spellStart"/>
      <w:r w:rsidRPr="004F4F89">
        <w:t>sesi</w:t>
      </w:r>
      <w:proofErr w:type="spellEnd"/>
      <w:r w:rsidRPr="004F4F89">
        <w:t xml:space="preserve">; popover </w:t>
      </w:r>
      <w:proofErr w:type="spellStart"/>
      <w:r w:rsidRPr="004F4F89">
        <w:t>memisahkan</w:t>
      </w:r>
      <w:proofErr w:type="spellEnd"/>
      <w:r w:rsidRPr="004F4F89">
        <w:t xml:space="preserve"> submission </w:t>
      </w:r>
      <w:proofErr w:type="spellStart"/>
      <w:r w:rsidRPr="004F4F89">
        <w:t>terakhir</w:t>
      </w:r>
      <w:proofErr w:type="spellEnd"/>
      <w:r w:rsidRPr="004F4F89">
        <w:t xml:space="preserve"> dan </w:t>
      </w:r>
      <w:proofErr w:type="spellStart"/>
      <w:r w:rsidRPr="004F4F89">
        <w:t>estimasi</w:t>
      </w:r>
      <w:proofErr w:type="spellEnd"/>
      <w:r w:rsidRPr="004F4F89">
        <w:t xml:space="preserve"> draft.</w:t>
      </w:r>
    </w:p>
    <w:p w14:paraId="3B256F06" w14:textId="77777777" w:rsidR="004F4F89" w:rsidRPr="004F4F89" w:rsidRDefault="004F4F89" w:rsidP="004F4F89">
      <w:proofErr w:type="spellStart"/>
      <w:r w:rsidRPr="004F4F89">
        <w:t>Tampilan</w:t>
      </w:r>
      <w:proofErr w:type="spellEnd"/>
      <w:r w:rsidRPr="004F4F89">
        <w:t xml:space="preserve"> </w:t>
      </w:r>
      <w:proofErr w:type="spellStart"/>
      <w:r w:rsidRPr="004F4F89">
        <w:t>biaya</w:t>
      </w:r>
      <w:proofErr w:type="spellEnd"/>
      <w:r w:rsidRPr="004F4F89">
        <w:t xml:space="preserve">/token </w:t>
      </w:r>
      <w:proofErr w:type="spellStart"/>
      <w:r w:rsidRPr="004F4F89">
        <w:t>adalah</w:t>
      </w:r>
      <w:proofErr w:type="spellEnd"/>
      <w:r w:rsidRPr="004F4F89">
        <w:t xml:space="preserve"> </w:t>
      </w:r>
      <w:proofErr w:type="spellStart"/>
      <w:r w:rsidRPr="004F4F89">
        <w:t>telemetri</w:t>
      </w:r>
      <w:proofErr w:type="spellEnd"/>
      <w:r w:rsidRPr="004F4F89">
        <w:t xml:space="preserve"> </w:t>
      </w:r>
      <w:proofErr w:type="spellStart"/>
      <w:r w:rsidRPr="004F4F89">
        <w:t>aplikasi</w:t>
      </w:r>
      <w:proofErr w:type="spellEnd"/>
      <w:r w:rsidRPr="004F4F89">
        <w:t xml:space="preserve"> dan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rekonsiliasi</w:t>
      </w:r>
      <w:proofErr w:type="spellEnd"/>
      <w:r w:rsidRPr="004F4F89">
        <w:t xml:space="preserve"> invoice. Nama model/</w:t>
      </w:r>
      <w:proofErr w:type="spellStart"/>
      <w:r w:rsidRPr="004F4F89">
        <w:t>harga</w:t>
      </w:r>
      <w:proofErr w:type="spellEnd"/>
      <w:r w:rsidRPr="004F4F89">
        <w:t xml:space="preserve"> </w:t>
      </w:r>
      <w:proofErr w:type="spellStart"/>
      <w:r w:rsidRPr="004F4F89">
        <w:t>konfigurasi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berubah</w:t>
      </w:r>
      <w:proofErr w:type="spellEnd"/>
      <w:r w:rsidRPr="004F4F89">
        <w:t xml:space="preserve">; </w:t>
      </w:r>
      <w:proofErr w:type="spellStart"/>
      <w:r w:rsidRPr="004F4F89">
        <w:t>dokumen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mengutip</w:t>
      </w:r>
      <w:proofErr w:type="spellEnd"/>
      <w:r w:rsidRPr="004F4F89">
        <w:t xml:space="preserve"> </w:t>
      </w:r>
      <w:proofErr w:type="spellStart"/>
      <w:r w:rsidRPr="004F4F89">
        <w:t>harga</w:t>
      </w:r>
      <w:proofErr w:type="spellEnd"/>
      <w:r w:rsidRPr="004F4F89">
        <w:t xml:space="preserve"> </w:t>
      </w:r>
      <w:proofErr w:type="spellStart"/>
      <w:r w:rsidRPr="004F4F89">
        <w:t>eksternal</w:t>
      </w:r>
      <w:proofErr w:type="spellEnd"/>
      <w:r w:rsidRPr="004F4F89">
        <w:t xml:space="preserve"> </w:t>
      </w:r>
      <w:proofErr w:type="spellStart"/>
      <w:r w:rsidRPr="004F4F89">
        <w:t>terbaru</w:t>
      </w:r>
      <w:proofErr w:type="spellEnd"/>
      <w:r w:rsidRPr="004F4F89">
        <w:t xml:space="preserve">. </w:t>
      </w:r>
      <w:proofErr w:type="spellStart"/>
      <w:r w:rsidRPr="004F4F89">
        <w:t>Mengukur</w:t>
      </w:r>
      <w:proofErr w:type="spellEnd"/>
      <w:r w:rsidRPr="004F4F89">
        <w:t xml:space="preserve"> </w:t>
      </w:r>
      <w:proofErr w:type="spellStart"/>
      <w:r w:rsidRPr="004F4F89">
        <w:t>penghematan</w:t>
      </w:r>
      <w:proofErr w:type="spellEnd"/>
      <w:r w:rsidRPr="004F4F89">
        <w:t xml:space="preserve"> Eco </w:t>
      </w:r>
      <w:proofErr w:type="spellStart"/>
      <w:r w:rsidRPr="004F4F89">
        <w:t>harus</w:t>
      </w:r>
      <w:proofErr w:type="spellEnd"/>
      <w:r w:rsidRPr="004F4F89">
        <w:t xml:space="preserve"> </w:t>
      </w:r>
      <w:proofErr w:type="spellStart"/>
      <w:r w:rsidRPr="004F4F89">
        <w:t>membandingkan</w:t>
      </w:r>
      <w:proofErr w:type="spellEnd"/>
      <w:r w:rsidRPr="004F4F89">
        <w:t xml:space="preserve"> token </w:t>
      </w:r>
      <w:proofErr w:type="spellStart"/>
      <w:r w:rsidRPr="004F4F89">
        <w:t>aktual</w:t>
      </w:r>
      <w:proofErr w:type="spellEnd"/>
      <w:r w:rsidRPr="004F4F89">
        <w:t xml:space="preserve"> dan workload yang </w:t>
      </w:r>
      <w:proofErr w:type="spellStart"/>
      <w:r w:rsidRPr="004F4F89">
        <w:t>sepadan</w:t>
      </w:r>
      <w:proofErr w:type="spellEnd"/>
      <w:r w:rsidRPr="004F4F89">
        <w:t xml:space="preserve">,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hanya</w:t>
      </w:r>
      <w:proofErr w:type="spellEnd"/>
      <w:r w:rsidRPr="004F4F89">
        <w:t xml:space="preserve"> target </w:t>
      </w:r>
      <w:proofErr w:type="spellStart"/>
      <w:r w:rsidRPr="004F4F89">
        <w:t>konteks</w:t>
      </w:r>
      <w:proofErr w:type="spellEnd"/>
      <w:r w:rsidRPr="004F4F89">
        <w:t xml:space="preserve"> 6.000 </w:t>
      </w:r>
      <w:proofErr w:type="spellStart"/>
      <w:r w:rsidRPr="004F4F89">
        <w:t>atau</w:t>
      </w:r>
      <w:proofErr w:type="spellEnd"/>
      <w:r w:rsidRPr="004F4F89">
        <w:t xml:space="preserve"> lama </w:t>
      </w:r>
      <w:proofErr w:type="spellStart"/>
      <w:r w:rsidRPr="004F4F89">
        <w:t>satu</w:t>
      </w:r>
      <w:proofErr w:type="spellEnd"/>
      <w:r w:rsidRPr="004F4F89">
        <w:t xml:space="preserve"> </w:t>
      </w:r>
      <w:proofErr w:type="spellStart"/>
      <w:r w:rsidRPr="004F4F89">
        <w:t>respons</w:t>
      </w:r>
      <w:proofErr w:type="spellEnd"/>
      <w:r w:rsidRPr="004F4F89">
        <w:t>.</w:t>
      </w:r>
    </w:p>
    <w:p w14:paraId="5CEDEA8C" w14:textId="77777777" w:rsidR="004F4F89" w:rsidRPr="004F4F89" w:rsidRDefault="004F4F89" w:rsidP="004F4F89">
      <w:pPr>
        <w:pStyle w:val="Heading2"/>
      </w:pPr>
      <w:r w:rsidRPr="004F4F89">
        <w:t xml:space="preserve">26.4 Hal yang </w:t>
      </w:r>
      <w:proofErr w:type="spellStart"/>
      <w:r w:rsidRPr="004F4F89">
        <w:t>perlu</w:t>
      </w:r>
      <w:proofErr w:type="spellEnd"/>
      <w:r w:rsidRPr="004F4F89">
        <w:t xml:space="preserve"> </w:t>
      </w:r>
      <w:proofErr w:type="spellStart"/>
      <w:r w:rsidRPr="004F4F89">
        <w:t>dimonitor</w:t>
      </w:r>
      <w:proofErr w:type="spellEnd"/>
    </w:p>
    <w:p w14:paraId="6BDA42E5" w14:textId="77777777" w:rsidR="004F4F89" w:rsidRPr="004F4F89" w:rsidRDefault="004F4F89" w:rsidP="004F4F89">
      <w:proofErr w:type="spellStart"/>
      <w:r w:rsidRPr="004F4F89">
        <w:t>Antrean</w:t>
      </w:r>
      <w:proofErr w:type="spellEnd"/>
      <w:r w:rsidRPr="004F4F89">
        <w:t xml:space="preserve"> dan latency provider, error/rate limit/retry, run </w:t>
      </w:r>
      <w:proofErr w:type="spellStart"/>
      <w:r w:rsidRPr="004F4F89">
        <w:t>aktif</w:t>
      </w:r>
      <w:proofErr w:type="spellEnd"/>
      <w:r w:rsidRPr="004F4F89">
        <w:t xml:space="preserve">, </w:t>
      </w:r>
      <w:proofErr w:type="spellStart"/>
      <w:r w:rsidRPr="004F4F89">
        <w:t>waktu</w:t>
      </w:r>
      <w:proofErr w:type="spellEnd"/>
      <w:r w:rsidRPr="004F4F89">
        <w:t xml:space="preserve"> </w:t>
      </w:r>
      <w:proofErr w:type="spellStart"/>
      <w:r w:rsidRPr="004F4F89">
        <w:t>tunggu</w:t>
      </w:r>
      <w:proofErr w:type="spellEnd"/>
      <w:r w:rsidRPr="004F4F89">
        <w:t xml:space="preserve"> worker, stale lease, dispatch </w:t>
      </w:r>
      <w:proofErr w:type="spellStart"/>
      <w:r w:rsidRPr="004F4F89">
        <w:t>berulang</w:t>
      </w:r>
      <w:proofErr w:type="spellEnd"/>
      <w:r w:rsidRPr="004F4F89">
        <w:t xml:space="preserve">, </w:t>
      </w:r>
      <w:proofErr w:type="spellStart"/>
      <w:r w:rsidRPr="004F4F89">
        <w:t>durasi</w:t>
      </w:r>
      <w:proofErr w:type="spellEnd"/>
      <w:r w:rsidRPr="004F4F89">
        <w:t xml:space="preserve"> run, </w:t>
      </w:r>
      <w:proofErr w:type="spellStart"/>
      <w:r w:rsidRPr="004F4F89">
        <w:t>hasil</w:t>
      </w:r>
      <w:proofErr w:type="spellEnd"/>
      <w:r w:rsidRPr="004F4F89">
        <w:t xml:space="preserve"> proposal, </w:t>
      </w:r>
      <w:proofErr w:type="spellStart"/>
      <w:r w:rsidRPr="004F4F89">
        <w:t>kegagalan</w:t>
      </w:r>
      <w:proofErr w:type="spellEnd"/>
      <w:r w:rsidRPr="004F4F89">
        <w:t xml:space="preserve"> receipt, token yang unknown/partial dan </w:t>
      </w:r>
      <w:proofErr w:type="spellStart"/>
      <w:r w:rsidRPr="004F4F89">
        <w:t>kegagalan</w:t>
      </w:r>
      <w:proofErr w:type="spellEnd"/>
      <w:r w:rsidRPr="004F4F89">
        <w:t xml:space="preserve"> refresh Eco </w:t>
      </w:r>
      <w:proofErr w:type="spellStart"/>
      <w:r w:rsidRPr="004F4F89">
        <w:t>merupakan</w:t>
      </w:r>
      <w:proofErr w:type="spellEnd"/>
      <w:r w:rsidRPr="004F4F89">
        <w:t xml:space="preserve"> </w:t>
      </w:r>
      <w:proofErr w:type="spellStart"/>
      <w:r w:rsidRPr="004F4F89">
        <w:t>sinyal</w:t>
      </w:r>
      <w:proofErr w:type="spellEnd"/>
      <w:r w:rsidRPr="004F4F89">
        <w:t xml:space="preserve"> yang </w:t>
      </w:r>
      <w:proofErr w:type="spellStart"/>
      <w:r w:rsidRPr="004F4F89">
        <w:t>relevan</w:t>
      </w:r>
      <w:proofErr w:type="spellEnd"/>
      <w:r w:rsidRPr="004F4F89">
        <w:t xml:space="preserve">. Logging </w:t>
      </w:r>
      <w:proofErr w:type="spellStart"/>
      <w:r w:rsidRPr="004F4F89">
        <w:t>harus</w:t>
      </w:r>
      <w:proofErr w:type="spellEnd"/>
      <w:r w:rsidRPr="004F4F89">
        <w:t xml:space="preserve"> </w:t>
      </w:r>
      <w:proofErr w:type="spellStart"/>
      <w:r w:rsidRPr="004F4F89">
        <w:t>mengutamakan</w:t>
      </w:r>
      <w:proofErr w:type="spellEnd"/>
      <w:r w:rsidRPr="004F4F89">
        <w:t xml:space="preserve"> ID dan metadata </w:t>
      </w:r>
      <w:proofErr w:type="spellStart"/>
      <w:r w:rsidRPr="004F4F89">
        <w:t>tanpa</w:t>
      </w:r>
      <w:proofErr w:type="spellEnd"/>
      <w:r w:rsidRPr="004F4F89">
        <w:t xml:space="preserve"> </w:t>
      </w:r>
      <w:proofErr w:type="spellStart"/>
      <w:r w:rsidRPr="004F4F89">
        <w:t>membocorkan</w:t>
      </w:r>
      <w:proofErr w:type="spellEnd"/>
      <w:r w:rsidRPr="004F4F89">
        <w:t xml:space="preserve"> prompt, </w:t>
      </w:r>
      <w:proofErr w:type="spellStart"/>
      <w:r w:rsidRPr="004F4F89">
        <w:t>isi</w:t>
      </w:r>
      <w:proofErr w:type="spellEnd"/>
      <w:r w:rsidRPr="004F4F89">
        <w:t xml:space="preserve"> </w:t>
      </w:r>
      <w:proofErr w:type="spellStart"/>
      <w:r w:rsidRPr="004F4F89">
        <w:t>catatan</w:t>
      </w:r>
      <w:proofErr w:type="spellEnd"/>
      <w:r w:rsidRPr="004F4F89">
        <w:t xml:space="preserve">, reasoning, payload </w:t>
      </w:r>
      <w:proofErr w:type="spellStart"/>
      <w:r w:rsidRPr="004F4F89">
        <w:t>atau</w:t>
      </w:r>
      <w:proofErr w:type="spellEnd"/>
      <w:r w:rsidRPr="004F4F89">
        <w:t xml:space="preserve"> </w:t>
      </w:r>
      <w:proofErr w:type="spellStart"/>
      <w:r w:rsidRPr="004F4F89">
        <w:t>kredensial</w:t>
      </w:r>
      <w:proofErr w:type="spellEnd"/>
      <w:r w:rsidRPr="004F4F89">
        <w:t>.</w:t>
      </w:r>
    </w:p>
    <w:p w14:paraId="0FA167EE" w14:textId="77777777" w:rsidR="004F4F89" w:rsidRPr="004F4F89" w:rsidRDefault="004F4F89" w:rsidP="004F4F89">
      <w:proofErr w:type="spellStart"/>
      <w:r w:rsidRPr="004F4F89">
        <w:t>Dokumen</w:t>
      </w:r>
      <w:proofErr w:type="spellEnd"/>
      <w:r w:rsidRPr="004F4F89">
        <w:t xml:space="preserve"> </w:t>
      </w:r>
      <w:proofErr w:type="spellStart"/>
      <w:r w:rsidRPr="004F4F89">
        <w:t>operasi</w:t>
      </w:r>
      <w:proofErr w:type="spellEnd"/>
      <w:r w:rsidRPr="004F4F89">
        <w:t xml:space="preserve"> </w:t>
      </w:r>
      <w:proofErr w:type="spellStart"/>
      <w:r w:rsidRPr="004F4F89">
        <w:t>merekomendasikan</w:t>
      </w:r>
      <w:proofErr w:type="spellEnd"/>
      <w:r w:rsidRPr="004F4F89">
        <w:t xml:space="preserve"> Redis </w:t>
      </w:r>
      <w:proofErr w:type="spellStart"/>
      <w:r w:rsidRPr="004F4F89">
        <w:t>untuk</w:t>
      </w:r>
      <w:proofErr w:type="spellEnd"/>
      <w:r w:rsidRPr="004F4F89">
        <w:t xml:space="preserve"> queue, cache, lock, rate limit, circuit breaker dan slot provider pada </w:t>
      </w:r>
      <w:proofErr w:type="spellStart"/>
      <w:r w:rsidRPr="004F4F89">
        <w:t>produksi</w:t>
      </w:r>
      <w:proofErr w:type="spellEnd"/>
      <w:r w:rsidRPr="004F4F89">
        <w:t xml:space="preserve">. </w:t>
      </w:r>
      <w:proofErr w:type="gramStart"/>
      <w:r w:rsidRPr="004F4F89">
        <w:t>.env</w:t>
      </w:r>
      <w:proofErr w:type="gramEnd"/>
      <w:r w:rsidRPr="004F4F89">
        <w:t xml:space="preserve"> </w:t>
      </w:r>
      <w:proofErr w:type="spellStart"/>
      <w:r w:rsidRPr="004F4F89">
        <w:t>lokal</w:t>
      </w:r>
      <w:proofErr w:type="spellEnd"/>
      <w:r w:rsidRPr="004F4F89">
        <w:t xml:space="preserve"> </w:t>
      </w:r>
      <w:proofErr w:type="spellStart"/>
      <w:r w:rsidRPr="004F4F89">
        <w:t>saat</w:t>
      </w:r>
      <w:proofErr w:type="spellEnd"/>
      <w:r w:rsidRPr="004F4F89">
        <w:t xml:space="preserve"> </w:t>
      </w:r>
      <w:proofErr w:type="spellStart"/>
      <w:r w:rsidRPr="004F4F89">
        <w:t>diperiksa</w:t>
      </w:r>
      <w:proofErr w:type="spellEnd"/>
      <w:r w:rsidRPr="004F4F89">
        <w:t xml:space="preserve"> </w:t>
      </w:r>
      <w:proofErr w:type="spellStart"/>
      <w:r w:rsidRPr="004F4F89">
        <w:t>memakai</w:t>
      </w:r>
      <w:proofErr w:type="spellEnd"/>
      <w:r w:rsidRPr="004F4F89">
        <w:t xml:space="preserve"> database </w:t>
      </w:r>
      <w:proofErr w:type="spellStart"/>
      <w:r w:rsidRPr="004F4F89">
        <w:t>untuk</w:t>
      </w:r>
      <w:proofErr w:type="spellEnd"/>
      <w:r w:rsidRPr="004F4F89">
        <w:t xml:space="preserve"> queue/cache/session. </w:t>
      </w:r>
      <w:proofErr w:type="spellStart"/>
      <w:r w:rsidRPr="004F4F89">
        <w:t>Keduanya</w:t>
      </w:r>
      <w:proofErr w:type="spellEnd"/>
      <w:r w:rsidRPr="004F4F89">
        <w:t xml:space="preserve"> </w:t>
      </w:r>
      <w:proofErr w:type="spellStart"/>
      <w:r w:rsidRPr="004F4F89">
        <w:t>harus</w:t>
      </w:r>
      <w:proofErr w:type="spellEnd"/>
      <w:r w:rsidRPr="004F4F89">
        <w:t xml:space="preserve"> </w:t>
      </w:r>
      <w:proofErr w:type="spellStart"/>
      <w:r w:rsidRPr="004F4F89">
        <w:t>dibedakan</w:t>
      </w:r>
      <w:proofErr w:type="spellEnd"/>
      <w:r w:rsidRPr="004F4F89">
        <w:t xml:space="preserve">: </w:t>
      </w:r>
      <w:proofErr w:type="spellStart"/>
      <w:r w:rsidRPr="004F4F89">
        <w:t>ada</w:t>
      </w:r>
      <w:proofErr w:type="spellEnd"/>
      <w:r w:rsidRPr="004F4F89">
        <w:t xml:space="preserve"> </w:t>
      </w:r>
      <w:proofErr w:type="spellStart"/>
      <w:r w:rsidRPr="004F4F89">
        <w:t>dukungan</w:t>
      </w:r>
      <w:proofErr w:type="spellEnd"/>
      <w:r w:rsidRPr="004F4F89">
        <w:t xml:space="preserve"> dan </w:t>
      </w:r>
      <w:proofErr w:type="spellStart"/>
      <w:r w:rsidRPr="004F4F89">
        <w:t>rekomendasi</w:t>
      </w:r>
      <w:proofErr w:type="spellEnd"/>
      <w:r w:rsidRPr="004F4F89">
        <w:t xml:space="preserve"> Redis, </w:t>
      </w:r>
      <w:proofErr w:type="spellStart"/>
      <w:r w:rsidRPr="004F4F89">
        <w:t>tetapi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berarti</w:t>
      </w:r>
      <w:proofErr w:type="spellEnd"/>
      <w:r w:rsidRPr="004F4F89">
        <w:t xml:space="preserve"> </w:t>
      </w:r>
      <w:proofErr w:type="spellStart"/>
      <w:r w:rsidRPr="004F4F89">
        <w:t>instalasi</w:t>
      </w:r>
      <w:proofErr w:type="spellEnd"/>
      <w:r w:rsidRPr="004F4F89">
        <w:t xml:space="preserve"> </w:t>
      </w:r>
      <w:proofErr w:type="spellStart"/>
      <w:r w:rsidRPr="004F4F89">
        <w:t>lokal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sedang</w:t>
      </w:r>
      <w:proofErr w:type="spellEnd"/>
      <w:r w:rsidRPr="004F4F89">
        <w:t xml:space="preserve"> </w:t>
      </w:r>
      <w:proofErr w:type="spellStart"/>
      <w:r w:rsidRPr="004F4F89">
        <w:t>memakai</w:t>
      </w:r>
      <w:proofErr w:type="spellEnd"/>
      <w:r w:rsidRPr="004F4F89">
        <w:t xml:space="preserve"> Redis.</w:t>
      </w:r>
    </w:p>
    <w:p w14:paraId="37B19FCB" w14:textId="77777777" w:rsidR="004F4F89" w:rsidRPr="004F4F89" w:rsidRDefault="004F4F8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4F4F89">
        <w:rPr>
          <w:color w:val="666666"/>
          <w:sz w:val="17"/>
        </w:rPr>
        <w:t>Sumber</w:t>
      </w:r>
      <w:proofErr w:type="spellEnd"/>
      <w:r w:rsidRPr="004F4F89">
        <w:rPr>
          <w:color w:val="666666"/>
          <w:sz w:val="17"/>
        </w:rPr>
        <w:t>: docs/AI_OPERATIONS.md; app/Services/Ai/</w:t>
      </w:r>
      <w:proofErr w:type="spellStart"/>
      <w:r w:rsidRPr="004F4F89">
        <w:rPr>
          <w:color w:val="666666"/>
          <w:sz w:val="17"/>
        </w:rPr>
        <w:t>ResilientLlmClient.php</w:t>
      </w:r>
      <w:proofErr w:type="spellEnd"/>
      <w:r w:rsidRPr="004F4F89">
        <w:rPr>
          <w:color w:val="666666"/>
          <w:sz w:val="17"/>
        </w:rPr>
        <w:t>; app/Services/Ai/</w:t>
      </w:r>
      <w:proofErr w:type="spellStart"/>
      <w:r w:rsidRPr="004F4F89">
        <w:rPr>
          <w:color w:val="666666"/>
          <w:sz w:val="17"/>
        </w:rPr>
        <w:t>AiRunDispatcher.php</w:t>
      </w:r>
      <w:proofErr w:type="spellEnd"/>
      <w:r w:rsidRPr="004F4F89">
        <w:rPr>
          <w:color w:val="666666"/>
          <w:sz w:val="17"/>
        </w:rPr>
        <w:t>; app/Services/Ai/</w:t>
      </w:r>
      <w:proofErr w:type="spellStart"/>
      <w:r w:rsidRPr="004F4F89">
        <w:rPr>
          <w:color w:val="666666"/>
          <w:sz w:val="17"/>
        </w:rPr>
        <w:t>AiRunStateManager.php</w:t>
      </w:r>
      <w:proofErr w:type="spellEnd"/>
      <w:r w:rsidRPr="004F4F89">
        <w:rPr>
          <w:color w:val="666666"/>
          <w:sz w:val="17"/>
        </w:rPr>
        <w:t>; app/Services/Ai/</w:t>
      </w:r>
      <w:proofErr w:type="spellStart"/>
      <w:r w:rsidRPr="004F4F89">
        <w:rPr>
          <w:color w:val="666666"/>
          <w:sz w:val="17"/>
        </w:rPr>
        <w:t>AiTokenAccounting.php</w:t>
      </w:r>
      <w:proofErr w:type="spellEnd"/>
      <w:r w:rsidRPr="004F4F89">
        <w:rPr>
          <w:color w:val="666666"/>
          <w:sz w:val="17"/>
        </w:rPr>
        <w:t>; app/Services/Ai/</w:t>
      </w:r>
      <w:proofErr w:type="spellStart"/>
      <w:r w:rsidRPr="004F4F89">
        <w:rPr>
          <w:color w:val="666666"/>
          <w:sz w:val="17"/>
        </w:rPr>
        <w:t>AiTokenUsageSummary.php</w:t>
      </w:r>
      <w:proofErr w:type="spellEnd"/>
      <w:r w:rsidRPr="004F4F89">
        <w:rPr>
          <w:color w:val="666666"/>
          <w:sz w:val="17"/>
        </w:rPr>
        <w:t>; bootstrap/</w:t>
      </w:r>
      <w:proofErr w:type="spellStart"/>
      <w:r w:rsidRPr="004F4F89">
        <w:rPr>
          <w:color w:val="666666"/>
          <w:sz w:val="17"/>
        </w:rPr>
        <w:t>app.php</w:t>
      </w:r>
      <w:proofErr w:type="spellEnd"/>
      <w:r w:rsidRPr="004F4F89">
        <w:rPr>
          <w:color w:val="666666"/>
          <w:sz w:val="17"/>
        </w:rPr>
        <w:t>; config/</w:t>
      </w:r>
      <w:proofErr w:type="spellStart"/>
      <w:r w:rsidRPr="004F4F89">
        <w:rPr>
          <w:color w:val="666666"/>
          <w:sz w:val="17"/>
        </w:rPr>
        <w:t>services.php</w:t>
      </w:r>
      <w:proofErr w:type="spellEnd"/>
      <w:r w:rsidRPr="004F4F89">
        <w:rPr>
          <w:color w:val="666666"/>
          <w:sz w:val="17"/>
        </w:rPr>
        <w:t>; config/</w:t>
      </w:r>
      <w:proofErr w:type="spellStart"/>
      <w:r w:rsidRPr="004F4F89">
        <w:rPr>
          <w:color w:val="666666"/>
          <w:sz w:val="17"/>
        </w:rPr>
        <w:t>queue.php</w:t>
      </w:r>
      <w:proofErr w:type="spellEnd"/>
      <w:r w:rsidRPr="004F4F89">
        <w:rPr>
          <w:color w:val="666666"/>
          <w:sz w:val="17"/>
        </w:rPr>
        <w:t>.</w:t>
      </w:r>
    </w:p>
    <w:p w14:paraId="0B4C0B95" w14:textId="77777777" w:rsidR="004F4F89" w:rsidRPr="004F4F89" w:rsidRDefault="004F4F89" w:rsidP="004F4F89">
      <w:pPr>
        <w:pStyle w:val="Heading1"/>
      </w:pPr>
      <w:bookmarkStart w:id="26" w:name="_Toc242990900"/>
      <w:r w:rsidRPr="004F4F89">
        <w:lastRenderedPageBreak/>
        <w:t xml:space="preserve">27. </w:t>
      </w:r>
      <w:proofErr w:type="spellStart"/>
      <w:r w:rsidRPr="004F4F89">
        <w:t>Infrastruktur</w:t>
      </w:r>
      <w:proofErr w:type="spellEnd"/>
      <w:r w:rsidRPr="004F4F89">
        <w:t xml:space="preserve">, deployment, dan </w:t>
      </w:r>
      <w:proofErr w:type="spellStart"/>
      <w:r w:rsidRPr="004F4F89">
        <w:t>perintah</w:t>
      </w:r>
      <w:proofErr w:type="spellEnd"/>
      <w:r w:rsidRPr="004F4F89">
        <w:t xml:space="preserve"> </w:t>
      </w:r>
      <w:proofErr w:type="spellStart"/>
      <w:r w:rsidRPr="004F4F89">
        <w:t>pengembangan</w:t>
      </w:r>
      <w:bookmarkEnd w:id="26"/>
      <w:proofErr w:type="spellEnd"/>
    </w:p>
    <w:p w14:paraId="6CA23CD3" w14:textId="77777777" w:rsidR="004F4F89" w:rsidRPr="004F4F89" w:rsidRDefault="004F4F89" w:rsidP="004F4F89">
      <w:pPr>
        <w:pStyle w:val="Heading2"/>
      </w:pPr>
      <w:r w:rsidRPr="004F4F89">
        <w:t xml:space="preserve">27.1 </w:t>
      </w:r>
      <w:proofErr w:type="spellStart"/>
      <w:r w:rsidRPr="004F4F89">
        <w:t>Lingkungan</w:t>
      </w:r>
      <w:proofErr w:type="spellEnd"/>
      <w:r w:rsidRPr="004F4F89">
        <w:t xml:space="preserve"> </w:t>
      </w:r>
      <w:proofErr w:type="spellStart"/>
      <w:r w:rsidRPr="004F4F89">
        <w:t>lokal</w:t>
      </w:r>
      <w:proofErr w:type="spellEnd"/>
    </w:p>
    <w:p w14:paraId="55A79B62" w14:textId="77777777" w:rsidR="004F4F89" w:rsidRPr="004F4F89" w:rsidRDefault="004F4F89" w:rsidP="004F4F89">
      <w:r w:rsidRPr="004F4F89">
        <w:t xml:space="preserve">Root </w:t>
      </w:r>
      <w:proofErr w:type="spellStart"/>
      <w:r w:rsidRPr="004F4F89">
        <w:t>menyediakan</w:t>
      </w:r>
      <w:proofErr w:type="spellEnd"/>
      <w:r w:rsidRPr="004F4F89">
        <w:t xml:space="preserve"> artisan, Composer, </w:t>
      </w:r>
      <w:proofErr w:type="spellStart"/>
      <w:r w:rsidRPr="004F4F89">
        <w:t>npm</w:t>
      </w:r>
      <w:proofErr w:type="spellEnd"/>
      <w:r w:rsidRPr="004F4F89">
        <w:t xml:space="preserve">/Vite dan </w:t>
      </w:r>
      <w:proofErr w:type="spellStart"/>
      <w:r w:rsidRPr="004F4F89">
        <w:t>konfigurasi</w:t>
      </w:r>
      <w:proofErr w:type="spellEnd"/>
      <w:r w:rsidRPr="004F4F89">
        <w:t xml:space="preserve"> Laravel. composer run dev </w:t>
      </w:r>
      <w:proofErr w:type="spellStart"/>
      <w:r w:rsidRPr="004F4F89">
        <w:t>menjalankan</w:t>
      </w:r>
      <w:proofErr w:type="spellEnd"/>
      <w:r w:rsidRPr="004F4F89">
        <w:t xml:space="preserve"> server, </w:t>
      </w:r>
      <w:proofErr w:type="spellStart"/>
      <w:proofErr w:type="gramStart"/>
      <w:r w:rsidRPr="004F4F89">
        <w:t>ai:work</w:t>
      </w:r>
      <w:proofErr w:type="spellEnd"/>
      <w:proofErr w:type="gramEnd"/>
      <w:r w:rsidRPr="004F4F89">
        <w:t xml:space="preserve">, </w:t>
      </w:r>
      <w:proofErr w:type="spellStart"/>
      <w:proofErr w:type="gramStart"/>
      <w:r w:rsidRPr="004F4F89">
        <w:t>schedule:work</w:t>
      </w:r>
      <w:proofErr w:type="spellEnd"/>
      <w:proofErr w:type="gramEnd"/>
      <w:r w:rsidRPr="004F4F89">
        <w:t xml:space="preserve"> dan Vite </w:t>
      </w:r>
      <w:proofErr w:type="spellStart"/>
      <w:r w:rsidRPr="004F4F89">
        <w:t>lewat</w:t>
      </w:r>
      <w:proofErr w:type="spellEnd"/>
      <w:r w:rsidRPr="004F4F89">
        <w:t xml:space="preserve"> concurrently. </w:t>
      </w:r>
      <w:proofErr w:type="spellStart"/>
      <w:r w:rsidRPr="004F4F89">
        <w:t>npm</w:t>
      </w:r>
      <w:proofErr w:type="spellEnd"/>
      <w:r w:rsidRPr="004F4F89">
        <w:t xml:space="preserve"> run dev </w:t>
      </w:r>
      <w:proofErr w:type="spellStart"/>
      <w:r w:rsidRPr="004F4F89">
        <w:t>menjalankan</w:t>
      </w:r>
      <w:proofErr w:type="spellEnd"/>
      <w:r w:rsidRPr="004F4F89">
        <w:t xml:space="preserve"> Vite </w:t>
      </w:r>
      <w:proofErr w:type="spellStart"/>
      <w:r w:rsidRPr="004F4F89">
        <w:t>saja</w:t>
      </w:r>
      <w:proofErr w:type="spellEnd"/>
      <w:r w:rsidRPr="004F4F89">
        <w:t xml:space="preserve">; </w:t>
      </w:r>
      <w:proofErr w:type="spellStart"/>
      <w:r w:rsidRPr="004F4F89">
        <w:t>npm</w:t>
      </w:r>
      <w:proofErr w:type="spellEnd"/>
      <w:r w:rsidRPr="004F4F89">
        <w:t xml:space="preserve"> run build </w:t>
      </w:r>
      <w:proofErr w:type="spellStart"/>
      <w:r w:rsidRPr="004F4F89">
        <w:t>mengompilasi</w:t>
      </w:r>
      <w:proofErr w:type="spellEnd"/>
      <w:r w:rsidRPr="004F4F89">
        <w:t xml:space="preserve"> </w:t>
      </w:r>
      <w:proofErr w:type="spellStart"/>
      <w:r w:rsidRPr="004F4F89">
        <w:t>aset</w:t>
      </w:r>
      <w:proofErr w:type="spellEnd"/>
      <w:r w:rsidRPr="004F4F89">
        <w:t xml:space="preserve">. Composer setup </w:t>
      </w:r>
      <w:proofErr w:type="spellStart"/>
      <w:r w:rsidRPr="004F4F89">
        <w:t>mencakup</w:t>
      </w:r>
      <w:proofErr w:type="spellEnd"/>
      <w:r w:rsidRPr="004F4F89">
        <w:t xml:space="preserve"> </w:t>
      </w:r>
      <w:proofErr w:type="spellStart"/>
      <w:r w:rsidRPr="004F4F89">
        <w:t>instalasi</w:t>
      </w:r>
      <w:proofErr w:type="spellEnd"/>
      <w:r w:rsidRPr="004F4F89">
        <w:t xml:space="preserve">, </w:t>
      </w:r>
      <w:proofErr w:type="spellStart"/>
      <w:r w:rsidRPr="004F4F89">
        <w:t>pembuatan</w:t>
      </w:r>
      <w:proofErr w:type="spellEnd"/>
      <w:r w:rsidRPr="004F4F89">
        <w:t xml:space="preserve"> key, </w:t>
      </w:r>
      <w:proofErr w:type="spellStart"/>
      <w:r w:rsidRPr="004F4F89">
        <w:t>migrasi</w:t>
      </w:r>
      <w:proofErr w:type="spellEnd"/>
      <w:r w:rsidRPr="004F4F89">
        <w:t xml:space="preserve"> dan </w:t>
      </w:r>
      <w:proofErr w:type="gramStart"/>
      <w:r w:rsidRPr="004F4F89">
        <w:t>build</w:t>
      </w:r>
      <w:proofErr w:type="gramEnd"/>
      <w:r w:rsidRPr="004F4F89">
        <w:t xml:space="preserve"> </w:t>
      </w:r>
      <w:proofErr w:type="spellStart"/>
      <w:r w:rsidRPr="004F4F89">
        <w:t>sehingga</w:t>
      </w:r>
      <w:proofErr w:type="spellEnd"/>
      <w:r w:rsidRPr="004F4F89">
        <w:t xml:space="preserve">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perintah</w:t>
      </w:r>
      <w:proofErr w:type="spellEnd"/>
      <w:r w:rsidRPr="004F4F89">
        <w:t xml:space="preserve"> read-only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sekadar</w:t>
      </w:r>
      <w:proofErr w:type="spellEnd"/>
      <w:r w:rsidRPr="004F4F89">
        <w:t xml:space="preserve"> </w:t>
      </w:r>
      <w:proofErr w:type="spellStart"/>
      <w:r w:rsidRPr="004F4F89">
        <w:t>memeriksa</w:t>
      </w:r>
      <w:proofErr w:type="spellEnd"/>
      <w:r w:rsidRPr="004F4F89">
        <w:t xml:space="preserve"> </w:t>
      </w:r>
      <w:proofErr w:type="spellStart"/>
      <w:r w:rsidRPr="004F4F89">
        <w:t>proyek</w:t>
      </w:r>
      <w:proofErr w:type="spellEnd"/>
      <w:r w:rsidRPr="004F4F89">
        <w:t>.</w:t>
      </w:r>
    </w:p>
    <w:p w14:paraId="4E3A1D1F" w14:textId="77777777" w:rsidR="004F4F89" w:rsidRPr="004F4F89" w:rsidRDefault="004F4F89" w:rsidP="004F4F89">
      <w:r w:rsidRPr="004F4F89">
        <w:t xml:space="preserve">Mobile </w:t>
      </w:r>
      <w:proofErr w:type="spellStart"/>
      <w:r w:rsidRPr="004F4F89">
        <w:t>memakai</w:t>
      </w:r>
      <w:proofErr w:type="spellEnd"/>
      <w:r w:rsidRPr="004F4F89">
        <w:t xml:space="preserve"> flutter run </w:t>
      </w:r>
      <w:proofErr w:type="spellStart"/>
      <w:r w:rsidRPr="004F4F89">
        <w:t>dengan</w:t>
      </w:r>
      <w:proofErr w:type="spellEnd"/>
      <w:r w:rsidRPr="004F4F89">
        <w:t xml:space="preserve"> dart-define API base URL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memilih</w:t>
      </w:r>
      <w:proofErr w:type="spellEnd"/>
      <w:r w:rsidRPr="004F4F89">
        <w:t xml:space="preserve"> backend, </w:t>
      </w:r>
      <w:proofErr w:type="spellStart"/>
      <w:r w:rsidRPr="004F4F89">
        <w:t>serta</w:t>
      </w:r>
      <w:proofErr w:type="spellEnd"/>
      <w:r w:rsidRPr="004F4F89">
        <w:t xml:space="preserve"> flutter test dan flutter </w:t>
      </w:r>
      <w:proofErr w:type="gramStart"/>
      <w:r w:rsidRPr="004F4F89">
        <w:t>analyze</w:t>
      </w:r>
      <w:proofErr w:type="gramEnd"/>
      <w:r w:rsidRPr="004F4F89">
        <w:t xml:space="preserve">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verifikasi</w:t>
      </w:r>
      <w:proofErr w:type="spellEnd"/>
      <w:r w:rsidRPr="004F4F89">
        <w:t xml:space="preserve">. Build release </w:t>
      </w:r>
      <w:proofErr w:type="spellStart"/>
      <w:r w:rsidRPr="004F4F89">
        <w:t>harus</w:t>
      </w:r>
      <w:proofErr w:type="spellEnd"/>
      <w:r w:rsidRPr="004F4F89">
        <w:t xml:space="preserve"> </w:t>
      </w:r>
      <w:proofErr w:type="spellStart"/>
      <w:r w:rsidRPr="004F4F89">
        <w:t>memakai</w:t>
      </w:r>
      <w:proofErr w:type="spellEnd"/>
      <w:r w:rsidRPr="004F4F89">
        <w:t xml:space="preserve"> HTTPS </w:t>
      </w:r>
      <w:proofErr w:type="spellStart"/>
      <w:r w:rsidRPr="004F4F89">
        <w:t>sesuai</w:t>
      </w:r>
      <w:proofErr w:type="spellEnd"/>
      <w:r w:rsidRPr="004F4F89">
        <w:t xml:space="preserve"> </w:t>
      </w:r>
      <w:proofErr w:type="spellStart"/>
      <w:r w:rsidRPr="004F4F89">
        <w:t>ApiConfig</w:t>
      </w:r>
      <w:proofErr w:type="spellEnd"/>
      <w:r w:rsidRPr="004F4F89">
        <w:t xml:space="preserve">. Token, API key provider dan DSN email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boleh</w:t>
      </w:r>
      <w:proofErr w:type="spellEnd"/>
      <w:r w:rsidRPr="004F4F89">
        <w:t xml:space="preserve"> </w:t>
      </w:r>
      <w:proofErr w:type="spellStart"/>
      <w:r w:rsidRPr="004F4F89">
        <w:t>dimasukkan</w:t>
      </w:r>
      <w:proofErr w:type="spellEnd"/>
      <w:r w:rsidRPr="004F4F89">
        <w:t xml:space="preserve"> </w:t>
      </w:r>
      <w:proofErr w:type="spellStart"/>
      <w:r w:rsidRPr="004F4F89">
        <w:t>dalam</w:t>
      </w:r>
      <w:proofErr w:type="spellEnd"/>
      <w:r w:rsidRPr="004F4F89">
        <w:t xml:space="preserve"> </w:t>
      </w:r>
      <w:proofErr w:type="spellStart"/>
      <w:r w:rsidRPr="004F4F89">
        <w:t>dokumen</w:t>
      </w:r>
      <w:proofErr w:type="spellEnd"/>
      <w:r w:rsidRPr="004F4F89">
        <w:t xml:space="preserve">, git </w:t>
      </w:r>
      <w:proofErr w:type="spellStart"/>
      <w:r w:rsidRPr="004F4F89">
        <w:t>atau</w:t>
      </w:r>
      <w:proofErr w:type="spellEnd"/>
      <w:r w:rsidRPr="004F4F89">
        <w:t xml:space="preserve"> build </w:t>
      </w:r>
      <w:proofErr w:type="spellStart"/>
      <w:r w:rsidRPr="004F4F89">
        <w:t>klien</w:t>
      </w:r>
      <w:proofErr w:type="spellEnd"/>
      <w:r w:rsidRPr="004F4F89">
        <w:t>.</w:t>
      </w:r>
    </w:p>
    <w:p w14:paraId="4B21AA3B" w14:textId="77777777" w:rsidR="004F4F89" w:rsidRPr="004F4F89" w:rsidRDefault="004F4F89" w:rsidP="004F4F89">
      <w:pPr>
        <w:pStyle w:val="Heading2"/>
      </w:pPr>
      <w:r w:rsidRPr="004F4F89">
        <w:t>27.2 Docker</w:t>
      </w:r>
    </w:p>
    <w:p w14:paraId="116AC5B5" w14:textId="77777777" w:rsidR="004F4F89" w:rsidRPr="004F4F89" w:rsidRDefault="004F4F89" w:rsidP="004F4F89">
      <w:proofErr w:type="spellStart"/>
      <w:r w:rsidRPr="004F4F89">
        <w:t>Dockerfile</w:t>
      </w:r>
      <w:proofErr w:type="spellEnd"/>
      <w:r w:rsidRPr="004F4F89">
        <w:t xml:space="preserve"> </w:t>
      </w:r>
      <w:proofErr w:type="spellStart"/>
      <w:r w:rsidRPr="004F4F89">
        <w:t>menggunakan</w:t>
      </w:r>
      <w:proofErr w:type="spellEnd"/>
      <w:r w:rsidRPr="004F4F89">
        <w:t xml:space="preserve"> php:8.2-fpm-alpine, Nginx, Supervisor, Node/</w:t>
      </w:r>
      <w:proofErr w:type="spellStart"/>
      <w:r w:rsidRPr="004F4F89">
        <w:t>npm</w:t>
      </w:r>
      <w:proofErr w:type="spellEnd"/>
      <w:r w:rsidRPr="004F4F89">
        <w:t xml:space="preserve"> dan Composer; </w:t>
      </w:r>
      <w:proofErr w:type="spellStart"/>
      <w:r w:rsidRPr="004F4F89">
        <w:t>ekstensi</w:t>
      </w:r>
      <w:proofErr w:type="spellEnd"/>
      <w:r w:rsidRPr="004F4F89">
        <w:t xml:space="preserve"> </w:t>
      </w:r>
      <w:proofErr w:type="spellStart"/>
      <w:r w:rsidRPr="004F4F89">
        <w:t>mencakup</w:t>
      </w:r>
      <w:proofErr w:type="spellEnd"/>
      <w:r w:rsidRPr="004F4F89">
        <w:t xml:space="preserve"> PDO MySQL, </w:t>
      </w:r>
      <w:proofErr w:type="spellStart"/>
      <w:r w:rsidRPr="004F4F89">
        <w:t>mbstring</w:t>
      </w:r>
      <w:proofErr w:type="spellEnd"/>
      <w:r w:rsidRPr="004F4F89">
        <w:t xml:space="preserve">, GD, </w:t>
      </w:r>
      <w:proofErr w:type="spellStart"/>
      <w:r w:rsidRPr="004F4F89">
        <w:t>bcmath</w:t>
      </w:r>
      <w:proofErr w:type="spellEnd"/>
      <w:r w:rsidRPr="004F4F89">
        <w:t xml:space="preserve">, </w:t>
      </w:r>
      <w:proofErr w:type="spellStart"/>
      <w:r w:rsidRPr="004F4F89">
        <w:t>opcache</w:t>
      </w:r>
      <w:proofErr w:type="spellEnd"/>
      <w:r w:rsidRPr="004F4F89">
        <w:t xml:space="preserve"> dan </w:t>
      </w:r>
      <w:proofErr w:type="spellStart"/>
      <w:r w:rsidRPr="004F4F89">
        <w:t>lainnya</w:t>
      </w:r>
      <w:proofErr w:type="spellEnd"/>
      <w:r w:rsidRPr="004F4F89">
        <w:t xml:space="preserve"> yang </w:t>
      </w:r>
      <w:proofErr w:type="spellStart"/>
      <w:r w:rsidRPr="004F4F89">
        <w:t>didefinisikan</w:t>
      </w:r>
      <w:proofErr w:type="spellEnd"/>
      <w:r w:rsidRPr="004F4F89">
        <w:t xml:space="preserve">. Build </w:t>
      </w:r>
      <w:proofErr w:type="spellStart"/>
      <w:r w:rsidRPr="004F4F89">
        <w:t>menjalankan</w:t>
      </w:r>
      <w:proofErr w:type="spellEnd"/>
      <w:r w:rsidRPr="004F4F89">
        <w:t xml:space="preserve"> composer install --no-dev dan </w:t>
      </w:r>
      <w:proofErr w:type="spellStart"/>
      <w:r w:rsidRPr="004F4F89">
        <w:t>npm</w:t>
      </w:r>
      <w:proofErr w:type="spellEnd"/>
      <w:r w:rsidRPr="004F4F89">
        <w:t xml:space="preserve"> install/build </w:t>
      </w:r>
      <w:proofErr w:type="spellStart"/>
      <w:r w:rsidRPr="004F4F89">
        <w:t>lalu</w:t>
      </w:r>
      <w:proofErr w:type="spellEnd"/>
      <w:r w:rsidRPr="004F4F89">
        <w:t xml:space="preserve"> </w:t>
      </w:r>
      <w:proofErr w:type="spellStart"/>
      <w:r w:rsidRPr="004F4F89">
        <w:t>mengatur</w:t>
      </w:r>
      <w:proofErr w:type="spellEnd"/>
      <w:r w:rsidRPr="004F4F89">
        <w:t xml:space="preserve"> </w:t>
      </w:r>
      <w:proofErr w:type="spellStart"/>
      <w:r w:rsidRPr="004F4F89">
        <w:t>izin</w:t>
      </w:r>
      <w:proofErr w:type="spellEnd"/>
      <w:r w:rsidRPr="004F4F89">
        <w:t xml:space="preserve"> storage </w:t>
      </w:r>
      <w:proofErr w:type="spellStart"/>
      <w:r w:rsidRPr="004F4F89">
        <w:t>serta</w:t>
      </w:r>
      <w:proofErr w:type="spellEnd"/>
      <w:r w:rsidRPr="004F4F89">
        <w:t xml:space="preserve"> bootstrap/cache.</w:t>
      </w:r>
    </w:p>
    <w:p w14:paraId="613D6EBB" w14:textId="77777777" w:rsidR="004F4F89" w:rsidRPr="004F4F89" w:rsidRDefault="004F4F89" w:rsidP="004F4F89">
      <w:r w:rsidRPr="004F4F89">
        <w:t>docker-</w:t>
      </w:r>
      <w:proofErr w:type="spellStart"/>
      <w:r w:rsidRPr="004F4F89">
        <w:t>compose.yml</w:t>
      </w:r>
      <w:proofErr w:type="spellEnd"/>
      <w:r w:rsidRPr="004F4F89">
        <w:t xml:space="preserve"> </w:t>
      </w:r>
      <w:proofErr w:type="spellStart"/>
      <w:r w:rsidRPr="004F4F89">
        <w:t>mendefinisikan</w:t>
      </w:r>
      <w:proofErr w:type="spellEnd"/>
      <w:r w:rsidRPr="004F4F89">
        <w:t xml:space="preserve"> app, queue, scheduler dan </w:t>
      </w:r>
      <w:proofErr w:type="spellStart"/>
      <w:r w:rsidRPr="004F4F89">
        <w:t>db</w:t>
      </w:r>
      <w:proofErr w:type="spellEnd"/>
      <w:r w:rsidRPr="004F4F89">
        <w:t xml:space="preserve"> MySQL 8.4. Data MySQL </w:t>
      </w:r>
      <w:proofErr w:type="spellStart"/>
      <w:r w:rsidRPr="004F4F89">
        <w:t>memakai</w:t>
      </w:r>
      <w:proofErr w:type="spellEnd"/>
      <w:r w:rsidRPr="004F4F89">
        <w:t xml:space="preserve"> volume </w:t>
      </w:r>
      <w:proofErr w:type="spellStart"/>
      <w:r w:rsidRPr="004F4F89">
        <w:t>db_data</w:t>
      </w:r>
      <w:proofErr w:type="spellEnd"/>
      <w:r w:rsidRPr="004F4F89">
        <w:t xml:space="preserve">; database </w:t>
      </w:r>
      <w:proofErr w:type="spellStart"/>
      <w:r w:rsidRPr="004F4F89">
        <w:t>memiliki</w:t>
      </w:r>
      <w:proofErr w:type="spellEnd"/>
      <w:r w:rsidRPr="004F4F89">
        <w:t xml:space="preserve"> </w:t>
      </w:r>
      <w:proofErr w:type="spellStart"/>
      <w:r w:rsidRPr="004F4F89">
        <w:t>healthcheck</w:t>
      </w:r>
      <w:proofErr w:type="spellEnd"/>
      <w:r w:rsidRPr="004F4F89">
        <w:t xml:space="preserve">. </w:t>
      </w:r>
      <w:proofErr w:type="spellStart"/>
      <w:r w:rsidRPr="004F4F89">
        <w:t>Konfigurasi</w:t>
      </w:r>
      <w:proofErr w:type="spellEnd"/>
      <w:r w:rsidRPr="004F4F89">
        <w:t xml:space="preserve"> Compose yang </w:t>
      </w:r>
      <w:proofErr w:type="spellStart"/>
      <w:r w:rsidRPr="004F4F89">
        <w:t>tersedia</w:t>
      </w:r>
      <w:proofErr w:type="spellEnd"/>
      <w:r w:rsidRPr="004F4F89">
        <w:t xml:space="preserve"> </w:t>
      </w:r>
      <w:proofErr w:type="spellStart"/>
      <w:r w:rsidRPr="004F4F89">
        <w:t>belum</w:t>
      </w:r>
      <w:proofErr w:type="spellEnd"/>
      <w:r w:rsidRPr="004F4F89">
        <w:t xml:space="preserve"> </w:t>
      </w:r>
      <w:proofErr w:type="spellStart"/>
      <w:r w:rsidRPr="004F4F89">
        <w:t>mendefinisikan</w:t>
      </w:r>
      <w:proofErr w:type="spellEnd"/>
      <w:r w:rsidRPr="004F4F89">
        <w:t xml:space="preserve"> Redis dan default cache/session/queue </w:t>
      </w:r>
      <w:proofErr w:type="spellStart"/>
      <w:r w:rsidRPr="004F4F89">
        <w:t>adalah</w:t>
      </w:r>
      <w:proofErr w:type="spellEnd"/>
      <w:r w:rsidRPr="004F4F89">
        <w:t xml:space="preserve"> database. Container queue </w:t>
      </w:r>
      <w:proofErr w:type="spellStart"/>
      <w:r w:rsidRPr="004F4F89">
        <w:t>menjalankan</w:t>
      </w:r>
      <w:proofErr w:type="spellEnd"/>
      <w:r w:rsidRPr="004F4F89">
        <w:t xml:space="preserve"> consumer </w:t>
      </w:r>
      <w:proofErr w:type="spellStart"/>
      <w:r w:rsidRPr="004F4F89">
        <w:t>generik</w:t>
      </w:r>
      <w:proofErr w:type="spellEnd"/>
      <w:r w:rsidRPr="004F4F89">
        <w:t xml:space="preserve">; file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belum</w:t>
      </w:r>
      <w:proofErr w:type="spellEnd"/>
      <w:r w:rsidRPr="004F4F89">
        <w:t xml:space="preserve"> </w:t>
      </w:r>
      <w:proofErr w:type="spellStart"/>
      <w:r w:rsidRPr="004F4F89">
        <w:t>otomatis</w:t>
      </w:r>
      <w:proofErr w:type="spellEnd"/>
      <w:r w:rsidRPr="004F4F89">
        <w:t xml:space="preserve"> </w:t>
      </w:r>
      <w:proofErr w:type="spellStart"/>
      <w:r w:rsidRPr="004F4F89">
        <w:t>sama</w:t>
      </w:r>
      <w:proofErr w:type="spellEnd"/>
      <w:r w:rsidRPr="004F4F89">
        <w:t xml:space="preserve"> </w:t>
      </w:r>
      <w:proofErr w:type="spellStart"/>
      <w:r w:rsidRPr="004F4F89">
        <w:t>dengan</w:t>
      </w:r>
      <w:proofErr w:type="spellEnd"/>
      <w:r w:rsidRPr="004F4F89">
        <w:t xml:space="preserve"> layout named AI workers yang </w:t>
      </w:r>
      <w:proofErr w:type="spellStart"/>
      <w:r w:rsidRPr="004F4F89">
        <w:t>dijelaskan</w:t>
      </w:r>
      <w:proofErr w:type="spellEnd"/>
      <w:r w:rsidRPr="004F4F89">
        <w:t xml:space="preserve"> </w:t>
      </w:r>
      <w:proofErr w:type="spellStart"/>
      <w:r w:rsidRPr="004F4F89">
        <w:t>dalam</w:t>
      </w:r>
      <w:proofErr w:type="spellEnd"/>
      <w:r w:rsidRPr="004F4F89">
        <w:t xml:space="preserve"> AI_OPERATIONS.md.</w:t>
      </w:r>
    </w:p>
    <w:p w14:paraId="1D87EF20" w14:textId="77777777" w:rsidR="004F4F89" w:rsidRPr="004F4F89" w:rsidRDefault="004F4F89" w:rsidP="004F4F89">
      <w:proofErr w:type="spellStart"/>
      <w:r w:rsidRPr="004F4F89">
        <w:t>Inferensi</w:t>
      </w:r>
      <w:proofErr w:type="spellEnd"/>
      <w:r w:rsidRPr="004F4F89">
        <w:t xml:space="preserve"> </w:t>
      </w:r>
      <w:proofErr w:type="spellStart"/>
      <w:r w:rsidRPr="004F4F89">
        <w:t>teknis</w:t>
      </w:r>
      <w:proofErr w:type="spellEnd"/>
      <w:r w:rsidRPr="004F4F89">
        <w:t xml:space="preserve">: deployment yang </w:t>
      </w:r>
      <w:proofErr w:type="spellStart"/>
      <w:r w:rsidRPr="004F4F89">
        <w:t>mengaktifkan</w:t>
      </w:r>
      <w:proofErr w:type="spellEnd"/>
      <w:r w:rsidRPr="004F4F89">
        <w:t xml:space="preserve"> AI </w:t>
      </w:r>
      <w:proofErr w:type="spellStart"/>
      <w:r w:rsidRPr="004F4F89">
        <w:t>produksi</w:t>
      </w:r>
      <w:proofErr w:type="spellEnd"/>
      <w:r w:rsidRPr="004F4F89">
        <w:t xml:space="preserve"> </w:t>
      </w:r>
      <w:proofErr w:type="spellStart"/>
      <w:r w:rsidRPr="004F4F89">
        <w:t>perlu</w:t>
      </w:r>
      <w:proofErr w:type="spellEnd"/>
      <w:r w:rsidRPr="004F4F89">
        <w:t xml:space="preserve"> </w:t>
      </w:r>
      <w:proofErr w:type="spellStart"/>
      <w:r w:rsidRPr="004F4F89">
        <w:t>menyelaraskan</w:t>
      </w:r>
      <w:proofErr w:type="spellEnd"/>
      <w:r w:rsidRPr="004F4F89">
        <w:t xml:space="preserve"> image, environment, nama </w:t>
      </w:r>
      <w:proofErr w:type="spellStart"/>
      <w:r w:rsidRPr="004F4F89">
        <w:t>antrean</w:t>
      </w:r>
      <w:proofErr w:type="spellEnd"/>
      <w:r w:rsidRPr="004F4F89">
        <w:t xml:space="preserve">, Redis </w:t>
      </w:r>
      <w:proofErr w:type="spellStart"/>
      <w:r w:rsidRPr="004F4F89">
        <w:t>jika</w:t>
      </w:r>
      <w:proofErr w:type="spellEnd"/>
      <w:r w:rsidRPr="004F4F89">
        <w:t xml:space="preserve"> </w:t>
      </w:r>
      <w:proofErr w:type="spellStart"/>
      <w:r w:rsidRPr="004F4F89">
        <w:t>digunakan</w:t>
      </w:r>
      <w:proofErr w:type="spellEnd"/>
      <w:r w:rsidRPr="004F4F89">
        <w:t xml:space="preserve">, </w:t>
      </w:r>
      <w:proofErr w:type="spellStart"/>
      <w:r w:rsidRPr="004F4F89">
        <w:t>jumlah</w:t>
      </w:r>
      <w:proofErr w:type="spellEnd"/>
      <w:r w:rsidRPr="004F4F89">
        <w:t xml:space="preserve"> worker, </w:t>
      </w:r>
      <w:proofErr w:type="spellStart"/>
      <w:r w:rsidRPr="004F4F89">
        <w:t>retry_after</w:t>
      </w:r>
      <w:proofErr w:type="spellEnd"/>
      <w:r w:rsidRPr="004F4F89">
        <w:t xml:space="preserve">/visibility dan supervisor. </w:t>
      </w:r>
      <w:proofErr w:type="spellStart"/>
      <w:r w:rsidRPr="004F4F89">
        <w:t>Menganggap</w:t>
      </w:r>
      <w:proofErr w:type="spellEnd"/>
      <w:r w:rsidRPr="004F4F89">
        <w:t xml:space="preserve"> docker </w:t>
      </w:r>
      <w:proofErr w:type="gramStart"/>
      <w:r w:rsidRPr="004F4F89">
        <w:t>compose</w:t>
      </w:r>
      <w:proofErr w:type="gramEnd"/>
      <w:r w:rsidRPr="004F4F89">
        <w:t xml:space="preserve"> up </w:t>
      </w:r>
      <w:proofErr w:type="spellStart"/>
      <w:r w:rsidRPr="004F4F89">
        <w:t>saja</w:t>
      </w:r>
      <w:proofErr w:type="spellEnd"/>
      <w:r w:rsidRPr="004F4F89">
        <w:t xml:space="preserve"> </w:t>
      </w:r>
      <w:proofErr w:type="spellStart"/>
      <w:r w:rsidRPr="004F4F89">
        <w:t>pasti</w:t>
      </w:r>
      <w:proofErr w:type="spellEnd"/>
      <w:r w:rsidRPr="004F4F89">
        <w:t xml:space="preserve"> </w:t>
      </w:r>
      <w:proofErr w:type="spellStart"/>
      <w:r w:rsidRPr="004F4F89">
        <w:t>memenuhi</w:t>
      </w:r>
      <w:proofErr w:type="spellEnd"/>
      <w:r w:rsidRPr="004F4F89">
        <w:t xml:space="preserve"> </w:t>
      </w:r>
      <w:proofErr w:type="spellStart"/>
      <w:r w:rsidRPr="004F4F89">
        <w:t>seluruh</w:t>
      </w:r>
      <w:proofErr w:type="spellEnd"/>
      <w:r w:rsidRPr="004F4F89">
        <w:t xml:space="preserve"> </w:t>
      </w:r>
      <w:proofErr w:type="spellStart"/>
      <w:r w:rsidRPr="004F4F89">
        <w:t>kebutuhan</w:t>
      </w:r>
      <w:proofErr w:type="spellEnd"/>
      <w:r w:rsidRPr="004F4F89">
        <w:t xml:space="preserve"> AI </w:t>
      </w:r>
      <w:proofErr w:type="spellStart"/>
      <w:r w:rsidRPr="004F4F89">
        <w:t>adalah</w:t>
      </w:r>
      <w:proofErr w:type="spellEnd"/>
      <w:r w:rsidRPr="004F4F89">
        <w:t xml:space="preserve"> </w:t>
      </w:r>
      <w:proofErr w:type="spellStart"/>
      <w:r w:rsidRPr="004F4F89">
        <w:t>kesimpulan</w:t>
      </w:r>
      <w:proofErr w:type="spellEnd"/>
      <w:r w:rsidRPr="004F4F89">
        <w:t xml:space="preserve"> yang </w:t>
      </w:r>
      <w:proofErr w:type="spellStart"/>
      <w:r w:rsidRPr="004F4F89">
        <w:t>terlalu</w:t>
      </w:r>
      <w:proofErr w:type="spellEnd"/>
      <w:r w:rsidRPr="004F4F89">
        <w:t xml:space="preserve"> </w:t>
      </w:r>
      <w:proofErr w:type="spellStart"/>
      <w:r w:rsidRPr="004F4F89">
        <w:t>jauh</w:t>
      </w:r>
      <w:proofErr w:type="spellEnd"/>
      <w:r w:rsidRPr="004F4F89">
        <w:t>.</w:t>
      </w:r>
    </w:p>
    <w:p w14:paraId="17CFFFCA" w14:textId="77777777" w:rsidR="004F4F89" w:rsidRPr="004F4F89" w:rsidRDefault="004F4F89" w:rsidP="004F4F89">
      <w:pPr>
        <w:pStyle w:val="Heading2"/>
      </w:pPr>
      <w:r w:rsidRPr="004F4F89">
        <w:t>27.3 CI/CD</w:t>
      </w:r>
    </w:p>
    <w:p w14:paraId="1E66C843" w14:textId="77777777" w:rsidR="004F4F89" w:rsidRPr="004F4F89" w:rsidRDefault="004F4F89" w:rsidP="004F4F89">
      <w:r w:rsidRPr="004F4F89">
        <w:t xml:space="preserve">Workflow GitHub Actions pada push main </w:t>
      </w:r>
      <w:proofErr w:type="spellStart"/>
      <w:r w:rsidRPr="004F4F89">
        <w:t>menjalankan</w:t>
      </w:r>
      <w:proofErr w:type="spellEnd"/>
      <w:r w:rsidRPr="004F4F89">
        <w:t xml:space="preserve"> </w:t>
      </w:r>
      <w:proofErr w:type="spellStart"/>
      <w:r w:rsidRPr="004F4F89">
        <w:t>pengujian</w:t>
      </w:r>
      <w:proofErr w:type="spellEnd"/>
      <w:r w:rsidRPr="004F4F89">
        <w:t xml:space="preserve"> PHP, </w:t>
      </w:r>
      <w:proofErr w:type="spellStart"/>
      <w:r w:rsidRPr="004F4F89">
        <w:t>membangun</w:t>
      </w:r>
      <w:proofErr w:type="spellEnd"/>
      <w:r w:rsidRPr="004F4F89">
        <w:t>/</w:t>
      </w:r>
      <w:proofErr w:type="spellStart"/>
      <w:r w:rsidRPr="004F4F89">
        <w:t>mendorong</w:t>
      </w:r>
      <w:proofErr w:type="spellEnd"/>
      <w:r w:rsidRPr="004F4F89">
        <w:t xml:space="preserve"> image </w:t>
      </w:r>
      <w:proofErr w:type="spellStart"/>
      <w:r w:rsidRPr="004F4F89">
        <w:t>ke</w:t>
      </w:r>
      <w:proofErr w:type="spellEnd"/>
      <w:r w:rsidRPr="004F4F89">
        <w:t xml:space="preserve"> GHCR </w:t>
      </w:r>
      <w:proofErr w:type="spellStart"/>
      <w:r w:rsidRPr="004F4F89">
        <w:t>lalu</w:t>
      </w:r>
      <w:proofErr w:type="spellEnd"/>
      <w:r w:rsidRPr="004F4F89">
        <w:t xml:space="preserve"> deployment SSH </w:t>
      </w:r>
      <w:proofErr w:type="spellStart"/>
      <w:r w:rsidRPr="004F4F89">
        <w:t>ke</w:t>
      </w:r>
      <w:proofErr w:type="spellEnd"/>
      <w:r w:rsidRPr="004F4F89">
        <w:t xml:space="preserve"> VPS </w:t>
      </w:r>
      <w:proofErr w:type="spellStart"/>
      <w:r w:rsidRPr="004F4F89">
        <w:t>sesuai</w:t>
      </w:r>
      <w:proofErr w:type="spellEnd"/>
      <w:r w:rsidRPr="004F4F89">
        <w:t xml:space="preserve"> secrets. </w:t>
      </w:r>
      <w:proofErr w:type="spellStart"/>
      <w:r w:rsidRPr="004F4F89">
        <w:t>Tahap</w:t>
      </w:r>
      <w:proofErr w:type="spellEnd"/>
      <w:r w:rsidRPr="004F4F89">
        <w:t xml:space="preserve"> test </w:t>
      </w:r>
      <w:proofErr w:type="spellStart"/>
      <w:r w:rsidRPr="004F4F89">
        <w:t>memakai</w:t>
      </w:r>
      <w:proofErr w:type="spellEnd"/>
      <w:r w:rsidRPr="004F4F89">
        <w:t xml:space="preserve"> PHP 8.3 dan dependency Composer; image </w:t>
      </w:r>
      <w:proofErr w:type="spellStart"/>
      <w:r w:rsidRPr="004F4F89">
        <w:t>dasar</w:t>
      </w:r>
      <w:proofErr w:type="spellEnd"/>
      <w:r w:rsidRPr="004F4F89">
        <w:t xml:space="preserve"> </w:t>
      </w:r>
      <w:proofErr w:type="spellStart"/>
      <w:r w:rsidRPr="004F4F89">
        <w:t>memakai</w:t>
      </w:r>
      <w:proofErr w:type="spellEnd"/>
      <w:r w:rsidRPr="004F4F89">
        <w:t xml:space="preserve"> PHP 8.2. </w:t>
      </w:r>
      <w:proofErr w:type="spellStart"/>
      <w:r w:rsidRPr="004F4F89">
        <w:t>Perbedaan</w:t>
      </w:r>
      <w:proofErr w:type="spellEnd"/>
      <w:r w:rsidRPr="004F4F89">
        <w:t xml:space="preserve"> </w:t>
      </w:r>
      <w:proofErr w:type="spellStart"/>
      <w:r w:rsidRPr="004F4F89">
        <w:t>versi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perlu</w:t>
      </w:r>
      <w:proofErr w:type="spellEnd"/>
      <w:r w:rsidRPr="004F4F89">
        <w:t xml:space="preserve"> </w:t>
      </w:r>
      <w:proofErr w:type="spellStart"/>
      <w:r w:rsidRPr="004F4F89">
        <w:t>disadari</w:t>
      </w:r>
      <w:proofErr w:type="spellEnd"/>
      <w:r w:rsidRPr="004F4F89">
        <w:t xml:space="preserve"> </w:t>
      </w:r>
      <w:proofErr w:type="spellStart"/>
      <w:r w:rsidRPr="004F4F89">
        <w:t>saat</w:t>
      </w:r>
      <w:proofErr w:type="spellEnd"/>
      <w:r w:rsidRPr="004F4F89">
        <w:t xml:space="preserve"> </w:t>
      </w:r>
      <w:proofErr w:type="spellStart"/>
      <w:r w:rsidRPr="004F4F89">
        <w:t>memeriksa</w:t>
      </w:r>
      <w:proofErr w:type="spellEnd"/>
      <w:r w:rsidRPr="004F4F89">
        <w:t xml:space="preserve"> </w:t>
      </w:r>
      <w:proofErr w:type="spellStart"/>
      <w:r w:rsidRPr="004F4F89">
        <w:t>kompatibilitas</w:t>
      </w:r>
      <w:proofErr w:type="spellEnd"/>
      <w:r w:rsidRPr="004F4F89">
        <w:t xml:space="preserve"> dependency/platform.</w:t>
      </w:r>
    </w:p>
    <w:p w14:paraId="4D275C78" w14:textId="77777777" w:rsidR="004F4F89" w:rsidRPr="004F4F89" w:rsidRDefault="004F4F89" w:rsidP="004F4F89">
      <w:r w:rsidRPr="004F4F89">
        <w:t xml:space="preserve">Deployment </w:t>
      </w:r>
      <w:proofErr w:type="spellStart"/>
      <w:r w:rsidRPr="004F4F89">
        <w:t>menarik</w:t>
      </w:r>
      <w:proofErr w:type="spellEnd"/>
      <w:r w:rsidRPr="004F4F89">
        <w:t xml:space="preserve"> image, </w:t>
      </w:r>
      <w:proofErr w:type="spellStart"/>
      <w:r w:rsidRPr="004F4F89">
        <w:t>memperbarui</w:t>
      </w:r>
      <w:proofErr w:type="spellEnd"/>
      <w:r w:rsidRPr="004F4F89">
        <w:t xml:space="preserve"> Compose, </w:t>
      </w:r>
      <w:proofErr w:type="spellStart"/>
      <w:r w:rsidRPr="004F4F89">
        <w:t>menunggu</w:t>
      </w:r>
      <w:proofErr w:type="spellEnd"/>
      <w:r w:rsidRPr="004F4F89">
        <w:t xml:space="preserve"> database, </w:t>
      </w:r>
      <w:proofErr w:type="spellStart"/>
      <w:r w:rsidRPr="004F4F89">
        <w:t>menjalankan</w:t>
      </w:r>
      <w:proofErr w:type="spellEnd"/>
      <w:r w:rsidRPr="004F4F89">
        <w:t xml:space="preserve"> </w:t>
      </w:r>
      <w:proofErr w:type="spellStart"/>
      <w:r w:rsidRPr="004F4F89">
        <w:t>migrasi</w:t>
      </w:r>
      <w:proofErr w:type="spellEnd"/>
      <w:r w:rsidRPr="004F4F89">
        <w:t xml:space="preserve"> --force dan </w:t>
      </w:r>
      <w:proofErr w:type="gramStart"/>
      <w:r w:rsidRPr="004F4F89">
        <w:t>optimize</w:t>
      </w:r>
      <w:proofErr w:type="gramEnd"/>
      <w:r w:rsidRPr="004F4F89">
        <w:t xml:space="preserve">, </w:t>
      </w:r>
      <w:proofErr w:type="spellStart"/>
      <w:r w:rsidRPr="004F4F89">
        <w:t>lalu</w:t>
      </w:r>
      <w:proofErr w:type="spellEnd"/>
      <w:r w:rsidRPr="004F4F89">
        <w:t xml:space="preserve"> </w:t>
      </w:r>
      <w:proofErr w:type="spellStart"/>
      <w:r w:rsidRPr="004F4F89">
        <w:t>membersihkan</w:t>
      </w:r>
      <w:proofErr w:type="spellEnd"/>
      <w:r w:rsidRPr="004F4F89">
        <w:t xml:space="preserve"> image yang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digunakan</w:t>
      </w:r>
      <w:proofErr w:type="spellEnd"/>
      <w:r w:rsidRPr="004F4F89">
        <w:t xml:space="preserve">. </w:t>
      </w:r>
      <w:proofErr w:type="spellStart"/>
      <w:r w:rsidRPr="004F4F89">
        <w:t>Dokumen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hanya</w:t>
      </w:r>
      <w:proofErr w:type="spellEnd"/>
      <w:r w:rsidRPr="004F4F89">
        <w:t xml:space="preserve"> </w:t>
      </w:r>
      <w:proofErr w:type="spellStart"/>
      <w:r w:rsidRPr="004F4F89">
        <w:t>menjelaskan</w:t>
      </w:r>
      <w:proofErr w:type="spellEnd"/>
      <w:r w:rsidRPr="004F4F89">
        <w:t xml:space="preserve"> workflow;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menjalankan</w:t>
      </w:r>
      <w:proofErr w:type="spellEnd"/>
      <w:r w:rsidRPr="004F4F89">
        <w:t xml:space="preserve"> deployment </w:t>
      </w:r>
      <w:proofErr w:type="spellStart"/>
      <w:r w:rsidRPr="004F4F89">
        <w:t>atau</w:t>
      </w:r>
      <w:proofErr w:type="spellEnd"/>
      <w:r w:rsidRPr="004F4F89">
        <w:t xml:space="preserve"> </w:t>
      </w:r>
      <w:proofErr w:type="spellStart"/>
      <w:r w:rsidRPr="004F4F89">
        <w:t>memverifikasi</w:t>
      </w:r>
      <w:proofErr w:type="spellEnd"/>
      <w:r w:rsidRPr="004F4F89">
        <w:t xml:space="preserve"> </w:t>
      </w:r>
      <w:proofErr w:type="spellStart"/>
      <w:r w:rsidRPr="004F4F89">
        <w:t>akses</w:t>
      </w:r>
      <w:proofErr w:type="spellEnd"/>
      <w:r w:rsidRPr="004F4F89">
        <w:t xml:space="preserve"> VPS. Tidak </w:t>
      </w:r>
      <w:proofErr w:type="spellStart"/>
      <w:r w:rsidRPr="004F4F89">
        <w:t>ada</w:t>
      </w:r>
      <w:proofErr w:type="spellEnd"/>
      <w:r w:rsidRPr="004F4F89">
        <w:t xml:space="preserve"> </w:t>
      </w:r>
      <w:proofErr w:type="spellStart"/>
      <w:r w:rsidRPr="004F4F89">
        <w:t>klaim</w:t>
      </w:r>
      <w:proofErr w:type="spellEnd"/>
      <w:r w:rsidRPr="004F4F89">
        <w:t xml:space="preserve"> </w:t>
      </w:r>
      <w:proofErr w:type="spellStart"/>
      <w:r w:rsidRPr="004F4F89">
        <w:t>bahwa</w:t>
      </w:r>
      <w:proofErr w:type="spellEnd"/>
      <w:r w:rsidRPr="004F4F89">
        <w:t xml:space="preserve"> CI yang </w:t>
      </w:r>
      <w:proofErr w:type="spellStart"/>
      <w:r w:rsidRPr="004F4F89">
        <w:t>terlihat</w:t>
      </w:r>
      <w:proofErr w:type="spellEnd"/>
      <w:r w:rsidRPr="004F4F89">
        <w:t xml:space="preserve"> </w:t>
      </w:r>
      <w:proofErr w:type="spellStart"/>
      <w:r w:rsidRPr="004F4F89">
        <w:t>telah</w:t>
      </w:r>
      <w:proofErr w:type="spellEnd"/>
      <w:r w:rsidRPr="004F4F89">
        <w:t xml:space="preserve"> </w:t>
      </w:r>
      <w:proofErr w:type="spellStart"/>
      <w:r w:rsidRPr="004F4F89">
        <w:t>menguji</w:t>
      </w:r>
      <w:proofErr w:type="spellEnd"/>
      <w:r w:rsidRPr="004F4F89">
        <w:t xml:space="preserve"> Flutter, JavaScript dan </w:t>
      </w:r>
      <w:proofErr w:type="spellStart"/>
      <w:r w:rsidRPr="004F4F89">
        <w:t>seluruh</w:t>
      </w:r>
      <w:proofErr w:type="spellEnd"/>
      <w:r w:rsidRPr="004F4F89">
        <w:t xml:space="preserve"> </w:t>
      </w:r>
      <w:proofErr w:type="spellStart"/>
      <w:r w:rsidRPr="004F4F89">
        <w:t>skenario</w:t>
      </w:r>
      <w:proofErr w:type="spellEnd"/>
      <w:r w:rsidRPr="004F4F89">
        <w:t xml:space="preserve"> </w:t>
      </w:r>
      <w:proofErr w:type="spellStart"/>
      <w:r w:rsidRPr="004F4F89">
        <w:t>perangkat</w:t>
      </w:r>
      <w:proofErr w:type="spellEnd"/>
      <w:r w:rsidRPr="004F4F89">
        <w:t>.</w:t>
      </w:r>
    </w:p>
    <w:p w14:paraId="58643C01" w14:textId="77777777" w:rsidR="004F4F89" w:rsidRPr="004F4F89" w:rsidRDefault="004F4F89" w:rsidP="004F4F89">
      <w:pPr>
        <w:pStyle w:val="Heading2"/>
      </w:pPr>
      <w:r w:rsidRPr="004F4F89">
        <w:t xml:space="preserve">27.4 Operational checklist yang </w:t>
      </w:r>
      <w:proofErr w:type="spellStart"/>
      <w:r w:rsidRPr="004F4F89">
        <w:t>relevan</w:t>
      </w:r>
      <w:proofErr w:type="spellEnd"/>
    </w:p>
    <w:p w14:paraId="7567DA07" w14:textId="77777777" w:rsidR="004F4F89" w:rsidRPr="004F4F89" w:rsidRDefault="004F4F89" w:rsidP="004F4F89">
      <w:proofErr w:type="spellStart"/>
      <w:r w:rsidRPr="004F4F89">
        <w:t>Sebelum</w:t>
      </w:r>
      <w:proofErr w:type="spellEnd"/>
      <w:r w:rsidRPr="004F4F89">
        <w:t xml:space="preserve"> </w:t>
      </w:r>
      <w:proofErr w:type="spellStart"/>
      <w:r w:rsidRPr="004F4F89">
        <w:t>rilis</w:t>
      </w:r>
      <w:proofErr w:type="spellEnd"/>
      <w:r w:rsidRPr="004F4F89">
        <w:t xml:space="preserve">, </w:t>
      </w:r>
      <w:proofErr w:type="spellStart"/>
      <w:r w:rsidRPr="004F4F89">
        <w:t>pastikan</w:t>
      </w:r>
      <w:proofErr w:type="spellEnd"/>
      <w:r w:rsidRPr="004F4F89">
        <w:t xml:space="preserve"> </w:t>
      </w:r>
      <w:proofErr w:type="spellStart"/>
      <w:r w:rsidRPr="004F4F89">
        <w:t>migrasi</w:t>
      </w:r>
      <w:proofErr w:type="spellEnd"/>
      <w:r w:rsidRPr="004F4F89">
        <w:t xml:space="preserve"> </w:t>
      </w:r>
      <w:proofErr w:type="spellStart"/>
      <w:r w:rsidRPr="004F4F89">
        <w:t>sesuai</w:t>
      </w:r>
      <w:proofErr w:type="spellEnd"/>
      <w:r w:rsidRPr="004F4F89">
        <w:t xml:space="preserve"> </w:t>
      </w:r>
      <w:proofErr w:type="spellStart"/>
      <w:r w:rsidRPr="004F4F89">
        <w:t>versi</w:t>
      </w:r>
      <w:proofErr w:type="spellEnd"/>
      <w:r w:rsidRPr="004F4F89">
        <w:t xml:space="preserve"> source, </w:t>
      </w:r>
      <w:proofErr w:type="spellStart"/>
      <w:r w:rsidRPr="004F4F89">
        <w:t>aset</w:t>
      </w:r>
      <w:proofErr w:type="spellEnd"/>
      <w:r w:rsidRPr="004F4F89">
        <w:t xml:space="preserve"> </w:t>
      </w:r>
      <w:proofErr w:type="spellStart"/>
      <w:r w:rsidRPr="004F4F89">
        <w:t>dibuild</w:t>
      </w:r>
      <w:proofErr w:type="spellEnd"/>
      <w:r w:rsidRPr="004F4F89">
        <w:t xml:space="preserve">, APP_KEY dan </w:t>
      </w:r>
      <w:proofErr w:type="spellStart"/>
      <w:r w:rsidRPr="004F4F89">
        <w:t>kredensial</w:t>
      </w:r>
      <w:proofErr w:type="spellEnd"/>
      <w:r w:rsidRPr="004F4F89">
        <w:t xml:space="preserve"> </w:t>
      </w:r>
      <w:proofErr w:type="spellStart"/>
      <w:r w:rsidRPr="004F4F89">
        <w:t>tersedia</w:t>
      </w:r>
      <w:proofErr w:type="spellEnd"/>
      <w:r w:rsidRPr="004F4F89">
        <w:t xml:space="preserve"> </w:t>
      </w:r>
      <w:proofErr w:type="spellStart"/>
      <w:r w:rsidRPr="004F4F89">
        <w:t>secara</w:t>
      </w:r>
      <w:proofErr w:type="spellEnd"/>
      <w:r w:rsidRPr="004F4F89">
        <w:t xml:space="preserve"> </w:t>
      </w:r>
      <w:proofErr w:type="spellStart"/>
      <w:r w:rsidRPr="004F4F89">
        <w:t>aman</w:t>
      </w:r>
      <w:proofErr w:type="spellEnd"/>
      <w:r w:rsidRPr="004F4F89">
        <w:t xml:space="preserve">, public root </w:t>
      </w:r>
      <w:proofErr w:type="spellStart"/>
      <w:r w:rsidRPr="004F4F89">
        <w:t>benar</w:t>
      </w:r>
      <w:proofErr w:type="spellEnd"/>
      <w:r w:rsidRPr="004F4F89">
        <w:t xml:space="preserve">, TLS/proxy </w:t>
      </w:r>
      <w:proofErr w:type="spellStart"/>
      <w:r w:rsidRPr="004F4F89">
        <w:t>benar</w:t>
      </w:r>
      <w:proofErr w:type="spellEnd"/>
      <w:r w:rsidRPr="004F4F89">
        <w:t xml:space="preserve">, storage </w:t>
      </w:r>
      <w:proofErr w:type="spellStart"/>
      <w:r w:rsidRPr="004F4F89">
        <w:t>persisten</w:t>
      </w:r>
      <w:proofErr w:type="spellEnd"/>
      <w:r w:rsidRPr="004F4F89">
        <w:t xml:space="preserve"> </w:t>
      </w:r>
      <w:proofErr w:type="spellStart"/>
      <w:r w:rsidRPr="004F4F89">
        <w:t>serta</w:t>
      </w:r>
      <w:proofErr w:type="spellEnd"/>
      <w:r w:rsidRPr="004F4F89">
        <w:t xml:space="preserve"> backup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dipulihkan</w:t>
      </w:r>
      <w:proofErr w:type="spellEnd"/>
      <w:r w:rsidRPr="004F4F89">
        <w:t xml:space="preserve">. Worker lama </w:t>
      </w:r>
      <w:proofErr w:type="spellStart"/>
      <w:r w:rsidRPr="004F4F89">
        <w:t>perlu</w:t>
      </w:r>
      <w:proofErr w:type="spellEnd"/>
      <w:r w:rsidRPr="004F4F89">
        <w:t xml:space="preserve"> </w:t>
      </w:r>
      <w:proofErr w:type="spellStart"/>
      <w:r w:rsidRPr="004F4F89">
        <w:t>direstart</w:t>
      </w:r>
      <w:proofErr w:type="spellEnd"/>
      <w:r w:rsidRPr="004F4F89">
        <w:t xml:space="preserve"> </w:t>
      </w:r>
      <w:proofErr w:type="spellStart"/>
      <w:r w:rsidRPr="004F4F89">
        <w:t>setelah</w:t>
      </w:r>
      <w:proofErr w:type="spellEnd"/>
      <w:r w:rsidRPr="004F4F89">
        <w:t xml:space="preserve"> deployment agar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menjalankan</w:t>
      </w:r>
      <w:proofErr w:type="spellEnd"/>
      <w:r w:rsidRPr="004F4F89">
        <w:t xml:space="preserve"> </w:t>
      </w:r>
      <w:proofErr w:type="spellStart"/>
      <w:r w:rsidRPr="004F4F89">
        <w:t>kode</w:t>
      </w:r>
      <w:proofErr w:type="spellEnd"/>
      <w:r w:rsidRPr="004F4F89">
        <w:t xml:space="preserve">/policy </w:t>
      </w:r>
      <w:proofErr w:type="spellStart"/>
      <w:r w:rsidRPr="004F4F89">
        <w:t>sebelumnya</w:t>
      </w:r>
      <w:proofErr w:type="spellEnd"/>
      <w:r w:rsidRPr="004F4F89">
        <w:t xml:space="preserve">. Scheduler </w:t>
      </w:r>
      <w:proofErr w:type="spellStart"/>
      <w:r w:rsidRPr="004F4F89">
        <w:t>harus</w:t>
      </w:r>
      <w:proofErr w:type="spellEnd"/>
      <w:r w:rsidRPr="004F4F89">
        <w:t xml:space="preserve"> </w:t>
      </w:r>
      <w:proofErr w:type="spellStart"/>
      <w:r w:rsidRPr="004F4F89">
        <w:t>hidup</w:t>
      </w:r>
      <w:proofErr w:type="spellEnd"/>
      <w:r w:rsidRPr="004F4F89">
        <w:t xml:space="preserve"> </w:t>
      </w:r>
      <w:proofErr w:type="spellStart"/>
      <w:r w:rsidRPr="004F4F89">
        <w:t>untuk</w:t>
      </w:r>
      <w:proofErr w:type="spellEnd"/>
      <w:r w:rsidRPr="004F4F89">
        <w:t xml:space="preserve"> reminder dan </w:t>
      </w:r>
      <w:proofErr w:type="spellStart"/>
      <w:r w:rsidRPr="004F4F89">
        <w:t>pemulihan</w:t>
      </w:r>
      <w:proofErr w:type="spellEnd"/>
      <w:r w:rsidRPr="004F4F89">
        <w:t xml:space="preserve"> run.</w:t>
      </w:r>
    </w:p>
    <w:p w14:paraId="2F8E8F77" w14:textId="77777777" w:rsidR="004F4F89" w:rsidRPr="004F4F89" w:rsidRDefault="004F4F89" w:rsidP="004F4F89">
      <w:proofErr w:type="spellStart"/>
      <w:r w:rsidRPr="004F4F89">
        <w:t>Dokumen</w:t>
      </w:r>
      <w:proofErr w:type="spellEnd"/>
      <w:r w:rsidRPr="004F4F89">
        <w:t xml:space="preserve"> AI </w:t>
      </w:r>
      <w:proofErr w:type="spellStart"/>
      <w:r w:rsidRPr="004F4F89">
        <w:t>operasi</w:t>
      </w:r>
      <w:proofErr w:type="spellEnd"/>
      <w:r w:rsidRPr="004F4F89">
        <w:t xml:space="preserve"> </w:t>
      </w:r>
      <w:proofErr w:type="spellStart"/>
      <w:r w:rsidRPr="004F4F89">
        <w:t>memberikan</w:t>
      </w:r>
      <w:proofErr w:type="spellEnd"/>
      <w:r w:rsidRPr="004F4F89">
        <w:t xml:space="preserve"> </w:t>
      </w:r>
      <w:proofErr w:type="spellStart"/>
      <w:r w:rsidRPr="004F4F89">
        <w:t>contoh</w:t>
      </w:r>
      <w:proofErr w:type="spellEnd"/>
      <w:r w:rsidRPr="004F4F89">
        <w:t xml:space="preserve"> worker fast/heavy </w:t>
      </w:r>
      <w:proofErr w:type="spellStart"/>
      <w:r w:rsidRPr="004F4F89">
        <w:t>dengan</w:t>
      </w:r>
      <w:proofErr w:type="spellEnd"/>
      <w:r w:rsidRPr="004F4F89">
        <w:t xml:space="preserve"> timeout 990 </w:t>
      </w:r>
      <w:proofErr w:type="spellStart"/>
      <w:r w:rsidRPr="004F4F89">
        <w:t>detik</w:t>
      </w:r>
      <w:proofErr w:type="spellEnd"/>
      <w:r w:rsidRPr="004F4F89">
        <w:t xml:space="preserve"> dan compute 30 </w:t>
      </w:r>
      <w:proofErr w:type="spellStart"/>
      <w:r w:rsidRPr="004F4F89">
        <w:t>detik</w:t>
      </w:r>
      <w:proofErr w:type="spellEnd"/>
      <w:r w:rsidRPr="004F4F89">
        <w:t xml:space="preserve">; reservation/visibility </w:t>
      </w:r>
      <w:proofErr w:type="spellStart"/>
      <w:r w:rsidRPr="004F4F89">
        <w:t>perlu</w:t>
      </w:r>
      <w:proofErr w:type="spellEnd"/>
      <w:r w:rsidRPr="004F4F89">
        <w:t xml:space="preserve"> </w:t>
      </w:r>
      <w:proofErr w:type="spellStart"/>
      <w:r w:rsidRPr="004F4F89">
        <w:t>melampaui</w:t>
      </w:r>
      <w:proofErr w:type="spellEnd"/>
      <w:r w:rsidRPr="004F4F89">
        <w:t xml:space="preserve"> </w:t>
      </w:r>
      <w:proofErr w:type="spellStart"/>
      <w:r w:rsidRPr="004F4F89">
        <w:t>pekerjaan</w:t>
      </w:r>
      <w:proofErr w:type="spellEnd"/>
      <w:r w:rsidRPr="004F4F89">
        <w:t xml:space="preserve"> </w:t>
      </w:r>
      <w:proofErr w:type="spellStart"/>
      <w:r w:rsidRPr="004F4F89">
        <w:t>terlama</w:t>
      </w:r>
      <w:proofErr w:type="spellEnd"/>
      <w:r w:rsidRPr="004F4F89">
        <w:t xml:space="preserve">, </w:t>
      </w:r>
      <w:proofErr w:type="spellStart"/>
      <w:r w:rsidRPr="004F4F89">
        <w:t>dengan</w:t>
      </w:r>
      <w:proofErr w:type="spellEnd"/>
      <w:r w:rsidRPr="004F4F89">
        <w:t xml:space="preserve"> batas minimum 1.020 </w:t>
      </w:r>
      <w:proofErr w:type="spellStart"/>
      <w:r w:rsidRPr="004F4F89">
        <w:t>detik</w:t>
      </w:r>
      <w:proofErr w:type="spellEnd"/>
      <w:r w:rsidRPr="004F4F89">
        <w:t xml:space="preserve"> pada </w:t>
      </w:r>
      <w:proofErr w:type="spellStart"/>
      <w:r w:rsidRPr="004F4F89">
        <w:t>konfigurasi</w:t>
      </w:r>
      <w:proofErr w:type="spellEnd"/>
      <w:r w:rsidRPr="004F4F89">
        <w:t xml:space="preserve"> yang </w:t>
      </w:r>
      <w:proofErr w:type="spellStart"/>
      <w:r w:rsidRPr="004F4F89">
        <w:t>dijelaskan</w:t>
      </w:r>
      <w:proofErr w:type="spellEnd"/>
      <w:r w:rsidRPr="004F4F89">
        <w:t xml:space="preserve">. Angka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adalah</w:t>
      </w:r>
      <w:proofErr w:type="spellEnd"/>
      <w:r w:rsidRPr="004F4F89">
        <w:t xml:space="preserve"> </w:t>
      </w:r>
      <w:proofErr w:type="spellStart"/>
      <w:r w:rsidRPr="004F4F89">
        <w:t>aturan</w:t>
      </w:r>
      <w:proofErr w:type="spellEnd"/>
      <w:r w:rsidRPr="004F4F89">
        <w:t xml:space="preserve"> </w:t>
      </w:r>
      <w:proofErr w:type="spellStart"/>
      <w:r w:rsidRPr="004F4F89">
        <w:t>operasi</w:t>
      </w:r>
      <w:proofErr w:type="spellEnd"/>
      <w:r w:rsidRPr="004F4F89">
        <w:t xml:space="preserve"> </w:t>
      </w:r>
      <w:proofErr w:type="spellStart"/>
      <w:r w:rsidRPr="004F4F89">
        <w:t>proyek</w:t>
      </w:r>
      <w:proofErr w:type="spellEnd"/>
      <w:r w:rsidRPr="004F4F89">
        <w:t xml:space="preserve">,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hasil</w:t>
      </w:r>
      <w:proofErr w:type="spellEnd"/>
      <w:r w:rsidRPr="004F4F89">
        <w:t xml:space="preserve"> load test </w:t>
      </w:r>
      <w:proofErr w:type="spellStart"/>
      <w:r w:rsidRPr="004F4F89">
        <w:t>kapasitas</w:t>
      </w:r>
      <w:proofErr w:type="spellEnd"/>
      <w:r w:rsidRPr="004F4F89">
        <w:t xml:space="preserve">. </w:t>
      </w:r>
      <w:proofErr w:type="spellStart"/>
      <w:r w:rsidRPr="004F4F89">
        <w:t>Sesuaikan</w:t>
      </w:r>
      <w:proofErr w:type="spellEnd"/>
      <w:r w:rsidRPr="004F4F89">
        <w:t xml:space="preserve"> </w:t>
      </w:r>
      <w:proofErr w:type="spellStart"/>
      <w:r w:rsidRPr="004F4F89">
        <w:t>dengan</w:t>
      </w:r>
      <w:proofErr w:type="spellEnd"/>
      <w:r w:rsidRPr="004F4F89">
        <w:t xml:space="preserve"> code/config yang </w:t>
      </w:r>
      <w:proofErr w:type="spellStart"/>
      <w:r w:rsidRPr="004F4F89">
        <w:t>benar-benar</w:t>
      </w:r>
      <w:proofErr w:type="spellEnd"/>
      <w:r w:rsidRPr="004F4F89">
        <w:t xml:space="preserve"> </w:t>
      </w:r>
      <w:proofErr w:type="spellStart"/>
      <w:r w:rsidRPr="004F4F89">
        <w:t>dideploy</w:t>
      </w:r>
      <w:proofErr w:type="spellEnd"/>
      <w:r w:rsidRPr="004F4F89">
        <w:t>.</w:t>
      </w:r>
    </w:p>
    <w:p w14:paraId="6456AFB1" w14:textId="77777777" w:rsidR="004F4F89" w:rsidRPr="004F4F89" w:rsidRDefault="004F4F8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4F4F89">
        <w:rPr>
          <w:color w:val="666666"/>
          <w:sz w:val="17"/>
        </w:rPr>
        <w:t>Sumber</w:t>
      </w:r>
      <w:proofErr w:type="spellEnd"/>
      <w:r w:rsidRPr="004F4F89">
        <w:rPr>
          <w:color w:val="666666"/>
          <w:sz w:val="17"/>
        </w:rPr>
        <w:t xml:space="preserve">: </w:t>
      </w:r>
      <w:proofErr w:type="spellStart"/>
      <w:proofErr w:type="gramStart"/>
      <w:r w:rsidRPr="004F4F89">
        <w:rPr>
          <w:color w:val="666666"/>
          <w:sz w:val="17"/>
        </w:rPr>
        <w:t>composer.json</w:t>
      </w:r>
      <w:proofErr w:type="spellEnd"/>
      <w:proofErr w:type="gramEnd"/>
      <w:r w:rsidRPr="004F4F89">
        <w:rPr>
          <w:color w:val="666666"/>
          <w:sz w:val="17"/>
        </w:rPr>
        <w:t xml:space="preserve">; </w:t>
      </w:r>
      <w:proofErr w:type="spellStart"/>
      <w:r w:rsidRPr="004F4F89">
        <w:rPr>
          <w:color w:val="666666"/>
          <w:sz w:val="17"/>
        </w:rPr>
        <w:t>Dockerfile</w:t>
      </w:r>
      <w:proofErr w:type="spellEnd"/>
      <w:r w:rsidRPr="004F4F89">
        <w:rPr>
          <w:color w:val="666666"/>
          <w:sz w:val="17"/>
        </w:rPr>
        <w:t>; docker-</w:t>
      </w:r>
      <w:proofErr w:type="spellStart"/>
      <w:r w:rsidRPr="004F4F89">
        <w:rPr>
          <w:color w:val="666666"/>
          <w:sz w:val="17"/>
        </w:rPr>
        <w:t>compose.yml</w:t>
      </w:r>
      <w:proofErr w:type="spellEnd"/>
      <w:r w:rsidRPr="004F4F89">
        <w:rPr>
          <w:color w:val="666666"/>
          <w:sz w:val="17"/>
        </w:rPr>
        <w:t>; docker/</w:t>
      </w:r>
      <w:proofErr w:type="spellStart"/>
      <w:r w:rsidRPr="004F4F89">
        <w:rPr>
          <w:color w:val="666666"/>
          <w:sz w:val="17"/>
        </w:rPr>
        <w:t>nginx.conf</w:t>
      </w:r>
      <w:proofErr w:type="spellEnd"/>
      <w:r w:rsidRPr="004F4F89">
        <w:rPr>
          <w:color w:val="666666"/>
          <w:sz w:val="17"/>
        </w:rPr>
        <w:t>; docker/</w:t>
      </w:r>
      <w:proofErr w:type="spellStart"/>
      <w:r w:rsidRPr="004F4F89">
        <w:rPr>
          <w:color w:val="666666"/>
          <w:sz w:val="17"/>
        </w:rPr>
        <w:t>supervisord.conf</w:t>
      </w:r>
      <w:proofErr w:type="spellEnd"/>
      <w:proofErr w:type="gramStart"/>
      <w:r w:rsidRPr="004F4F89">
        <w:rPr>
          <w:color w:val="666666"/>
          <w:sz w:val="17"/>
        </w:rPr>
        <w:t>; .</w:t>
      </w:r>
      <w:proofErr w:type="spellStart"/>
      <w:r w:rsidRPr="004F4F89">
        <w:rPr>
          <w:color w:val="666666"/>
          <w:sz w:val="17"/>
        </w:rPr>
        <w:t>github</w:t>
      </w:r>
      <w:proofErr w:type="spellEnd"/>
      <w:proofErr w:type="gramEnd"/>
      <w:r w:rsidRPr="004F4F89">
        <w:rPr>
          <w:color w:val="666666"/>
          <w:sz w:val="17"/>
        </w:rPr>
        <w:t xml:space="preserve">/workflows/; docs/AI_OPERATIONS.md; </w:t>
      </w:r>
      <w:proofErr w:type="spellStart"/>
      <w:r w:rsidRPr="004F4F89">
        <w:rPr>
          <w:color w:val="666666"/>
          <w:sz w:val="17"/>
        </w:rPr>
        <w:t>mobile_ver</w:t>
      </w:r>
      <w:proofErr w:type="spellEnd"/>
      <w:r w:rsidRPr="004F4F89">
        <w:rPr>
          <w:color w:val="666666"/>
          <w:sz w:val="17"/>
        </w:rPr>
        <w:t>/README.md.</w:t>
      </w:r>
    </w:p>
    <w:p w14:paraId="57EBBE0C" w14:textId="77777777" w:rsidR="004F4F89" w:rsidRPr="004F4F89" w:rsidRDefault="004F4F89" w:rsidP="004F4F89">
      <w:pPr>
        <w:pStyle w:val="Heading1"/>
      </w:pPr>
      <w:bookmarkStart w:id="27" w:name="_Toc242990901"/>
      <w:r w:rsidRPr="004F4F89">
        <w:lastRenderedPageBreak/>
        <w:t xml:space="preserve">28. </w:t>
      </w:r>
      <w:proofErr w:type="spellStart"/>
      <w:r w:rsidRPr="004F4F89">
        <w:t>Pengujian</w:t>
      </w:r>
      <w:proofErr w:type="spellEnd"/>
      <w:r w:rsidRPr="004F4F89">
        <w:t xml:space="preserve">, </w:t>
      </w:r>
      <w:proofErr w:type="spellStart"/>
      <w:r w:rsidRPr="004F4F89">
        <w:t>kualitas</w:t>
      </w:r>
      <w:proofErr w:type="spellEnd"/>
      <w:r w:rsidRPr="004F4F89">
        <w:t xml:space="preserve">, dan </w:t>
      </w:r>
      <w:proofErr w:type="spellStart"/>
      <w:r w:rsidRPr="004F4F89">
        <w:t>cara</w:t>
      </w:r>
      <w:proofErr w:type="spellEnd"/>
      <w:r w:rsidRPr="004F4F89">
        <w:t xml:space="preserve"> </w:t>
      </w:r>
      <w:proofErr w:type="spellStart"/>
      <w:r w:rsidRPr="004F4F89">
        <w:t>menelusuri</w:t>
      </w:r>
      <w:proofErr w:type="spellEnd"/>
      <w:r w:rsidRPr="004F4F89">
        <w:t xml:space="preserve"> </w:t>
      </w:r>
      <w:proofErr w:type="spellStart"/>
      <w:r w:rsidRPr="004F4F89">
        <w:t>fitur</w:t>
      </w:r>
      <w:bookmarkEnd w:id="27"/>
      <w:proofErr w:type="spellEnd"/>
    </w:p>
    <w:p w14:paraId="0481E4AB" w14:textId="77777777" w:rsidR="004F4F89" w:rsidRPr="004F4F89" w:rsidRDefault="004F4F89" w:rsidP="004F4F89">
      <w:pPr>
        <w:pStyle w:val="Heading2"/>
      </w:pPr>
      <w:r w:rsidRPr="004F4F89">
        <w:t xml:space="preserve">28.1 </w:t>
      </w:r>
      <w:proofErr w:type="spellStart"/>
      <w:r w:rsidRPr="004F4F89">
        <w:t>Lapisan</w:t>
      </w:r>
      <w:proofErr w:type="spellEnd"/>
      <w:r w:rsidRPr="004F4F89">
        <w:t xml:space="preserve"> </w:t>
      </w:r>
      <w:proofErr w:type="spellStart"/>
      <w:r w:rsidRPr="004F4F89">
        <w:t>pengujian</w:t>
      </w:r>
      <w:proofErr w:type="spellEnd"/>
    </w:p>
    <w:p w14:paraId="525B8879" w14:textId="77777777" w:rsidR="004F4F89" w:rsidRPr="004F4F89" w:rsidRDefault="004F4F89" w:rsidP="004F4F89">
      <w:r w:rsidRPr="004F4F89">
        <w:t xml:space="preserve">PHP </w:t>
      </w:r>
      <w:proofErr w:type="spellStart"/>
      <w:r w:rsidRPr="004F4F89">
        <w:t>memakai</w:t>
      </w:r>
      <w:proofErr w:type="spellEnd"/>
      <w:r w:rsidRPr="004F4F89">
        <w:t xml:space="preserve"> Pest/</w:t>
      </w:r>
      <w:proofErr w:type="spellStart"/>
      <w:r w:rsidRPr="004F4F89">
        <w:t>PHPUnit</w:t>
      </w:r>
      <w:proofErr w:type="spellEnd"/>
      <w:r w:rsidRPr="004F4F89">
        <w:t xml:space="preserve"> </w:t>
      </w:r>
      <w:proofErr w:type="spellStart"/>
      <w:r w:rsidRPr="004F4F89">
        <w:t>dengan</w:t>
      </w:r>
      <w:proofErr w:type="spellEnd"/>
      <w:r w:rsidRPr="004F4F89">
        <w:t xml:space="preserve"> tests/Feature dan tests/Unit. Feature test </w:t>
      </w:r>
      <w:proofErr w:type="spellStart"/>
      <w:r w:rsidRPr="004F4F89">
        <w:t>mencakup</w:t>
      </w:r>
      <w:proofErr w:type="spellEnd"/>
      <w:r w:rsidRPr="004F4F89">
        <w:t xml:space="preserve"> </w:t>
      </w:r>
      <w:proofErr w:type="spellStart"/>
      <w:r w:rsidRPr="004F4F89">
        <w:t>autentikasi</w:t>
      </w:r>
      <w:proofErr w:type="spellEnd"/>
      <w:r w:rsidRPr="004F4F89">
        <w:t xml:space="preserve">, </w:t>
      </w:r>
      <w:proofErr w:type="spellStart"/>
      <w:r w:rsidRPr="004F4F89">
        <w:t>akun</w:t>
      </w:r>
      <w:proofErr w:type="spellEnd"/>
      <w:r w:rsidRPr="004F4F89">
        <w:t xml:space="preserve"> </w:t>
      </w:r>
      <w:proofErr w:type="spellStart"/>
      <w:r w:rsidRPr="004F4F89">
        <w:t>diblokir</w:t>
      </w:r>
      <w:proofErr w:type="spellEnd"/>
      <w:r w:rsidRPr="004F4F89">
        <w:t xml:space="preserve">, API CRUD/sync, </w:t>
      </w:r>
      <w:proofErr w:type="spellStart"/>
      <w:r w:rsidRPr="004F4F89">
        <w:t>catatan</w:t>
      </w:r>
      <w:proofErr w:type="spellEnd"/>
      <w:r w:rsidRPr="004F4F89">
        <w:t xml:space="preserve"> </w:t>
      </w:r>
      <w:proofErr w:type="spellStart"/>
      <w:r w:rsidRPr="004F4F89">
        <w:t>terenkripsi</w:t>
      </w:r>
      <w:proofErr w:type="spellEnd"/>
      <w:r w:rsidRPr="004F4F89">
        <w:t xml:space="preserve">, </w:t>
      </w:r>
      <w:proofErr w:type="spellStart"/>
      <w:r w:rsidRPr="004F4F89">
        <w:t>pengumuman</w:t>
      </w:r>
      <w:proofErr w:type="spellEnd"/>
      <w:r w:rsidRPr="004F4F89">
        <w:t>/</w:t>
      </w:r>
      <w:proofErr w:type="spellStart"/>
      <w:r w:rsidRPr="004F4F89">
        <w:t>afiliasi</w:t>
      </w:r>
      <w:proofErr w:type="spellEnd"/>
      <w:r w:rsidRPr="004F4F89">
        <w:t xml:space="preserve">, </w:t>
      </w:r>
      <w:proofErr w:type="spellStart"/>
      <w:r w:rsidRPr="004F4F89">
        <w:t>kalender</w:t>
      </w:r>
      <w:proofErr w:type="spellEnd"/>
      <w:r w:rsidRPr="004F4F89">
        <w:t xml:space="preserve">, </w:t>
      </w:r>
      <w:proofErr w:type="spellStart"/>
      <w:r w:rsidRPr="004F4F89">
        <w:t>keuangan</w:t>
      </w:r>
      <w:proofErr w:type="spellEnd"/>
      <w:r w:rsidRPr="004F4F89">
        <w:t xml:space="preserve">, IPK, reminder, middleware dan </w:t>
      </w:r>
      <w:proofErr w:type="spellStart"/>
      <w:r w:rsidRPr="004F4F89">
        <w:t>banyak</w:t>
      </w:r>
      <w:proofErr w:type="spellEnd"/>
      <w:r w:rsidRPr="004F4F89">
        <w:t xml:space="preserve"> </w:t>
      </w:r>
      <w:proofErr w:type="spellStart"/>
      <w:r w:rsidRPr="004F4F89">
        <w:t>kontrak</w:t>
      </w:r>
      <w:proofErr w:type="spellEnd"/>
      <w:r w:rsidRPr="004F4F89">
        <w:t xml:space="preserve"> AI. Unit test </w:t>
      </w:r>
      <w:proofErr w:type="spellStart"/>
      <w:r w:rsidRPr="004F4F89">
        <w:t>memeriksa</w:t>
      </w:r>
      <w:proofErr w:type="spellEnd"/>
      <w:r w:rsidRPr="004F4F89">
        <w:t xml:space="preserve"> </w:t>
      </w:r>
      <w:proofErr w:type="spellStart"/>
      <w:r w:rsidRPr="004F4F89">
        <w:t>layanan</w:t>
      </w:r>
      <w:proofErr w:type="spellEnd"/>
      <w:r w:rsidRPr="004F4F89">
        <w:t xml:space="preserve"> </w:t>
      </w:r>
      <w:proofErr w:type="spellStart"/>
      <w:r w:rsidRPr="004F4F89">
        <w:t>perhitungan</w:t>
      </w:r>
      <w:proofErr w:type="spellEnd"/>
      <w:r w:rsidRPr="004F4F89">
        <w:t xml:space="preserve">, DTO token, provider transport, coding, Eco, solver dan batas evidence </w:t>
      </w:r>
      <w:proofErr w:type="spellStart"/>
      <w:r w:rsidRPr="004F4F89">
        <w:t>sains</w:t>
      </w:r>
      <w:proofErr w:type="spellEnd"/>
      <w:r w:rsidRPr="004F4F89">
        <w:t>.</w:t>
      </w:r>
    </w:p>
    <w:p w14:paraId="56E7D8B2" w14:textId="77777777" w:rsidR="004F4F89" w:rsidRPr="004F4F89" w:rsidRDefault="004F4F89" w:rsidP="004F4F89">
      <w:r w:rsidRPr="004F4F89">
        <w:t xml:space="preserve">JavaScript </w:t>
      </w:r>
      <w:proofErr w:type="spellStart"/>
      <w:r w:rsidRPr="004F4F89">
        <w:t>memiliki</w:t>
      </w:r>
      <w:proofErr w:type="spellEnd"/>
      <w:r w:rsidRPr="004F4F89">
        <w:t xml:space="preserve"> </w:t>
      </w:r>
      <w:proofErr w:type="spellStart"/>
      <w:r w:rsidRPr="004F4F89">
        <w:t>tes</w:t>
      </w:r>
      <w:proofErr w:type="spellEnd"/>
      <w:r w:rsidRPr="004F4F89">
        <w:t xml:space="preserve"> Node pada tests/</w:t>
      </w:r>
      <w:proofErr w:type="spellStart"/>
      <w:r w:rsidRPr="004F4F89">
        <w:t>Js</w:t>
      </w:r>
      <w:proofErr w:type="spellEnd"/>
      <w:r w:rsidRPr="004F4F89">
        <w:t xml:space="preserve"> </w:t>
      </w:r>
      <w:proofErr w:type="spellStart"/>
      <w:r w:rsidRPr="004F4F89">
        <w:t>untuk</w:t>
      </w:r>
      <w:proofErr w:type="spellEnd"/>
      <w:r w:rsidRPr="004F4F89">
        <w:t xml:space="preserve"> mode AI, pending turn, recovery, token, scroll, </w:t>
      </w:r>
      <w:proofErr w:type="spellStart"/>
      <w:r w:rsidRPr="004F4F89">
        <w:t>matematika</w:t>
      </w:r>
      <w:proofErr w:type="spellEnd"/>
      <w:r w:rsidRPr="004F4F89">
        <w:t xml:space="preserve">, preview, </w:t>
      </w:r>
      <w:proofErr w:type="spellStart"/>
      <w:r w:rsidRPr="004F4F89">
        <w:t>tema</w:t>
      </w:r>
      <w:proofErr w:type="spellEnd"/>
      <w:r w:rsidRPr="004F4F89">
        <w:t>/</w:t>
      </w:r>
      <w:proofErr w:type="spellStart"/>
      <w:r w:rsidRPr="004F4F89">
        <w:t>kontras</w:t>
      </w:r>
      <w:proofErr w:type="spellEnd"/>
      <w:r w:rsidRPr="004F4F89">
        <w:t xml:space="preserve">, worker, kernel dan </w:t>
      </w:r>
      <w:proofErr w:type="spellStart"/>
      <w:r w:rsidRPr="004F4F89">
        <w:t>komputasi</w:t>
      </w:r>
      <w:proofErr w:type="spellEnd"/>
      <w:r w:rsidRPr="004F4F89">
        <w:t xml:space="preserve"> </w:t>
      </w:r>
      <w:proofErr w:type="spellStart"/>
      <w:r w:rsidRPr="004F4F89">
        <w:t>klien</w:t>
      </w:r>
      <w:proofErr w:type="spellEnd"/>
      <w:r w:rsidRPr="004F4F89">
        <w:t xml:space="preserve">. Mobile </w:t>
      </w:r>
      <w:proofErr w:type="spellStart"/>
      <w:r w:rsidRPr="004F4F89">
        <w:t>mempunyai</w:t>
      </w:r>
      <w:proofErr w:type="spellEnd"/>
      <w:r w:rsidRPr="004F4F89">
        <w:t xml:space="preserve"> </w:t>
      </w:r>
      <w:proofErr w:type="spellStart"/>
      <w:r w:rsidRPr="004F4F89">
        <w:t>tes</w:t>
      </w:r>
      <w:proofErr w:type="spellEnd"/>
      <w:r w:rsidRPr="004F4F89">
        <w:t xml:space="preserve"> model, repository/notifier, sync, </w:t>
      </w:r>
      <w:proofErr w:type="spellStart"/>
      <w:r w:rsidRPr="004F4F89">
        <w:t>enkripsi</w:t>
      </w:r>
      <w:proofErr w:type="spellEnd"/>
      <w:r w:rsidRPr="004F4F89">
        <w:t xml:space="preserve">, </w:t>
      </w:r>
      <w:proofErr w:type="spellStart"/>
      <w:r w:rsidRPr="004F4F89">
        <w:t>penyusun</w:t>
      </w:r>
      <w:proofErr w:type="spellEnd"/>
      <w:r w:rsidRPr="004F4F89">
        <w:t xml:space="preserve"> </w:t>
      </w:r>
      <w:proofErr w:type="spellStart"/>
      <w:r w:rsidRPr="004F4F89">
        <w:t>jadwal</w:t>
      </w:r>
      <w:proofErr w:type="spellEnd"/>
      <w:r w:rsidRPr="004F4F89">
        <w:t xml:space="preserve"> dan widget. </w:t>
      </w:r>
      <w:proofErr w:type="spellStart"/>
      <w:r w:rsidRPr="004F4F89">
        <w:t>Inventaris</w:t>
      </w:r>
      <w:proofErr w:type="spellEnd"/>
      <w:r w:rsidRPr="004F4F89">
        <w:t xml:space="preserve"> </w:t>
      </w:r>
      <w:proofErr w:type="spellStart"/>
      <w:r w:rsidRPr="004F4F89">
        <w:t>tes</w:t>
      </w:r>
      <w:proofErr w:type="spellEnd"/>
      <w:r w:rsidRPr="004F4F89">
        <w:t xml:space="preserve"> </w:t>
      </w:r>
      <w:proofErr w:type="spellStart"/>
      <w:r w:rsidRPr="004F4F89">
        <w:t>terperinci</w:t>
      </w:r>
      <w:proofErr w:type="spellEnd"/>
      <w:r w:rsidRPr="004F4F89">
        <w:t xml:space="preserve"> </w:t>
      </w:r>
      <w:proofErr w:type="spellStart"/>
      <w:r w:rsidRPr="004F4F89">
        <w:t>tersedia</w:t>
      </w:r>
      <w:proofErr w:type="spellEnd"/>
      <w:r w:rsidRPr="004F4F89">
        <w:t xml:space="preserve"> pada </w:t>
      </w:r>
      <w:proofErr w:type="spellStart"/>
      <w:r w:rsidRPr="004F4F89">
        <w:t>lampiran</w:t>
      </w:r>
      <w:proofErr w:type="spellEnd"/>
      <w:r w:rsidRPr="004F4F89">
        <w:t>.</w:t>
      </w:r>
    </w:p>
    <w:p w14:paraId="625275A4" w14:textId="77777777" w:rsidR="004F4F89" w:rsidRPr="004F4F89" w:rsidRDefault="004F4F89" w:rsidP="004F4F89">
      <w:pPr>
        <w:pStyle w:val="Heading2"/>
      </w:pPr>
      <w:r w:rsidRPr="004F4F89">
        <w:t xml:space="preserve">28.2 </w:t>
      </w:r>
      <w:proofErr w:type="spellStart"/>
      <w:r w:rsidRPr="004F4F89">
        <w:t>Perintah</w:t>
      </w:r>
      <w:proofErr w:type="spellEnd"/>
      <w:r w:rsidRPr="004F4F89">
        <w:t xml:space="preserve"> yang </w:t>
      </w:r>
      <w:proofErr w:type="spellStart"/>
      <w:r w:rsidRPr="004F4F89">
        <w:t>tersedia</w:t>
      </w:r>
      <w:proofErr w:type="spellEnd"/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642"/>
        <w:gridCol w:w="4642"/>
      </w:tblGrid>
      <w:tr w:rsidR="004F4F89" w:rsidRPr="004F4F89" w14:paraId="2D131713" w14:textId="77777777" w:rsidTr="004F4F89">
        <w:trPr>
          <w:cantSplit/>
          <w:tblHeader/>
        </w:trPr>
        <w:tc>
          <w:tcPr>
            <w:tcW w:w="4642" w:type="dxa"/>
            <w:shd w:val="clear" w:color="auto" w:fill="1D3548"/>
          </w:tcPr>
          <w:p w14:paraId="2B5CE910" w14:textId="77777777" w:rsidR="004F4F89" w:rsidRPr="004F4F89" w:rsidRDefault="004F4F8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4F4F89">
              <w:rPr>
                <w:b/>
                <w:color w:val="FFFFFF"/>
                <w:sz w:val="18"/>
              </w:rPr>
              <w:t>Tujuan</w:t>
            </w:r>
          </w:p>
        </w:tc>
        <w:tc>
          <w:tcPr>
            <w:tcW w:w="4642" w:type="dxa"/>
            <w:shd w:val="clear" w:color="auto" w:fill="1D3548"/>
          </w:tcPr>
          <w:p w14:paraId="2665DE6F" w14:textId="77777777" w:rsidR="004F4F89" w:rsidRPr="004F4F89" w:rsidRDefault="004F4F8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4F4F89">
              <w:rPr>
                <w:b/>
                <w:color w:val="FFFFFF"/>
                <w:sz w:val="18"/>
              </w:rPr>
              <w:t>Perintah</w:t>
            </w:r>
            <w:proofErr w:type="spellEnd"/>
            <w:r w:rsidRPr="004F4F89">
              <w:rPr>
                <w:b/>
                <w:color w:val="FFFFFF"/>
                <w:sz w:val="18"/>
              </w:rPr>
              <w:t>/</w:t>
            </w:r>
            <w:proofErr w:type="spellStart"/>
            <w:r w:rsidRPr="004F4F89">
              <w:rPr>
                <w:b/>
                <w:color w:val="FFFFFF"/>
                <w:sz w:val="18"/>
              </w:rPr>
              <w:t>lokasi</w:t>
            </w:r>
            <w:proofErr w:type="spellEnd"/>
          </w:p>
        </w:tc>
      </w:tr>
      <w:tr w:rsidR="004F4F89" w:rsidRPr="004F4F89" w14:paraId="62BD5869" w14:textId="77777777" w:rsidTr="004F4F89">
        <w:trPr>
          <w:cantSplit/>
        </w:trPr>
        <w:tc>
          <w:tcPr>
            <w:tcW w:w="4642" w:type="dxa"/>
          </w:tcPr>
          <w:p w14:paraId="50690A12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Seluruh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tes</w:t>
            </w:r>
            <w:proofErr w:type="spellEnd"/>
            <w:r w:rsidRPr="004F4F89">
              <w:rPr>
                <w:sz w:val="18"/>
              </w:rPr>
              <w:t xml:space="preserve"> PHP</w:t>
            </w:r>
          </w:p>
        </w:tc>
        <w:tc>
          <w:tcPr>
            <w:tcW w:w="4642" w:type="dxa"/>
          </w:tcPr>
          <w:p w14:paraId="68B42A0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composer test </w:t>
            </w:r>
            <w:proofErr w:type="spellStart"/>
            <w:r w:rsidRPr="004F4F89">
              <w:rPr>
                <w:sz w:val="18"/>
              </w:rPr>
              <w:t>atau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php</w:t>
            </w:r>
            <w:proofErr w:type="spellEnd"/>
            <w:r w:rsidRPr="004F4F89">
              <w:rPr>
                <w:sz w:val="18"/>
              </w:rPr>
              <w:t xml:space="preserve"> artisan test; script Composer </w:t>
            </w:r>
            <w:proofErr w:type="spellStart"/>
            <w:r w:rsidRPr="004F4F89">
              <w:rPr>
                <w:sz w:val="18"/>
              </w:rPr>
              <w:t>lebih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dulu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proofErr w:type="gramStart"/>
            <w:r w:rsidRPr="004F4F89">
              <w:rPr>
                <w:sz w:val="18"/>
              </w:rPr>
              <w:t>config:clear</w:t>
            </w:r>
            <w:proofErr w:type="spellEnd"/>
            <w:proofErr w:type="gram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2E46677D" w14:textId="77777777" w:rsidTr="004F4F89">
        <w:trPr>
          <w:cantSplit/>
        </w:trPr>
        <w:tc>
          <w:tcPr>
            <w:tcW w:w="4642" w:type="dxa"/>
          </w:tcPr>
          <w:p w14:paraId="14F59661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Fokus</w:t>
            </w:r>
            <w:proofErr w:type="spellEnd"/>
            <w:r w:rsidRPr="004F4F89">
              <w:rPr>
                <w:sz w:val="18"/>
              </w:rPr>
              <w:t xml:space="preserve"> API</w:t>
            </w:r>
          </w:p>
        </w:tc>
        <w:tc>
          <w:tcPr>
            <w:tcW w:w="4642" w:type="dxa"/>
          </w:tcPr>
          <w:p w14:paraId="2C96BFBC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php</w:t>
            </w:r>
            <w:proofErr w:type="spellEnd"/>
            <w:r w:rsidRPr="004F4F89">
              <w:rPr>
                <w:sz w:val="18"/>
              </w:rPr>
              <w:t xml:space="preserve"> artisan test --compact tests/Feature/Api.</w:t>
            </w:r>
          </w:p>
        </w:tc>
      </w:tr>
      <w:tr w:rsidR="004F4F89" w:rsidRPr="004F4F89" w14:paraId="42FABCD3" w14:textId="77777777" w:rsidTr="004F4F89">
        <w:trPr>
          <w:cantSplit/>
        </w:trPr>
        <w:tc>
          <w:tcPr>
            <w:tcW w:w="4642" w:type="dxa"/>
          </w:tcPr>
          <w:p w14:paraId="5DFCF83B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Fokus</w:t>
            </w:r>
            <w:proofErr w:type="spellEnd"/>
            <w:r w:rsidRPr="004F4F89">
              <w:rPr>
                <w:sz w:val="18"/>
              </w:rPr>
              <w:t xml:space="preserve"> AI</w:t>
            </w:r>
          </w:p>
        </w:tc>
        <w:tc>
          <w:tcPr>
            <w:tcW w:w="4642" w:type="dxa"/>
          </w:tcPr>
          <w:p w14:paraId="4CCBD6C2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php</w:t>
            </w:r>
            <w:proofErr w:type="spellEnd"/>
            <w:r w:rsidRPr="004F4F89">
              <w:rPr>
                <w:sz w:val="18"/>
              </w:rPr>
              <w:t xml:space="preserve"> artisan test tests/Feature/Ai tests/Unit/Ai.</w:t>
            </w:r>
          </w:p>
        </w:tc>
      </w:tr>
      <w:tr w:rsidR="004F4F89" w:rsidRPr="004F4F89" w14:paraId="55863944" w14:textId="77777777" w:rsidTr="004F4F89">
        <w:trPr>
          <w:cantSplit/>
        </w:trPr>
        <w:tc>
          <w:tcPr>
            <w:tcW w:w="4642" w:type="dxa"/>
          </w:tcPr>
          <w:p w14:paraId="282AB72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JavaScript</w:t>
            </w:r>
          </w:p>
        </w:tc>
        <w:tc>
          <w:tcPr>
            <w:tcW w:w="4642" w:type="dxa"/>
          </w:tcPr>
          <w:p w14:paraId="09C13E7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node --test </w:t>
            </w:r>
            <w:proofErr w:type="spellStart"/>
            <w:r w:rsidRPr="004F4F89">
              <w:rPr>
                <w:sz w:val="18"/>
              </w:rPr>
              <w:t>terhadap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berkas</w:t>
            </w:r>
            <w:proofErr w:type="spellEnd"/>
            <w:r w:rsidRPr="004F4F89">
              <w:rPr>
                <w:sz w:val="18"/>
              </w:rPr>
              <w:t xml:space="preserve"> *.test.js pada tests/</w:t>
            </w:r>
            <w:proofErr w:type="spellStart"/>
            <w:r w:rsidRPr="004F4F89">
              <w:rPr>
                <w:sz w:val="18"/>
              </w:rPr>
              <w:t>Js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29C9E04F" w14:textId="77777777" w:rsidTr="004F4F89">
        <w:trPr>
          <w:cantSplit/>
        </w:trPr>
        <w:tc>
          <w:tcPr>
            <w:tcW w:w="4642" w:type="dxa"/>
          </w:tcPr>
          <w:p w14:paraId="194FBDF9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Build web</w:t>
            </w:r>
          </w:p>
        </w:tc>
        <w:tc>
          <w:tcPr>
            <w:tcW w:w="4642" w:type="dxa"/>
          </w:tcPr>
          <w:p w14:paraId="2337ABE3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npm</w:t>
            </w:r>
            <w:proofErr w:type="spellEnd"/>
            <w:r w:rsidRPr="004F4F89">
              <w:rPr>
                <w:sz w:val="18"/>
              </w:rPr>
              <w:t xml:space="preserve"> run build.</w:t>
            </w:r>
          </w:p>
        </w:tc>
      </w:tr>
      <w:tr w:rsidR="004F4F89" w:rsidRPr="004F4F89" w14:paraId="67F0DFA7" w14:textId="77777777" w:rsidTr="004F4F89">
        <w:trPr>
          <w:cantSplit/>
        </w:trPr>
        <w:tc>
          <w:tcPr>
            <w:tcW w:w="4642" w:type="dxa"/>
          </w:tcPr>
          <w:p w14:paraId="40AEFD0F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Flutter</w:t>
            </w:r>
          </w:p>
        </w:tc>
        <w:tc>
          <w:tcPr>
            <w:tcW w:w="4642" w:type="dxa"/>
          </w:tcPr>
          <w:p w14:paraId="142EF16F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flutter test dan flutter </w:t>
            </w:r>
            <w:proofErr w:type="gramStart"/>
            <w:r w:rsidRPr="004F4F89">
              <w:rPr>
                <w:sz w:val="18"/>
              </w:rPr>
              <w:t>analyze</w:t>
            </w:r>
            <w:proofErr w:type="gram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dari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mobile_ver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0F83A917" w14:textId="77777777" w:rsidTr="004F4F89">
        <w:trPr>
          <w:cantSplit/>
        </w:trPr>
        <w:tc>
          <w:tcPr>
            <w:tcW w:w="4642" w:type="dxa"/>
          </w:tcPr>
          <w:p w14:paraId="1EC0E99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Format PHP</w:t>
            </w:r>
          </w:p>
        </w:tc>
        <w:tc>
          <w:tcPr>
            <w:tcW w:w="4642" w:type="dxa"/>
          </w:tcPr>
          <w:p w14:paraId="69CD996C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Laravel Pint </w:t>
            </w:r>
            <w:proofErr w:type="spellStart"/>
            <w:r w:rsidRPr="004F4F89">
              <w:rPr>
                <w:sz w:val="18"/>
              </w:rPr>
              <w:t>tersedia</w:t>
            </w:r>
            <w:proofErr w:type="spellEnd"/>
            <w:r w:rsidRPr="004F4F89">
              <w:rPr>
                <w:sz w:val="18"/>
              </w:rPr>
              <w:t xml:space="preserve"> di </w:t>
            </w:r>
            <w:proofErr w:type="spellStart"/>
            <w:r w:rsidRPr="004F4F89">
              <w:rPr>
                <w:sz w:val="18"/>
              </w:rPr>
              <w:t>dependensi</w:t>
            </w:r>
            <w:proofErr w:type="spellEnd"/>
            <w:r w:rsidRPr="004F4F89">
              <w:rPr>
                <w:sz w:val="18"/>
              </w:rPr>
              <w:t xml:space="preserve"> dev; </w:t>
            </w:r>
            <w:proofErr w:type="spellStart"/>
            <w:r w:rsidRPr="004F4F89">
              <w:rPr>
                <w:sz w:val="18"/>
              </w:rPr>
              <w:t>gunakan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sesuai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kebijakan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tim.</w:t>
            </w:r>
            <w:proofErr w:type="spellEnd"/>
          </w:p>
        </w:tc>
      </w:tr>
    </w:tbl>
    <w:p w14:paraId="3ED6ACA2" w14:textId="77777777" w:rsidR="004F4F89" w:rsidRPr="009E78C0" w:rsidRDefault="004F4F89" w:rsidP="009E78C0">
      <w:pPr>
        <w:spacing w:after="0" w:line="20" w:lineRule="exact"/>
        <w:rPr>
          <w:sz w:val="2"/>
        </w:rPr>
      </w:pPr>
    </w:p>
    <w:p w14:paraId="787027B2" w14:textId="77777777" w:rsidR="004F4F89" w:rsidRPr="004F4F89" w:rsidRDefault="004F4F89" w:rsidP="004F4F89">
      <w:r w:rsidRPr="004F4F89">
        <w:t xml:space="preserve">Tidak </w:t>
      </w:r>
      <w:proofErr w:type="spellStart"/>
      <w:r w:rsidRPr="004F4F89">
        <w:t>terdapat</w:t>
      </w:r>
      <w:proofErr w:type="spellEnd"/>
      <w:r w:rsidRPr="004F4F89">
        <w:t xml:space="preserve"> script </w:t>
      </w:r>
      <w:proofErr w:type="spellStart"/>
      <w:r w:rsidRPr="004F4F89">
        <w:t>npm</w:t>
      </w:r>
      <w:proofErr w:type="spellEnd"/>
      <w:r w:rsidRPr="004F4F89">
        <w:t xml:space="preserve"> test/lint/</w:t>
      </w:r>
      <w:proofErr w:type="spellStart"/>
      <w:r w:rsidRPr="004F4F89">
        <w:t>typecheck</w:t>
      </w:r>
      <w:proofErr w:type="spellEnd"/>
      <w:r w:rsidRPr="004F4F89">
        <w:t xml:space="preserve"> pada </w:t>
      </w:r>
      <w:proofErr w:type="spellStart"/>
      <w:proofErr w:type="gramStart"/>
      <w:r w:rsidRPr="004F4F89">
        <w:t>package.json</w:t>
      </w:r>
      <w:proofErr w:type="spellEnd"/>
      <w:proofErr w:type="gramEnd"/>
      <w:r w:rsidRPr="004F4F89">
        <w:t xml:space="preserve"> yang </w:t>
      </w:r>
      <w:proofErr w:type="spellStart"/>
      <w:r w:rsidRPr="004F4F89">
        <w:t>diperiksa</w:t>
      </w:r>
      <w:proofErr w:type="spellEnd"/>
      <w:r w:rsidRPr="004F4F89">
        <w:t xml:space="preserve">; </w:t>
      </w:r>
      <w:proofErr w:type="spellStart"/>
      <w:r w:rsidRPr="004F4F89">
        <w:t>jangan</w:t>
      </w:r>
      <w:proofErr w:type="spellEnd"/>
      <w:r w:rsidRPr="004F4F89">
        <w:t xml:space="preserve"> </w:t>
      </w:r>
      <w:proofErr w:type="spellStart"/>
      <w:r w:rsidRPr="004F4F89">
        <w:t>mengarang</w:t>
      </w:r>
      <w:proofErr w:type="spellEnd"/>
      <w:r w:rsidRPr="004F4F89">
        <w:t xml:space="preserve"> </w:t>
      </w:r>
      <w:proofErr w:type="spellStart"/>
      <w:r w:rsidRPr="004F4F89">
        <w:t>perintah</w:t>
      </w:r>
      <w:proofErr w:type="spellEnd"/>
      <w:r w:rsidRPr="004F4F89">
        <w:t xml:space="preserve"> </w:t>
      </w:r>
      <w:proofErr w:type="spellStart"/>
      <w:r w:rsidRPr="004F4F89">
        <w:t>itu</w:t>
      </w:r>
      <w:proofErr w:type="spellEnd"/>
      <w:r w:rsidRPr="004F4F89">
        <w:t xml:space="preserve">. Jalur </w:t>
      </w:r>
      <w:proofErr w:type="spellStart"/>
      <w:r w:rsidRPr="004F4F89">
        <w:t>tes</w:t>
      </w:r>
      <w:proofErr w:type="spellEnd"/>
      <w:r w:rsidRPr="004F4F89">
        <w:t xml:space="preserve"> yang </w:t>
      </w:r>
      <w:proofErr w:type="spellStart"/>
      <w:r w:rsidRPr="004F4F89">
        <w:t>memakai</w:t>
      </w:r>
      <w:proofErr w:type="spellEnd"/>
      <w:r w:rsidRPr="004F4F89">
        <w:t xml:space="preserve"> provider mock </w:t>
      </w:r>
      <w:proofErr w:type="spellStart"/>
      <w:r w:rsidRPr="004F4F89">
        <w:t>membuktikan</w:t>
      </w:r>
      <w:proofErr w:type="spellEnd"/>
      <w:r w:rsidRPr="004F4F89">
        <w:t xml:space="preserve"> </w:t>
      </w:r>
      <w:proofErr w:type="spellStart"/>
      <w:r w:rsidRPr="004F4F89">
        <w:t>kontrak</w:t>
      </w:r>
      <w:proofErr w:type="spellEnd"/>
      <w:r w:rsidRPr="004F4F89">
        <w:t xml:space="preserve"> </w:t>
      </w:r>
      <w:proofErr w:type="spellStart"/>
      <w:r w:rsidRPr="004F4F89">
        <w:t>deterministik</w:t>
      </w:r>
      <w:proofErr w:type="spellEnd"/>
      <w:r w:rsidRPr="004F4F89">
        <w:t xml:space="preserve">,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kualitas</w:t>
      </w:r>
      <w:proofErr w:type="spellEnd"/>
      <w:r w:rsidRPr="004F4F89">
        <w:t xml:space="preserve"> </w:t>
      </w:r>
      <w:proofErr w:type="spellStart"/>
      <w:r w:rsidRPr="004F4F89">
        <w:t>semantik</w:t>
      </w:r>
      <w:proofErr w:type="spellEnd"/>
      <w:r w:rsidRPr="004F4F89">
        <w:t xml:space="preserve"> </w:t>
      </w:r>
      <w:proofErr w:type="spellStart"/>
      <w:r w:rsidRPr="004F4F89">
        <w:t>semua</w:t>
      </w:r>
      <w:proofErr w:type="spellEnd"/>
      <w:r w:rsidRPr="004F4F89">
        <w:t xml:space="preserve"> </w:t>
      </w:r>
      <w:proofErr w:type="spellStart"/>
      <w:r w:rsidRPr="004F4F89">
        <w:t>jawaban</w:t>
      </w:r>
      <w:proofErr w:type="spellEnd"/>
      <w:r w:rsidRPr="004F4F89">
        <w:t xml:space="preserve"> provider </w:t>
      </w:r>
      <w:proofErr w:type="spellStart"/>
      <w:r w:rsidRPr="004F4F89">
        <w:t>hidup</w:t>
      </w:r>
      <w:proofErr w:type="spellEnd"/>
      <w:r w:rsidRPr="004F4F89">
        <w:t xml:space="preserve">. </w:t>
      </w:r>
      <w:proofErr w:type="spellStart"/>
      <w:r w:rsidRPr="004F4F89">
        <w:t>Tes</w:t>
      </w:r>
      <w:proofErr w:type="spellEnd"/>
      <w:r w:rsidRPr="004F4F89">
        <w:t xml:space="preserve"> Node guest engine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sama</w:t>
      </w:r>
      <w:proofErr w:type="spellEnd"/>
      <w:r w:rsidRPr="004F4F89">
        <w:t xml:space="preserve"> </w:t>
      </w:r>
      <w:proofErr w:type="spellStart"/>
      <w:r w:rsidRPr="004F4F89">
        <w:t>dengan</w:t>
      </w:r>
      <w:proofErr w:type="spellEnd"/>
      <w:r w:rsidRPr="004F4F89">
        <w:t xml:space="preserve"> </w:t>
      </w:r>
      <w:proofErr w:type="spellStart"/>
      <w:r w:rsidRPr="004F4F89">
        <w:t>pengujian</w:t>
      </w:r>
      <w:proofErr w:type="spellEnd"/>
      <w:r w:rsidRPr="004F4F89">
        <w:t xml:space="preserve"> Worker di browser </w:t>
      </w:r>
      <w:proofErr w:type="spellStart"/>
      <w:r w:rsidRPr="004F4F89">
        <w:t>nyata</w:t>
      </w:r>
      <w:proofErr w:type="spellEnd"/>
      <w:r w:rsidRPr="004F4F89">
        <w:t>.</w:t>
      </w:r>
    </w:p>
    <w:p w14:paraId="1068AF02" w14:textId="77777777" w:rsidR="004F4F89" w:rsidRPr="004F4F89" w:rsidRDefault="004F4F89" w:rsidP="004F4F89">
      <w:pPr>
        <w:pStyle w:val="Heading2"/>
      </w:pPr>
      <w:r w:rsidRPr="004F4F89">
        <w:t xml:space="preserve">28.3 Cara </w:t>
      </w:r>
      <w:proofErr w:type="spellStart"/>
      <w:r w:rsidRPr="004F4F89">
        <w:t>membaca</w:t>
      </w:r>
      <w:proofErr w:type="spellEnd"/>
      <w:r w:rsidRPr="004F4F89">
        <w:t xml:space="preserve"> </w:t>
      </w:r>
      <w:proofErr w:type="spellStart"/>
      <w:r w:rsidRPr="004F4F89">
        <w:t>satu</w:t>
      </w:r>
      <w:proofErr w:type="spellEnd"/>
      <w:r w:rsidRPr="004F4F89">
        <w:t xml:space="preserve"> </w:t>
      </w:r>
      <w:proofErr w:type="spellStart"/>
      <w:r w:rsidRPr="004F4F89">
        <w:t>fitur</w:t>
      </w:r>
      <w:proofErr w:type="spellEnd"/>
      <w:r w:rsidRPr="004F4F89">
        <w:t xml:space="preserve"> </w:t>
      </w:r>
      <w:proofErr w:type="spellStart"/>
      <w:r w:rsidRPr="004F4F89">
        <w:t>dari</w:t>
      </w:r>
      <w:proofErr w:type="spellEnd"/>
      <w:r w:rsidRPr="004F4F89">
        <w:t xml:space="preserve"> </w:t>
      </w:r>
      <w:proofErr w:type="spellStart"/>
      <w:r w:rsidRPr="004F4F89">
        <w:t>kode</w:t>
      </w:r>
      <w:proofErr w:type="spellEnd"/>
    </w:p>
    <w:p w14:paraId="1BBDE5EA" w14:textId="77777777" w:rsidR="004F4F89" w:rsidRPr="004F4F89" w:rsidRDefault="004F4F89" w:rsidP="004F4F89">
      <w:proofErr w:type="spellStart"/>
      <w:r w:rsidRPr="004F4F89">
        <w:t>Mulai</w:t>
      </w:r>
      <w:proofErr w:type="spellEnd"/>
      <w:r w:rsidRPr="004F4F89">
        <w:t xml:space="preserve"> </w:t>
      </w:r>
      <w:proofErr w:type="spellStart"/>
      <w:r w:rsidRPr="004F4F89">
        <w:t>dari</w:t>
      </w:r>
      <w:proofErr w:type="spellEnd"/>
      <w:r w:rsidRPr="004F4F89">
        <w:t xml:space="preserve"> </w:t>
      </w:r>
      <w:proofErr w:type="spellStart"/>
      <w:r w:rsidRPr="004F4F89">
        <w:t>rute</w:t>
      </w:r>
      <w:proofErr w:type="spellEnd"/>
      <w:r w:rsidRPr="004F4F89">
        <w:t xml:space="preserve">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mengetahui</w:t>
      </w:r>
      <w:proofErr w:type="spellEnd"/>
      <w:r w:rsidRPr="004F4F89">
        <w:t xml:space="preserve"> middleware dan handler, </w:t>
      </w:r>
      <w:proofErr w:type="spellStart"/>
      <w:r w:rsidRPr="004F4F89">
        <w:t>lalu</w:t>
      </w:r>
      <w:proofErr w:type="spellEnd"/>
      <w:r w:rsidRPr="004F4F89">
        <w:t xml:space="preserve"> </w:t>
      </w:r>
      <w:proofErr w:type="spellStart"/>
      <w:r w:rsidRPr="004F4F89">
        <w:t>baca</w:t>
      </w:r>
      <w:proofErr w:type="spellEnd"/>
      <w:r w:rsidRPr="004F4F89">
        <w:t xml:space="preserve"> controller dan request, </w:t>
      </w:r>
      <w:proofErr w:type="spellStart"/>
      <w:r w:rsidRPr="004F4F89">
        <w:t>ikuti</w:t>
      </w:r>
      <w:proofErr w:type="spellEnd"/>
      <w:r w:rsidRPr="004F4F89">
        <w:t xml:space="preserve"> action/query/service, </w:t>
      </w:r>
      <w:proofErr w:type="spellStart"/>
      <w:r w:rsidRPr="004F4F89">
        <w:t>periksa</w:t>
      </w:r>
      <w:proofErr w:type="spellEnd"/>
      <w:r w:rsidRPr="004F4F89">
        <w:t xml:space="preserve"> model </w:t>
      </w:r>
      <w:proofErr w:type="spellStart"/>
      <w:r w:rsidRPr="004F4F89">
        <w:t>beserta</w:t>
      </w:r>
      <w:proofErr w:type="spellEnd"/>
      <w:r w:rsidRPr="004F4F89">
        <w:t xml:space="preserve"> </w:t>
      </w:r>
      <w:proofErr w:type="spellStart"/>
      <w:r w:rsidRPr="004F4F89">
        <w:t>seluruh</w:t>
      </w:r>
      <w:proofErr w:type="spellEnd"/>
      <w:r w:rsidRPr="004F4F89">
        <w:t xml:space="preserve"> </w:t>
      </w:r>
      <w:proofErr w:type="spellStart"/>
      <w:r w:rsidRPr="004F4F89">
        <w:t>migrasi</w:t>
      </w:r>
      <w:proofErr w:type="spellEnd"/>
      <w:r w:rsidRPr="004F4F89">
        <w:t xml:space="preserve"> yang </w:t>
      </w:r>
      <w:proofErr w:type="spellStart"/>
      <w:r w:rsidRPr="004F4F89">
        <w:t>relevan</w:t>
      </w:r>
      <w:proofErr w:type="spellEnd"/>
      <w:r w:rsidRPr="004F4F89">
        <w:t xml:space="preserve">, </w:t>
      </w:r>
      <w:proofErr w:type="spellStart"/>
      <w:r w:rsidRPr="004F4F89">
        <w:t>kemudian</w:t>
      </w:r>
      <w:proofErr w:type="spellEnd"/>
      <w:r w:rsidRPr="004F4F89">
        <w:t xml:space="preserve"> </w:t>
      </w:r>
      <w:proofErr w:type="spellStart"/>
      <w:r w:rsidRPr="004F4F89">
        <w:t>baca</w:t>
      </w:r>
      <w:proofErr w:type="spellEnd"/>
      <w:r w:rsidRPr="004F4F89">
        <w:t xml:space="preserve"> view/JavaScript </w:t>
      </w:r>
      <w:proofErr w:type="spellStart"/>
      <w:r w:rsidRPr="004F4F89">
        <w:t>atau</w:t>
      </w:r>
      <w:proofErr w:type="spellEnd"/>
      <w:r w:rsidRPr="004F4F89">
        <w:t xml:space="preserve"> widget/provider/repository. </w:t>
      </w:r>
      <w:proofErr w:type="spellStart"/>
      <w:r w:rsidRPr="004F4F89">
        <w:t>Akhiri</w:t>
      </w:r>
      <w:proofErr w:type="spellEnd"/>
      <w:r w:rsidRPr="004F4F89">
        <w:t xml:space="preserve"> </w:t>
      </w:r>
      <w:proofErr w:type="spellStart"/>
      <w:r w:rsidRPr="004F4F89">
        <w:t>dengan</w:t>
      </w:r>
      <w:proofErr w:type="spellEnd"/>
      <w:r w:rsidRPr="004F4F89">
        <w:t xml:space="preserve"> </w:t>
      </w:r>
      <w:proofErr w:type="spellStart"/>
      <w:r w:rsidRPr="004F4F89">
        <w:t>tes</w:t>
      </w:r>
      <w:proofErr w:type="spellEnd"/>
      <w:r w:rsidRPr="004F4F89">
        <w:t xml:space="preserve"> yang </w:t>
      </w:r>
      <w:proofErr w:type="spellStart"/>
      <w:r w:rsidRPr="004F4F89">
        <w:t>menguji</w:t>
      </w:r>
      <w:proofErr w:type="spellEnd"/>
      <w:r w:rsidRPr="004F4F89">
        <w:t xml:space="preserve"> </w:t>
      </w:r>
      <w:proofErr w:type="spellStart"/>
      <w:r w:rsidRPr="004F4F89">
        <w:t>aturan</w:t>
      </w:r>
      <w:proofErr w:type="spellEnd"/>
      <w:r w:rsidRPr="004F4F89">
        <w:t xml:space="preserve"> </w:t>
      </w:r>
      <w:proofErr w:type="spellStart"/>
      <w:r w:rsidRPr="004F4F89">
        <w:t>tersebut</w:t>
      </w:r>
      <w:proofErr w:type="spellEnd"/>
      <w:r w:rsidRPr="004F4F89">
        <w:t xml:space="preserve">. Alur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menghindari</w:t>
      </w:r>
      <w:proofErr w:type="spellEnd"/>
      <w:r w:rsidRPr="004F4F89">
        <w:t xml:space="preserve"> </w:t>
      </w:r>
      <w:proofErr w:type="spellStart"/>
      <w:r w:rsidRPr="004F4F89">
        <w:t>penjelasan</w:t>
      </w:r>
      <w:proofErr w:type="spellEnd"/>
      <w:r w:rsidRPr="004F4F89">
        <w:t xml:space="preserve"> </w:t>
      </w:r>
      <w:proofErr w:type="spellStart"/>
      <w:r w:rsidRPr="004F4F89">
        <w:t>hanya</w:t>
      </w:r>
      <w:proofErr w:type="spellEnd"/>
      <w:r w:rsidRPr="004F4F89">
        <w:t xml:space="preserve"> </w:t>
      </w:r>
      <w:proofErr w:type="spellStart"/>
      <w:r w:rsidRPr="004F4F89">
        <w:t>dari</w:t>
      </w:r>
      <w:proofErr w:type="spellEnd"/>
      <w:r w:rsidRPr="004F4F89">
        <w:t xml:space="preserve"> nama </w:t>
      </w:r>
      <w:proofErr w:type="spellStart"/>
      <w:r w:rsidRPr="004F4F89">
        <w:t>paket</w:t>
      </w:r>
      <w:proofErr w:type="spellEnd"/>
      <w:r w:rsidRPr="004F4F89">
        <w:t xml:space="preserve"> </w:t>
      </w:r>
      <w:proofErr w:type="spellStart"/>
      <w:r w:rsidRPr="004F4F89">
        <w:t>atau</w:t>
      </w:r>
      <w:proofErr w:type="spellEnd"/>
      <w:r w:rsidRPr="004F4F89">
        <w:t xml:space="preserve"> </w:t>
      </w:r>
      <w:proofErr w:type="spellStart"/>
      <w:r w:rsidRPr="004F4F89">
        <w:t>tampilan</w:t>
      </w:r>
      <w:proofErr w:type="spellEnd"/>
      <w:r w:rsidRPr="004F4F89">
        <w:t xml:space="preserve"> UI.</w:t>
      </w:r>
    </w:p>
    <w:p w14:paraId="1BA4FBDF" w14:textId="77777777" w:rsidR="004F4F89" w:rsidRPr="004F4F89" w:rsidRDefault="004F4F89" w:rsidP="004F4F89"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perubahan</w:t>
      </w:r>
      <w:proofErr w:type="spellEnd"/>
      <w:r w:rsidRPr="004F4F89">
        <w:t xml:space="preserve"> </w:t>
      </w:r>
      <w:proofErr w:type="spellStart"/>
      <w:r w:rsidRPr="004F4F89">
        <w:t>akademik</w:t>
      </w:r>
      <w:proofErr w:type="spellEnd"/>
      <w:r w:rsidRPr="004F4F89">
        <w:t xml:space="preserve">, </w:t>
      </w:r>
      <w:proofErr w:type="spellStart"/>
      <w:r w:rsidRPr="004F4F89">
        <w:t>periksa</w:t>
      </w:r>
      <w:proofErr w:type="spellEnd"/>
      <w:r w:rsidRPr="004F4F89">
        <w:t xml:space="preserve"> </w:t>
      </w:r>
      <w:proofErr w:type="spellStart"/>
      <w:r w:rsidRPr="004F4F89">
        <w:t>pengaruhnya</w:t>
      </w:r>
      <w:proofErr w:type="spellEnd"/>
      <w:r w:rsidRPr="004F4F89">
        <w:t xml:space="preserve"> </w:t>
      </w:r>
      <w:proofErr w:type="spellStart"/>
      <w:r w:rsidRPr="004F4F89">
        <w:t>ke</w:t>
      </w:r>
      <w:proofErr w:type="spellEnd"/>
      <w:r w:rsidRPr="004F4F89">
        <w:t xml:space="preserve"> </w:t>
      </w:r>
      <w:proofErr w:type="spellStart"/>
      <w:r w:rsidRPr="004F4F89">
        <w:t>kalender</w:t>
      </w:r>
      <w:proofErr w:type="spellEnd"/>
      <w:r w:rsidRPr="004F4F89">
        <w:t xml:space="preserve">, dashboard, reminder dan tool AI.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perubahan</w:t>
      </w:r>
      <w:proofErr w:type="spellEnd"/>
      <w:r w:rsidRPr="004F4F89">
        <w:t xml:space="preserve"> record </w:t>
      </w:r>
      <w:proofErr w:type="spellStart"/>
      <w:r w:rsidRPr="004F4F89">
        <w:t>sinkronisasi</w:t>
      </w:r>
      <w:proofErr w:type="spellEnd"/>
      <w:r w:rsidRPr="004F4F89">
        <w:t xml:space="preserve">, </w:t>
      </w:r>
      <w:proofErr w:type="spellStart"/>
      <w:r w:rsidRPr="004F4F89">
        <w:t>periksa</w:t>
      </w:r>
      <w:proofErr w:type="spellEnd"/>
      <w:r w:rsidRPr="004F4F89">
        <w:t xml:space="preserve"> metadata </w:t>
      </w:r>
      <w:proofErr w:type="spellStart"/>
      <w:r w:rsidRPr="004F4F89">
        <w:t>server_version</w:t>
      </w:r>
      <w:proofErr w:type="spellEnd"/>
      <w:r w:rsidRPr="004F4F89">
        <w:t xml:space="preserve">/UUID, resource API, outbox, </w:t>
      </w:r>
      <w:proofErr w:type="spellStart"/>
      <w:r w:rsidRPr="004F4F89">
        <w:t>peta</w:t>
      </w:r>
      <w:proofErr w:type="spellEnd"/>
      <w:r w:rsidRPr="004F4F89">
        <w:t xml:space="preserve"> entity </w:t>
      </w:r>
      <w:proofErr w:type="spellStart"/>
      <w:r w:rsidRPr="004F4F89">
        <w:t>klien</w:t>
      </w:r>
      <w:proofErr w:type="spellEnd"/>
      <w:r w:rsidRPr="004F4F89">
        <w:t xml:space="preserve">, </w:t>
      </w:r>
      <w:proofErr w:type="spellStart"/>
      <w:r w:rsidRPr="004F4F89">
        <w:t>versi</w:t>
      </w:r>
      <w:proofErr w:type="spellEnd"/>
      <w:r w:rsidRPr="004F4F89">
        <w:t xml:space="preserve"> database </w:t>
      </w:r>
      <w:proofErr w:type="spellStart"/>
      <w:r w:rsidRPr="004F4F89">
        <w:t>lokal</w:t>
      </w:r>
      <w:proofErr w:type="spellEnd"/>
      <w:r w:rsidRPr="004F4F89">
        <w:t xml:space="preserve"> dan </w:t>
      </w:r>
      <w:proofErr w:type="spellStart"/>
      <w:r w:rsidRPr="004F4F89">
        <w:t>konflik</w:t>
      </w:r>
      <w:proofErr w:type="spellEnd"/>
      <w:r w:rsidRPr="004F4F89">
        <w:t xml:space="preserve">.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perubahan</w:t>
      </w:r>
      <w:proofErr w:type="spellEnd"/>
      <w:r w:rsidRPr="004F4F89">
        <w:t xml:space="preserve"> AI, </w:t>
      </w:r>
      <w:proofErr w:type="spellStart"/>
      <w:r w:rsidRPr="004F4F89">
        <w:t>periksa</w:t>
      </w:r>
      <w:proofErr w:type="spellEnd"/>
      <w:r w:rsidRPr="004F4F89">
        <w:t xml:space="preserve"> branch, idempotency, checkpoint, accounting, </w:t>
      </w:r>
      <w:proofErr w:type="spellStart"/>
      <w:r w:rsidRPr="004F4F89">
        <w:t>kapasitas</w:t>
      </w:r>
      <w:proofErr w:type="spellEnd"/>
      <w:r w:rsidRPr="004F4F89">
        <w:t xml:space="preserve"> dan </w:t>
      </w:r>
      <w:proofErr w:type="spellStart"/>
      <w:r w:rsidRPr="004F4F89">
        <w:t>retensi</w:t>
      </w:r>
      <w:proofErr w:type="spellEnd"/>
      <w:r w:rsidRPr="004F4F89">
        <w:t>.</w:t>
      </w:r>
    </w:p>
    <w:p w14:paraId="140FE805" w14:textId="77777777" w:rsidR="004F4F89" w:rsidRPr="004F4F89" w:rsidRDefault="004F4F89" w:rsidP="004F4F89">
      <w:pPr>
        <w:pStyle w:val="Heading2"/>
      </w:pPr>
      <w:r w:rsidRPr="004F4F89">
        <w:t xml:space="preserve">28.4 Status </w:t>
      </w:r>
      <w:proofErr w:type="spellStart"/>
      <w:r w:rsidRPr="004F4F89">
        <w:t>validasi</w:t>
      </w:r>
      <w:proofErr w:type="spellEnd"/>
      <w:r w:rsidRPr="004F4F89">
        <w:t xml:space="preserve"> </w:t>
      </w:r>
      <w:proofErr w:type="spellStart"/>
      <w:r w:rsidRPr="004F4F89">
        <w:t>dokumentasi</w:t>
      </w:r>
      <w:proofErr w:type="spellEnd"/>
      <w:r w:rsidRPr="004F4F89">
        <w:t xml:space="preserve"> ini</w:t>
      </w:r>
    </w:p>
    <w:p w14:paraId="6CFE6AD7" w14:textId="77777777" w:rsidR="004F4F89" w:rsidRPr="004F4F89" w:rsidRDefault="004F4F89" w:rsidP="004F4F89">
      <w:r w:rsidRPr="004F4F89">
        <w:t xml:space="preserve">Daftar </w:t>
      </w:r>
      <w:proofErr w:type="spellStart"/>
      <w:r w:rsidRPr="004F4F89">
        <w:t>rute</w:t>
      </w:r>
      <w:proofErr w:type="spellEnd"/>
      <w:r w:rsidRPr="004F4F89">
        <w:t xml:space="preserve"> </w:t>
      </w:r>
      <w:proofErr w:type="spellStart"/>
      <w:r w:rsidRPr="004F4F89">
        <w:t>berhasil</w:t>
      </w:r>
      <w:proofErr w:type="spellEnd"/>
      <w:r w:rsidRPr="004F4F89">
        <w:t xml:space="preserve"> </w:t>
      </w:r>
      <w:proofErr w:type="spellStart"/>
      <w:r w:rsidRPr="004F4F89">
        <w:t>dihasilkan</w:t>
      </w:r>
      <w:proofErr w:type="spellEnd"/>
      <w:r w:rsidRPr="004F4F89">
        <w:t xml:space="preserve"> </w:t>
      </w:r>
      <w:proofErr w:type="spellStart"/>
      <w:r w:rsidRPr="004F4F89">
        <w:t>dari</w:t>
      </w:r>
      <w:proofErr w:type="spellEnd"/>
      <w:r w:rsidRPr="004F4F89">
        <w:t xml:space="preserve"> </w:t>
      </w:r>
      <w:proofErr w:type="spellStart"/>
      <w:r w:rsidRPr="004F4F89">
        <w:t>aplikasi</w:t>
      </w:r>
      <w:proofErr w:type="spellEnd"/>
      <w:r w:rsidRPr="004F4F89">
        <w:t xml:space="preserve"> </w:t>
      </w:r>
      <w:proofErr w:type="spellStart"/>
      <w:r w:rsidRPr="004F4F89">
        <w:t>lokal</w:t>
      </w:r>
      <w:proofErr w:type="spellEnd"/>
      <w:r w:rsidRPr="004F4F89">
        <w:t xml:space="preserve"> dan </w:t>
      </w:r>
      <w:proofErr w:type="spellStart"/>
      <w:r w:rsidRPr="004F4F89">
        <w:t>sumber</w:t>
      </w:r>
      <w:proofErr w:type="spellEnd"/>
      <w:r w:rsidRPr="004F4F89">
        <w:t xml:space="preserve"> </w:t>
      </w:r>
      <w:proofErr w:type="spellStart"/>
      <w:r w:rsidRPr="004F4F89">
        <w:t>penting</w:t>
      </w:r>
      <w:proofErr w:type="spellEnd"/>
      <w:r w:rsidRPr="004F4F89">
        <w:t xml:space="preserve"> </w:t>
      </w:r>
      <w:proofErr w:type="spellStart"/>
      <w:r w:rsidRPr="004F4F89">
        <w:t>dibaca</w:t>
      </w:r>
      <w:proofErr w:type="spellEnd"/>
      <w:r w:rsidRPr="004F4F89">
        <w:t xml:space="preserve">. Tidak </w:t>
      </w:r>
      <w:proofErr w:type="spellStart"/>
      <w:r w:rsidRPr="004F4F89">
        <w:t>ada</w:t>
      </w:r>
      <w:proofErr w:type="spellEnd"/>
      <w:r w:rsidRPr="004F4F89">
        <w:t xml:space="preserve"> </w:t>
      </w:r>
      <w:proofErr w:type="spellStart"/>
      <w:r w:rsidRPr="004F4F89">
        <w:t>hasil</w:t>
      </w:r>
      <w:proofErr w:type="spellEnd"/>
      <w:r w:rsidRPr="004F4F89">
        <w:t xml:space="preserve"> lulus </w:t>
      </w:r>
      <w:proofErr w:type="spellStart"/>
      <w:r w:rsidRPr="004F4F89">
        <w:t>tes</w:t>
      </w:r>
      <w:proofErr w:type="spellEnd"/>
      <w:r w:rsidRPr="004F4F89">
        <w:t xml:space="preserve"> </w:t>
      </w:r>
      <w:proofErr w:type="spellStart"/>
      <w:r w:rsidRPr="004F4F89">
        <w:t>baru</w:t>
      </w:r>
      <w:proofErr w:type="spellEnd"/>
      <w:r w:rsidRPr="004F4F89">
        <w:t xml:space="preserve"> yang </w:t>
      </w:r>
      <w:proofErr w:type="spellStart"/>
      <w:r w:rsidRPr="004F4F89">
        <w:t>diklaim</w:t>
      </w:r>
      <w:proofErr w:type="spellEnd"/>
      <w:r w:rsidRPr="004F4F89">
        <w:t xml:space="preserve"> pada </w:t>
      </w:r>
      <w:proofErr w:type="spellStart"/>
      <w:r w:rsidRPr="004F4F89">
        <w:t>penyusunan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 xml:space="preserve">. Hasil </w:t>
      </w:r>
      <w:proofErr w:type="spellStart"/>
      <w:r w:rsidRPr="004F4F89">
        <w:t>pengujian</w:t>
      </w:r>
      <w:proofErr w:type="spellEnd"/>
      <w:r w:rsidRPr="004F4F89">
        <w:t xml:space="preserve"> </w:t>
      </w:r>
      <w:proofErr w:type="spellStart"/>
      <w:r w:rsidRPr="004F4F89">
        <w:t>historis</w:t>
      </w:r>
      <w:proofErr w:type="spellEnd"/>
      <w:r w:rsidRPr="004F4F89">
        <w:t xml:space="preserve"> di </w:t>
      </w:r>
      <w:proofErr w:type="spellStart"/>
      <w:r w:rsidRPr="004F4F89">
        <w:t>dokumen</w:t>
      </w:r>
      <w:proofErr w:type="spellEnd"/>
      <w:r w:rsidRPr="004F4F89">
        <w:t xml:space="preserve"> </w:t>
      </w:r>
      <w:proofErr w:type="spellStart"/>
      <w:r w:rsidRPr="004F4F89">
        <w:t>fitur</w:t>
      </w:r>
      <w:proofErr w:type="spellEnd"/>
      <w:r w:rsidRPr="004F4F89">
        <w:t xml:space="preserve"> </w:t>
      </w:r>
      <w:proofErr w:type="spellStart"/>
      <w:r w:rsidRPr="004F4F89">
        <w:t>harus</w:t>
      </w:r>
      <w:proofErr w:type="spellEnd"/>
      <w:r w:rsidRPr="004F4F89">
        <w:t xml:space="preserve"> </w:t>
      </w:r>
      <w:proofErr w:type="spellStart"/>
      <w:r w:rsidRPr="004F4F89">
        <w:t>dibaca</w:t>
      </w:r>
      <w:proofErr w:type="spellEnd"/>
      <w:r w:rsidRPr="004F4F89">
        <w:t xml:space="preserve"> </w:t>
      </w:r>
      <w:proofErr w:type="spellStart"/>
      <w:r w:rsidRPr="004F4F89">
        <w:t>bersama</w:t>
      </w:r>
      <w:proofErr w:type="spellEnd"/>
      <w:r w:rsidRPr="004F4F89">
        <w:t xml:space="preserve"> </w:t>
      </w:r>
      <w:proofErr w:type="spellStart"/>
      <w:r w:rsidRPr="004F4F89">
        <w:t>tanggal</w:t>
      </w:r>
      <w:proofErr w:type="spellEnd"/>
      <w:r w:rsidRPr="004F4F89">
        <w:t xml:space="preserve">, scope, </w:t>
      </w:r>
      <w:proofErr w:type="spellStart"/>
      <w:r w:rsidRPr="004F4F89">
        <w:t>penggunaan</w:t>
      </w:r>
      <w:proofErr w:type="spellEnd"/>
      <w:r w:rsidRPr="004F4F89">
        <w:t xml:space="preserve"> mock dan </w:t>
      </w:r>
      <w:proofErr w:type="spellStart"/>
      <w:r w:rsidRPr="004F4F89">
        <w:t>keterbatasan</w:t>
      </w:r>
      <w:proofErr w:type="spellEnd"/>
      <w:r w:rsidRPr="004F4F89">
        <w:t xml:space="preserve"> yang </w:t>
      </w:r>
      <w:proofErr w:type="spellStart"/>
      <w:r w:rsidRPr="004F4F89">
        <w:t>ditulis</w:t>
      </w:r>
      <w:proofErr w:type="spellEnd"/>
      <w:r w:rsidRPr="004F4F89">
        <w:t xml:space="preserve"> </w:t>
      </w:r>
      <w:proofErr w:type="spellStart"/>
      <w:r w:rsidRPr="004F4F89">
        <w:t>sumbernya</w:t>
      </w:r>
      <w:proofErr w:type="spellEnd"/>
      <w:r w:rsidRPr="004F4F89">
        <w:t xml:space="preserve">; </w:t>
      </w:r>
      <w:proofErr w:type="spellStart"/>
      <w:r w:rsidRPr="004F4F89">
        <w:t>angka</w:t>
      </w:r>
      <w:proofErr w:type="spellEnd"/>
      <w:r w:rsidRPr="004F4F89">
        <w:t xml:space="preserve"> lama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dipindahkan</w:t>
      </w:r>
      <w:proofErr w:type="spellEnd"/>
      <w:r w:rsidRPr="004F4F89">
        <w:t xml:space="preserve"> </w:t>
      </w:r>
      <w:proofErr w:type="spellStart"/>
      <w:r w:rsidRPr="004F4F89">
        <w:t>menjadi</w:t>
      </w:r>
      <w:proofErr w:type="spellEnd"/>
      <w:r w:rsidRPr="004F4F89">
        <w:t xml:space="preserve"> status </w:t>
      </w:r>
      <w:proofErr w:type="spellStart"/>
      <w:r w:rsidRPr="004F4F89">
        <w:t>seluruh</w:t>
      </w:r>
      <w:proofErr w:type="spellEnd"/>
      <w:r w:rsidRPr="004F4F89">
        <w:t xml:space="preserve"> repository </w:t>
      </w:r>
      <w:proofErr w:type="spellStart"/>
      <w:r w:rsidRPr="004F4F89">
        <w:t>hari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>.</w:t>
      </w:r>
    </w:p>
    <w:p w14:paraId="0643BF6B" w14:textId="77777777" w:rsidR="004F4F89" w:rsidRPr="004F4F89" w:rsidRDefault="004F4F8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4F4F89">
        <w:rPr>
          <w:color w:val="666666"/>
          <w:sz w:val="17"/>
        </w:rPr>
        <w:t>Sumber</w:t>
      </w:r>
      <w:proofErr w:type="spellEnd"/>
      <w:r w:rsidRPr="004F4F89">
        <w:rPr>
          <w:color w:val="666666"/>
          <w:sz w:val="17"/>
        </w:rPr>
        <w:t xml:space="preserve">: </w:t>
      </w:r>
      <w:proofErr w:type="spellStart"/>
      <w:proofErr w:type="gramStart"/>
      <w:r w:rsidRPr="004F4F89">
        <w:rPr>
          <w:color w:val="666666"/>
          <w:sz w:val="17"/>
        </w:rPr>
        <w:t>composer.json</w:t>
      </w:r>
      <w:proofErr w:type="spellEnd"/>
      <w:proofErr w:type="gramEnd"/>
      <w:r w:rsidRPr="004F4F89">
        <w:rPr>
          <w:color w:val="666666"/>
          <w:sz w:val="17"/>
        </w:rPr>
        <w:t xml:space="preserve">; </w:t>
      </w:r>
      <w:proofErr w:type="spellStart"/>
      <w:proofErr w:type="gramStart"/>
      <w:r w:rsidRPr="004F4F89">
        <w:rPr>
          <w:color w:val="666666"/>
          <w:sz w:val="17"/>
        </w:rPr>
        <w:t>package.json</w:t>
      </w:r>
      <w:proofErr w:type="spellEnd"/>
      <w:proofErr w:type="gramEnd"/>
      <w:r w:rsidRPr="004F4F89">
        <w:rPr>
          <w:color w:val="666666"/>
          <w:sz w:val="17"/>
        </w:rPr>
        <w:t>; phpunit.xml; tests/</w:t>
      </w:r>
      <w:proofErr w:type="spellStart"/>
      <w:r w:rsidRPr="004F4F89">
        <w:rPr>
          <w:color w:val="666666"/>
          <w:sz w:val="17"/>
        </w:rPr>
        <w:t>Pest.php</w:t>
      </w:r>
      <w:proofErr w:type="spellEnd"/>
      <w:r w:rsidRPr="004F4F89">
        <w:rPr>
          <w:color w:val="666666"/>
          <w:sz w:val="17"/>
        </w:rPr>
        <w:t>; tests/Feature/; tests/Unit/; tests/</w:t>
      </w:r>
      <w:proofErr w:type="spellStart"/>
      <w:r w:rsidRPr="004F4F89">
        <w:rPr>
          <w:color w:val="666666"/>
          <w:sz w:val="17"/>
        </w:rPr>
        <w:t>Js</w:t>
      </w:r>
      <w:proofErr w:type="spellEnd"/>
      <w:r w:rsidRPr="004F4F89">
        <w:rPr>
          <w:color w:val="666666"/>
          <w:sz w:val="17"/>
        </w:rPr>
        <w:t xml:space="preserve">/; </w:t>
      </w:r>
      <w:proofErr w:type="spellStart"/>
      <w:r w:rsidRPr="004F4F89">
        <w:rPr>
          <w:color w:val="666666"/>
          <w:sz w:val="17"/>
        </w:rPr>
        <w:t>mobile_ver</w:t>
      </w:r>
      <w:proofErr w:type="spellEnd"/>
      <w:r w:rsidRPr="004F4F89">
        <w:rPr>
          <w:color w:val="666666"/>
          <w:sz w:val="17"/>
        </w:rPr>
        <w:t xml:space="preserve">/test/; </w:t>
      </w:r>
      <w:proofErr w:type="spellStart"/>
      <w:r w:rsidRPr="004F4F89">
        <w:rPr>
          <w:color w:val="666666"/>
          <w:sz w:val="17"/>
        </w:rPr>
        <w:t>mobile_ver</w:t>
      </w:r>
      <w:proofErr w:type="spellEnd"/>
      <w:r w:rsidRPr="004F4F89">
        <w:rPr>
          <w:color w:val="666666"/>
          <w:sz w:val="17"/>
        </w:rPr>
        <w:t>/</w:t>
      </w:r>
      <w:proofErr w:type="spellStart"/>
      <w:r w:rsidRPr="004F4F89">
        <w:rPr>
          <w:color w:val="666666"/>
          <w:sz w:val="17"/>
        </w:rPr>
        <w:t>analysis_options.yaml</w:t>
      </w:r>
      <w:proofErr w:type="spellEnd"/>
      <w:proofErr w:type="gramStart"/>
      <w:r w:rsidRPr="004F4F89">
        <w:rPr>
          <w:color w:val="666666"/>
          <w:sz w:val="17"/>
        </w:rPr>
        <w:t>; .</w:t>
      </w:r>
      <w:proofErr w:type="spellStart"/>
      <w:r w:rsidRPr="004F4F89">
        <w:rPr>
          <w:color w:val="666666"/>
          <w:sz w:val="17"/>
        </w:rPr>
        <w:t>github</w:t>
      </w:r>
      <w:proofErr w:type="spellEnd"/>
      <w:proofErr w:type="gramEnd"/>
      <w:r w:rsidRPr="004F4F89">
        <w:rPr>
          <w:color w:val="666666"/>
          <w:sz w:val="17"/>
        </w:rPr>
        <w:t>/workflows/.</w:t>
      </w:r>
    </w:p>
    <w:p w14:paraId="6677AD9A" w14:textId="77777777" w:rsidR="004F4F89" w:rsidRPr="004F4F89" w:rsidRDefault="004F4F89" w:rsidP="004F4F89">
      <w:pPr>
        <w:pStyle w:val="Heading1"/>
      </w:pPr>
      <w:bookmarkStart w:id="28" w:name="_Toc242990902"/>
      <w:r w:rsidRPr="004F4F89">
        <w:lastRenderedPageBreak/>
        <w:t xml:space="preserve">29. </w:t>
      </w:r>
      <w:proofErr w:type="spellStart"/>
      <w:r w:rsidRPr="004F4F89">
        <w:t>Perbandingan</w:t>
      </w:r>
      <w:proofErr w:type="spellEnd"/>
      <w:r w:rsidRPr="004F4F89">
        <w:t xml:space="preserve"> </w:t>
      </w:r>
      <w:proofErr w:type="spellStart"/>
      <w:r w:rsidRPr="004F4F89">
        <w:t>cakupan</w:t>
      </w:r>
      <w:proofErr w:type="spellEnd"/>
      <w:r w:rsidRPr="004F4F89">
        <w:t xml:space="preserve"> web dan mobile</w:t>
      </w:r>
      <w:bookmarkEnd w:id="28"/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157"/>
        <w:gridCol w:w="2785"/>
        <w:gridCol w:w="3343"/>
      </w:tblGrid>
      <w:tr w:rsidR="004F4F89" w:rsidRPr="004F4F89" w14:paraId="3BE3308C" w14:textId="77777777" w:rsidTr="004F4F89">
        <w:trPr>
          <w:cantSplit/>
          <w:tblHeader/>
        </w:trPr>
        <w:tc>
          <w:tcPr>
            <w:tcW w:w="3157" w:type="dxa"/>
            <w:shd w:val="clear" w:color="auto" w:fill="1D3548"/>
          </w:tcPr>
          <w:p w14:paraId="51DDDCE5" w14:textId="77777777" w:rsidR="004F4F89" w:rsidRPr="004F4F89" w:rsidRDefault="004F4F8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4F4F89">
              <w:rPr>
                <w:b/>
                <w:color w:val="FFFFFF"/>
                <w:sz w:val="18"/>
              </w:rPr>
              <w:t>Kemampuan</w:t>
            </w:r>
            <w:proofErr w:type="spellEnd"/>
          </w:p>
        </w:tc>
        <w:tc>
          <w:tcPr>
            <w:tcW w:w="2785" w:type="dxa"/>
            <w:shd w:val="clear" w:color="auto" w:fill="1D3548"/>
          </w:tcPr>
          <w:p w14:paraId="47701981" w14:textId="77777777" w:rsidR="004F4F89" w:rsidRPr="004F4F89" w:rsidRDefault="004F4F8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4F4F89">
              <w:rPr>
                <w:b/>
                <w:color w:val="FFFFFF"/>
                <w:sz w:val="18"/>
              </w:rPr>
              <w:t>Web</w:t>
            </w:r>
          </w:p>
        </w:tc>
        <w:tc>
          <w:tcPr>
            <w:tcW w:w="3343" w:type="dxa"/>
            <w:shd w:val="clear" w:color="auto" w:fill="1D3548"/>
          </w:tcPr>
          <w:p w14:paraId="328F3B50" w14:textId="77777777" w:rsidR="004F4F89" w:rsidRPr="004F4F89" w:rsidRDefault="004F4F8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4F4F89">
              <w:rPr>
                <w:b/>
                <w:color w:val="FFFFFF"/>
                <w:sz w:val="18"/>
              </w:rPr>
              <w:t xml:space="preserve">Mobile yang </w:t>
            </w:r>
            <w:proofErr w:type="spellStart"/>
            <w:r w:rsidRPr="004F4F89">
              <w:rPr>
                <w:b/>
                <w:color w:val="FFFFFF"/>
                <w:sz w:val="18"/>
              </w:rPr>
              <w:t>ditelusuri</w:t>
            </w:r>
            <w:proofErr w:type="spellEnd"/>
          </w:p>
        </w:tc>
      </w:tr>
      <w:tr w:rsidR="004F4F89" w:rsidRPr="004F4F89" w14:paraId="6D508D1F" w14:textId="77777777" w:rsidTr="004F4F89">
        <w:trPr>
          <w:cantSplit/>
        </w:trPr>
        <w:tc>
          <w:tcPr>
            <w:tcW w:w="3157" w:type="dxa"/>
          </w:tcPr>
          <w:p w14:paraId="15CA4573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Login/register/reset</w:t>
            </w:r>
          </w:p>
        </w:tc>
        <w:tc>
          <w:tcPr>
            <w:tcW w:w="2785" w:type="dxa"/>
          </w:tcPr>
          <w:p w14:paraId="0BD71769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Session, Livewire/Volt, email verification</w:t>
            </w:r>
          </w:p>
        </w:tc>
        <w:tc>
          <w:tcPr>
            <w:tcW w:w="3343" w:type="dxa"/>
          </w:tcPr>
          <w:p w14:paraId="55A9C753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REST auth, token Sanctum, secure storage.</w:t>
            </w:r>
          </w:p>
        </w:tc>
      </w:tr>
      <w:tr w:rsidR="004F4F89" w:rsidRPr="004F4F89" w14:paraId="701E3835" w14:textId="77777777" w:rsidTr="004F4F89">
        <w:trPr>
          <w:cantSplit/>
        </w:trPr>
        <w:tc>
          <w:tcPr>
            <w:tcW w:w="3157" w:type="dxa"/>
          </w:tcPr>
          <w:p w14:paraId="4642D38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Dashboard</w:t>
            </w:r>
          </w:p>
        </w:tc>
        <w:tc>
          <w:tcPr>
            <w:tcW w:w="2785" w:type="dxa"/>
          </w:tcPr>
          <w:p w14:paraId="0CB99FDD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Ringkasan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beberapa</w:t>
            </w:r>
            <w:proofErr w:type="spellEnd"/>
            <w:r w:rsidRPr="004F4F89">
              <w:rPr>
                <w:sz w:val="18"/>
              </w:rPr>
              <w:t xml:space="preserve"> domain dan endpoint data</w:t>
            </w:r>
          </w:p>
        </w:tc>
        <w:tc>
          <w:tcPr>
            <w:tcW w:w="3343" w:type="dxa"/>
          </w:tcPr>
          <w:p w14:paraId="48368F2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Home </w:t>
            </w:r>
            <w:proofErr w:type="spellStart"/>
            <w:r w:rsidRPr="004F4F89">
              <w:rPr>
                <w:sz w:val="18"/>
              </w:rPr>
              <w:t>berbasis</w:t>
            </w:r>
            <w:proofErr w:type="spellEnd"/>
            <w:r w:rsidRPr="004F4F89">
              <w:rPr>
                <w:sz w:val="18"/>
              </w:rPr>
              <w:t xml:space="preserve"> provider/cache domain mobile.</w:t>
            </w:r>
          </w:p>
        </w:tc>
      </w:tr>
      <w:tr w:rsidR="004F4F89" w:rsidRPr="004F4F89" w14:paraId="13441B55" w14:textId="77777777" w:rsidTr="004F4F89">
        <w:trPr>
          <w:cantSplit/>
        </w:trPr>
        <w:tc>
          <w:tcPr>
            <w:tcW w:w="3157" w:type="dxa"/>
          </w:tcPr>
          <w:p w14:paraId="525F4B2E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Catatan</w:t>
            </w:r>
            <w:proofErr w:type="spellEnd"/>
          </w:p>
        </w:tc>
        <w:tc>
          <w:tcPr>
            <w:tcW w:w="2785" w:type="dxa"/>
          </w:tcPr>
          <w:p w14:paraId="2CD3FC5A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CRUD, </w:t>
            </w:r>
            <w:proofErr w:type="spellStart"/>
            <w:r w:rsidRPr="004F4F89">
              <w:rPr>
                <w:sz w:val="18"/>
              </w:rPr>
              <w:t>pencarian</w:t>
            </w:r>
            <w:proofErr w:type="spellEnd"/>
            <w:r w:rsidRPr="004F4F89">
              <w:rPr>
                <w:sz w:val="18"/>
              </w:rPr>
              <w:t xml:space="preserve">, </w:t>
            </w:r>
            <w:proofErr w:type="spellStart"/>
            <w:r w:rsidRPr="004F4F89">
              <w:rPr>
                <w:sz w:val="18"/>
              </w:rPr>
              <w:t>sampah</w:t>
            </w:r>
            <w:proofErr w:type="spellEnd"/>
            <w:r w:rsidRPr="004F4F89">
              <w:rPr>
                <w:sz w:val="18"/>
              </w:rPr>
              <w:t>, restore, bulk</w:t>
            </w:r>
          </w:p>
        </w:tc>
        <w:tc>
          <w:tcPr>
            <w:tcW w:w="3343" w:type="dxa"/>
          </w:tcPr>
          <w:p w14:paraId="5B84DDF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Layar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catatan</w:t>
            </w:r>
            <w:proofErr w:type="spellEnd"/>
            <w:r w:rsidRPr="004F4F89">
              <w:rPr>
                <w:sz w:val="18"/>
              </w:rPr>
              <w:t xml:space="preserve"> dan cache/sync </w:t>
            </w:r>
            <w:proofErr w:type="spellStart"/>
            <w:r w:rsidRPr="004F4F89">
              <w:rPr>
                <w:sz w:val="18"/>
              </w:rPr>
              <w:t>termasuk</w:t>
            </w:r>
            <w:proofErr w:type="spellEnd"/>
            <w:r w:rsidRPr="004F4F89">
              <w:rPr>
                <w:sz w:val="18"/>
              </w:rPr>
              <w:t xml:space="preserve"> detail/trash.</w:t>
            </w:r>
          </w:p>
        </w:tc>
      </w:tr>
      <w:tr w:rsidR="004F4F89" w:rsidRPr="004F4F89" w14:paraId="2F7E588C" w14:textId="77777777" w:rsidTr="004F4F89">
        <w:trPr>
          <w:cantSplit/>
        </w:trPr>
        <w:tc>
          <w:tcPr>
            <w:tcW w:w="3157" w:type="dxa"/>
          </w:tcPr>
          <w:p w14:paraId="36D9541C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Keuangan</w:t>
            </w:r>
            <w:proofErr w:type="spellEnd"/>
          </w:p>
        </w:tc>
        <w:tc>
          <w:tcPr>
            <w:tcW w:w="2785" w:type="dxa"/>
          </w:tcPr>
          <w:p w14:paraId="4A7C93E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Transaksi</w:t>
            </w:r>
            <w:proofErr w:type="spellEnd"/>
            <w:r w:rsidRPr="004F4F89">
              <w:rPr>
                <w:sz w:val="18"/>
              </w:rPr>
              <w:t xml:space="preserve">, </w:t>
            </w:r>
            <w:proofErr w:type="spellStart"/>
            <w:r w:rsidRPr="004F4F89">
              <w:rPr>
                <w:sz w:val="18"/>
              </w:rPr>
              <w:t>statistik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tahunan</w:t>
            </w:r>
            <w:proofErr w:type="spellEnd"/>
            <w:r w:rsidRPr="004F4F89">
              <w:rPr>
                <w:sz w:val="18"/>
              </w:rPr>
              <w:t xml:space="preserve">, </w:t>
            </w:r>
            <w:proofErr w:type="spellStart"/>
            <w:r w:rsidRPr="004F4F89">
              <w:rPr>
                <w:sz w:val="18"/>
              </w:rPr>
              <w:t>anggaran</w:t>
            </w:r>
            <w:proofErr w:type="spellEnd"/>
          </w:p>
        </w:tc>
        <w:tc>
          <w:tcPr>
            <w:tcW w:w="3343" w:type="dxa"/>
          </w:tcPr>
          <w:p w14:paraId="28430E0A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Transaksi</w:t>
            </w:r>
            <w:proofErr w:type="spellEnd"/>
            <w:r w:rsidRPr="004F4F89">
              <w:rPr>
                <w:sz w:val="18"/>
              </w:rPr>
              <w:t xml:space="preserve"> dan </w:t>
            </w:r>
            <w:proofErr w:type="spellStart"/>
            <w:r w:rsidRPr="004F4F89">
              <w:rPr>
                <w:sz w:val="18"/>
              </w:rPr>
              <w:t>ringkasan</w:t>
            </w:r>
            <w:proofErr w:type="spellEnd"/>
            <w:r w:rsidRPr="004F4F89">
              <w:rPr>
                <w:sz w:val="18"/>
              </w:rPr>
              <w:t xml:space="preserve"> mobile; </w:t>
            </w:r>
            <w:proofErr w:type="spellStart"/>
            <w:r w:rsidRPr="004F4F89">
              <w:rPr>
                <w:sz w:val="18"/>
              </w:rPr>
              <w:t>tidak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ada</w:t>
            </w:r>
            <w:proofErr w:type="spellEnd"/>
            <w:r w:rsidRPr="004F4F89">
              <w:rPr>
                <w:sz w:val="18"/>
              </w:rPr>
              <w:t xml:space="preserve"> resource API </w:t>
            </w:r>
            <w:proofErr w:type="spellStart"/>
            <w:r w:rsidRPr="004F4F89">
              <w:rPr>
                <w:sz w:val="18"/>
              </w:rPr>
              <w:t>anggaran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setara</w:t>
            </w:r>
            <w:proofErr w:type="spellEnd"/>
            <w:r w:rsidRPr="004F4F89">
              <w:rPr>
                <w:sz w:val="18"/>
              </w:rPr>
              <w:t xml:space="preserve"> web.</w:t>
            </w:r>
          </w:p>
        </w:tc>
      </w:tr>
      <w:tr w:rsidR="004F4F89" w:rsidRPr="004F4F89" w14:paraId="5CC59092" w14:textId="77777777" w:rsidTr="004F4F89">
        <w:trPr>
          <w:cantSplit/>
        </w:trPr>
        <w:tc>
          <w:tcPr>
            <w:tcW w:w="3157" w:type="dxa"/>
          </w:tcPr>
          <w:p w14:paraId="1D17AE3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Kalender/</w:t>
            </w:r>
            <w:proofErr w:type="spellStart"/>
            <w:r w:rsidRPr="004F4F89">
              <w:rPr>
                <w:sz w:val="18"/>
              </w:rPr>
              <w:t>jadwal</w:t>
            </w:r>
            <w:proofErr w:type="spellEnd"/>
          </w:p>
        </w:tc>
        <w:tc>
          <w:tcPr>
            <w:tcW w:w="2785" w:type="dxa"/>
          </w:tcPr>
          <w:p w14:paraId="3082D55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Kalender, manage, </w:t>
            </w:r>
            <w:proofErr w:type="spellStart"/>
            <w:r w:rsidRPr="004F4F89">
              <w:rPr>
                <w:sz w:val="18"/>
              </w:rPr>
              <w:t>matkul</w:t>
            </w:r>
            <w:proofErr w:type="spellEnd"/>
            <w:r w:rsidRPr="004F4F89">
              <w:rPr>
                <w:sz w:val="18"/>
              </w:rPr>
              <w:t xml:space="preserve">, </w:t>
            </w:r>
            <w:proofErr w:type="spellStart"/>
            <w:r w:rsidRPr="004F4F89">
              <w:rPr>
                <w:sz w:val="18"/>
              </w:rPr>
              <w:t>kegiatan</w:t>
            </w:r>
            <w:proofErr w:type="spellEnd"/>
          </w:p>
        </w:tc>
        <w:tc>
          <w:tcPr>
            <w:tcW w:w="3343" w:type="dxa"/>
          </w:tcPr>
          <w:p w14:paraId="263F12EB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Jadwal </w:t>
            </w:r>
            <w:proofErr w:type="spellStart"/>
            <w:r w:rsidRPr="004F4F89">
              <w:rPr>
                <w:sz w:val="18"/>
              </w:rPr>
              <w:t>dengan</w:t>
            </w:r>
            <w:proofErr w:type="spellEnd"/>
            <w:r w:rsidRPr="004F4F89">
              <w:rPr>
                <w:sz w:val="18"/>
              </w:rPr>
              <w:t xml:space="preserve"> repository offline-first dan API/sync.</w:t>
            </w:r>
          </w:p>
        </w:tc>
      </w:tr>
      <w:tr w:rsidR="004F4F89" w:rsidRPr="004F4F89" w14:paraId="43A34963" w14:textId="77777777" w:rsidTr="004F4F89">
        <w:trPr>
          <w:cantSplit/>
        </w:trPr>
        <w:tc>
          <w:tcPr>
            <w:tcW w:w="3157" w:type="dxa"/>
          </w:tcPr>
          <w:p w14:paraId="22480AA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Matkul</w:t>
            </w:r>
            <w:proofErr w:type="spellEnd"/>
            <w:r w:rsidRPr="004F4F89">
              <w:rPr>
                <w:sz w:val="18"/>
              </w:rPr>
              <w:t>/</w:t>
            </w:r>
            <w:proofErr w:type="spellStart"/>
            <w:r w:rsidRPr="004F4F89">
              <w:rPr>
                <w:sz w:val="18"/>
              </w:rPr>
              <w:t>tugas</w:t>
            </w:r>
            <w:proofErr w:type="spellEnd"/>
            <w:r w:rsidRPr="004F4F89">
              <w:rPr>
                <w:sz w:val="18"/>
              </w:rPr>
              <w:t>/</w:t>
            </w:r>
            <w:proofErr w:type="spellStart"/>
            <w:r w:rsidRPr="004F4F89">
              <w:rPr>
                <w:sz w:val="18"/>
              </w:rPr>
              <w:t>kegiatan</w:t>
            </w:r>
            <w:proofErr w:type="spellEnd"/>
          </w:p>
        </w:tc>
        <w:tc>
          <w:tcPr>
            <w:tcW w:w="2785" w:type="dxa"/>
          </w:tcPr>
          <w:p w14:paraId="40CD8BCC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Resource </w:t>
            </w:r>
            <w:proofErr w:type="spellStart"/>
            <w:r w:rsidRPr="004F4F89">
              <w:rPr>
                <w:sz w:val="18"/>
              </w:rPr>
              <w:t>pengelolaan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terpisah</w:t>
            </w:r>
            <w:proofErr w:type="spellEnd"/>
          </w:p>
        </w:tc>
        <w:tc>
          <w:tcPr>
            <w:tcW w:w="3343" w:type="dxa"/>
          </w:tcPr>
          <w:p w14:paraId="2878F6DD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Tidak </w:t>
            </w:r>
            <w:proofErr w:type="spellStart"/>
            <w:r w:rsidRPr="004F4F89">
              <w:rPr>
                <w:sz w:val="18"/>
              </w:rPr>
              <w:t>ada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layar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mandiri</w:t>
            </w:r>
            <w:proofErr w:type="spellEnd"/>
            <w:r w:rsidRPr="004F4F89">
              <w:rPr>
                <w:sz w:val="18"/>
              </w:rPr>
              <w:t xml:space="preserve"> yang </w:t>
            </w:r>
            <w:proofErr w:type="spellStart"/>
            <w:r w:rsidRPr="004F4F89">
              <w:rPr>
                <w:sz w:val="18"/>
              </w:rPr>
              <w:t>setara</w:t>
            </w:r>
            <w:proofErr w:type="spellEnd"/>
            <w:r w:rsidRPr="004F4F89">
              <w:rPr>
                <w:sz w:val="18"/>
              </w:rPr>
              <w:t xml:space="preserve"> pada router </w:t>
            </w:r>
            <w:proofErr w:type="spellStart"/>
            <w:r w:rsidRPr="004F4F89">
              <w:rPr>
                <w:sz w:val="18"/>
              </w:rPr>
              <w:t>utama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7D857A17" w14:textId="77777777" w:rsidTr="004F4F89">
        <w:trPr>
          <w:cantSplit/>
        </w:trPr>
        <w:tc>
          <w:tcPr>
            <w:tcW w:w="3157" w:type="dxa"/>
          </w:tcPr>
          <w:p w14:paraId="6A43314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To-do</w:t>
            </w:r>
          </w:p>
        </w:tc>
        <w:tc>
          <w:tcPr>
            <w:tcW w:w="2785" w:type="dxa"/>
          </w:tcPr>
          <w:p w14:paraId="2EC67A9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CRUD/toggle dan reminder</w:t>
            </w:r>
          </w:p>
        </w:tc>
        <w:tc>
          <w:tcPr>
            <w:tcW w:w="3343" w:type="dxa"/>
          </w:tcPr>
          <w:p w14:paraId="0F59A7C2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Provider/repository offline-first.</w:t>
            </w:r>
          </w:p>
        </w:tc>
      </w:tr>
      <w:tr w:rsidR="004F4F89" w:rsidRPr="004F4F89" w14:paraId="6BDE5511" w14:textId="77777777" w:rsidTr="004F4F89">
        <w:trPr>
          <w:cantSplit/>
        </w:trPr>
        <w:tc>
          <w:tcPr>
            <w:tcW w:w="3157" w:type="dxa"/>
          </w:tcPr>
          <w:p w14:paraId="04A9C28A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Reminder</w:t>
            </w:r>
          </w:p>
        </w:tc>
        <w:tc>
          <w:tcPr>
            <w:tcW w:w="2785" w:type="dxa"/>
          </w:tcPr>
          <w:p w14:paraId="7F98D71C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CRUD web, dashboard, Web Push</w:t>
            </w:r>
          </w:p>
        </w:tc>
        <w:tc>
          <w:tcPr>
            <w:tcW w:w="3343" w:type="dxa"/>
          </w:tcPr>
          <w:p w14:paraId="2581491B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List/create/delete, options/next, sync dan </w:t>
            </w:r>
            <w:proofErr w:type="spellStart"/>
            <w:r w:rsidRPr="004F4F89">
              <w:rPr>
                <w:sz w:val="18"/>
              </w:rPr>
              <w:t>notifikasi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lokal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4D2CB3E2" w14:textId="77777777" w:rsidTr="004F4F89">
        <w:trPr>
          <w:cantSplit/>
        </w:trPr>
        <w:tc>
          <w:tcPr>
            <w:tcW w:w="3157" w:type="dxa"/>
          </w:tcPr>
          <w:p w14:paraId="4B725939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IPK/</w:t>
            </w:r>
            <w:proofErr w:type="spellStart"/>
            <w:r w:rsidRPr="004F4F89">
              <w:rPr>
                <w:sz w:val="18"/>
              </w:rPr>
              <w:t>nilai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mutu</w:t>
            </w:r>
            <w:proofErr w:type="spellEnd"/>
          </w:p>
        </w:tc>
        <w:tc>
          <w:tcPr>
            <w:tcW w:w="2785" w:type="dxa"/>
          </w:tcPr>
          <w:p w14:paraId="7CD5B6D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Tersedia</w:t>
            </w:r>
            <w:proofErr w:type="spellEnd"/>
          </w:p>
        </w:tc>
        <w:tc>
          <w:tcPr>
            <w:tcW w:w="3343" w:type="dxa"/>
          </w:tcPr>
          <w:p w14:paraId="2DD48630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Tidak </w:t>
            </w:r>
            <w:proofErr w:type="spellStart"/>
            <w:r w:rsidRPr="004F4F89">
              <w:rPr>
                <w:sz w:val="18"/>
              </w:rPr>
              <w:t>ada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layar</w:t>
            </w:r>
            <w:proofErr w:type="spellEnd"/>
            <w:r w:rsidRPr="004F4F89">
              <w:rPr>
                <w:sz w:val="18"/>
              </w:rPr>
              <w:t xml:space="preserve">/API resource </w:t>
            </w:r>
            <w:proofErr w:type="spellStart"/>
            <w:r w:rsidRPr="004F4F89">
              <w:rPr>
                <w:sz w:val="18"/>
              </w:rPr>
              <w:t>mandiri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setara</w:t>
            </w:r>
            <w:proofErr w:type="spellEnd"/>
            <w:r w:rsidRPr="004F4F89">
              <w:rPr>
                <w:sz w:val="18"/>
              </w:rPr>
              <w:t xml:space="preserve"> web.</w:t>
            </w:r>
          </w:p>
        </w:tc>
      </w:tr>
      <w:tr w:rsidR="004F4F89" w:rsidRPr="004F4F89" w14:paraId="37869019" w14:textId="77777777" w:rsidTr="004F4F89">
        <w:trPr>
          <w:cantSplit/>
        </w:trPr>
        <w:tc>
          <w:tcPr>
            <w:tcW w:w="3157" w:type="dxa"/>
          </w:tcPr>
          <w:p w14:paraId="46FDB3C7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Pengumuman</w:t>
            </w:r>
          </w:p>
        </w:tc>
        <w:tc>
          <w:tcPr>
            <w:tcW w:w="2785" w:type="dxa"/>
          </w:tcPr>
          <w:p w14:paraId="0DE6A87F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Feed/detail/read dan </w:t>
            </w:r>
            <w:proofErr w:type="spellStart"/>
            <w:r w:rsidRPr="004F4F89">
              <w:rPr>
                <w:sz w:val="18"/>
              </w:rPr>
              <w:t>pengelolaan</w:t>
            </w:r>
            <w:proofErr w:type="spellEnd"/>
            <w:r w:rsidRPr="004F4F89">
              <w:rPr>
                <w:sz w:val="18"/>
              </w:rPr>
              <w:t xml:space="preserve"> admin</w:t>
            </w:r>
          </w:p>
        </w:tc>
        <w:tc>
          <w:tcPr>
            <w:tcW w:w="3343" w:type="dxa"/>
          </w:tcPr>
          <w:p w14:paraId="64DAC363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Feed/detail </w:t>
            </w:r>
            <w:proofErr w:type="spellStart"/>
            <w:r w:rsidRPr="004F4F89">
              <w:rPr>
                <w:sz w:val="18"/>
              </w:rPr>
              <w:t>untuk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pengguna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biasa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5C0D90A2" w14:textId="77777777" w:rsidTr="004F4F89">
        <w:trPr>
          <w:cantSplit/>
        </w:trPr>
        <w:tc>
          <w:tcPr>
            <w:tcW w:w="3157" w:type="dxa"/>
          </w:tcPr>
          <w:p w14:paraId="4052CE79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Profil</w:t>
            </w:r>
            <w:proofErr w:type="spellEnd"/>
            <w:r w:rsidRPr="004F4F89">
              <w:rPr>
                <w:sz w:val="18"/>
              </w:rPr>
              <w:t>/</w:t>
            </w:r>
            <w:proofErr w:type="spellStart"/>
            <w:r w:rsidRPr="004F4F89">
              <w:rPr>
                <w:sz w:val="18"/>
              </w:rPr>
              <w:t>afiliasi</w:t>
            </w:r>
            <w:proofErr w:type="spellEnd"/>
          </w:p>
        </w:tc>
        <w:tc>
          <w:tcPr>
            <w:tcW w:w="2785" w:type="dxa"/>
          </w:tcPr>
          <w:p w14:paraId="43C7C50F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Pengaturan</w:t>
            </w:r>
            <w:proofErr w:type="spellEnd"/>
            <w:r w:rsidRPr="004F4F89">
              <w:rPr>
                <w:sz w:val="18"/>
              </w:rPr>
              <w:t xml:space="preserve"> dan </w:t>
            </w:r>
            <w:proofErr w:type="spellStart"/>
            <w:r w:rsidRPr="004F4F89">
              <w:rPr>
                <w:sz w:val="18"/>
              </w:rPr>
              <w:t>alur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verifikasi</w:t>
            </w:r>
            <w:proofErr w:type="spellEnd"/>
          </w:p>
        </w:tc>
        <w:tc>
          <w:tcPr>
            <w:tcW w:w="3343" w:type="dxa"/>
          </w:tcPr>
          <w:p w14:paraId="61DFA6C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Profil</w:t>
            </w:r>
            <w:proofErr w:type="spellEnd"/>
            <w:r w:rsidRPr="004F4F89">
              <w:rPr>
                <w:sz w:val="18"/>
              </w:rPr>
              <w:t>/avatar/</w:t>
            </w:r>
            <w:proofErr w:type="spellStart"/>
            <w:r w:rsidRPr="004F4F89">
              <w:rPr>
                <w:sz w:val="18"/>
              </w:rPr>
              <w:t>permintaan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afiliasi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melalui</w:t>
            </w:r>
            <w:proofErr w:type="spellEnd"/>
            <w:r w:rsidRPr="004F4F89">
              <w:rPr>
                <w:sz w:val="18"/>
              </w:rPr>
              <w:t xml:space="preserve"> API.</w:t>
            </w:r>
          </w:p>
        </w:tc>
      </w:tr>
      <w:tr w:rsidR="004F4F89" w:rsidRPr="004F4F89" w14:paraId="7800AAE8" w14:textId="77777777" w:rsidTr="004F4F89">
        <w:trPr>
          <w:cantSplit/>
        </w:trPr>
        <w:tc>
          <w:tcPr>
            <w:tcW w:w="3157" w:type="dxa"/>
          </w:tcPr>
          <w:p w14:paraId="0F72721E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Admin/</w:t>
            </w:r>
            <w:proofErr w:type="spellStart"/>
            <w:r w:rsidRPr="004F4F89">
              <w:rPr>
                <w:sz w:val="18"/>
              </w:rPr>
              <w:t>endmin</w:t>
            </w:r>
            <w:proofErr w:type="spellEnd"/>
          </w:p>
        </w:tc>
        <w:tc>
          <w:tcPr>
            <w:tcW w:w="2785" w:type="dxa"/>
          </w:tcPr>
          <w:p w14:paraId="3490A58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Panel </w:t>
            </w:r>
            <w:proofErr w:type="spellStart"/>
            <w:r w:rsidRPr="004F4F89">
              <w:rPr>
                <w:sz w:val="18"/>
              </w:rPr>
              <w:t>khusus</w:t>
            </w:r>
            <w:proofErr w:type="spellEnd"/>
            <w:r w:rsidRPr="004F4F89">
              <w:rPr>
                <w:sz w:val="18"/>
              </w:rPr>
              <w:t xml:space="preserve">, audit, </w:t>
            </w:r>
            <w:proofErr w:type="spellStart"/>
            <w:r w:rsidRPr="004F4F89">
              <w:rPr>
                <w:sz w:val="18"/>
              </w:rPr>
              <w:t>moderasi</w:t>
            </w:r>
            <w:proofErr w:type="spellEnd"/>
          </w:p>
        </w:tc>
        <w:tc>
          <w:tcPr>
            <w:tcW w:w="3343" w:type="dxa"/>
          </w:tcPr>
          <w:p w14:paraId="2C2A90C5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Login admin </w:t>
            </w:r>
            <w:proofErr w:type="spellStart"/>
            <w:r w:rsidRPr="004F4F89">
              <w:rPr>
                <w:sz w:val="18"/>
              </w:rPr>
              <w:t>ditolak</w:t>
            </w:r>
            <w:proofErr w:type="spellEnd"/>
            <w:r w:rsidRPr="004F4F89">
              <w:rPr>
                <w:sz w:val="18"/>
              </w:rPr>
              <w:t xml:space="preserve"> API mobile.</w:t>
            </w:r>
          </w:p>
        </w:tc>
      </w:tr>
      <w:tr w:rsidR="004F4F89" w:rsidRPr="004F4F89" w14:paraId="0F50B440" w14:textId="77777777" w:rsidTr="004F4F89">
        <w:trPr>
          <w:cantSplit/>
        </w:trPr>
        <w:tc>
          <w:tcPr>
            <w:tcW w:w="3157" w:type="dxa"/>
          </w:tcPr>
          <w:p w14:paraId="4CA9823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AI/Eco/coding/</w:t>
            </w:r>
            <w:proofErr w:type="spellStart"/>
            <w:r w:rsidRPr="004F4F89">
              <w:rPr>
                <w:sz w:val="18"/>
              </w:rPr>
              <w:t>sains</w:t>
            </w:r>
            <w:proofErr w:type="spellEnd"/>
          </w:p>
        </w:tc>
        <w:tc>
          <w:tcPr>
            <w:tcW w:w="2785" w:type="dxa"/>
          </w:tcPr>
          <w:p w14:paraId="1DF53C3E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Workspace AI </w:t>
            </w:r>
            <w:proofErr w:type="spellStart"/>
            <w:r w:rsidRPr="004F4F89">
              <w:rPr>
                <w:sz w:val="18"/>
              </w:rPr>
              <w:t>melalui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rute</w:t>
            </w:r>
            <w:proofErr w:type="spellEnd"/>
            <w:r w:rsidRPr="004F4F89">
              <w:rPr>
                <w:sz w:val="18"/>
              </w:rPr>
              <w:t xml:space="preserve"> web</w:t>
            </w:r>
          </w:p>
        </w:tc>
        <w:tc>
          <w:tcPr>
            <w:tcW w:w="3343" w:type="dxa"/>
          </w:tcPr>
          <w:p w14:paraId="6414DC3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Belum </w:t>
            </w:r>
            <w:proofErr w:type="spellStart"/>
            <w:r w:rsidRPr="004F4F89">
              <w:rPr>
                <w:sz w:val="18"/>
              </w:rPr>
              <w:t>ada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layar</w:t>
            </w:r>
            <w:proofErr w:type="spellEnd"/>
            <w:r w:rsidRPr="004F4F89">
              <w:rPr>
                <w:sz w:val="18"/>
              </w:rPr>
              <w:t xml:space="preserve">/API AI pada </w:t>
            </w:r>
            <w:proofErr w:type="spellStart"/>
            <w:r w:rsidRPr="004F4F89">
              <w:rPr>
                <w:sz w:val="18"/>
              </w:rPr>
              <w:t>cakupan</w:t>
            </w:r>
            <w:proofErr w:type="spellEnd"/>
            <w:r w:rsidRPr="004F4F89">
              <w:rPr>
                <w:sz w:val="18"/>
              </w:rPr>
              <w:t xml:space="preserve"> mobile yang </w:t>
            </w:r>
            <w:proofErr w:type="spellStart"/>
            <w:r w:rsidRPr="004F4F89">
              <w:rPr>
                <w:sz w:val="18"/>
              </w:rPr>
              <w:t>diperiksa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4E047945" w14:textId="77777777" w:rsidTr="004F4F89">
        <w:trPr>
          <w:cantSplit/>
        </w:trPr>
        <w:tc>
          <w:tcPr>
            <w:tcW w:w="3157" w:type="dxa"/>
          </w:tcPr>
          <w:p w14:paraId="261FAA4F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Offline edit</w:t>
            </w:r>
          </w:p>
        </w:tc>
        <w:tc>
          <w:tcPr>
            <w:tcW w:w="2785" w:type="dxa"/>
          </w:tcPr>
          <w:p w14:paraId="27D54EE0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Tidak </w:t>
            </w:r>
            <w:proofErr w:type="spellStart"/>
            <w:r w:rsidRPr="004F4F89">
              <w:rPr>
                <w:sz w:val="18"/>
              </w:rPr>
              <w:t>memakai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protokol</w:t>
            </w:r>
            <w:proofErr w:type="spellEnd"/>
            <w:r w:rsidRPr="004F4F89">
              <w:rPr>
                <w:sz w:val="18"/>
              </w:rPr>
              <w:t xml:space="preserve"> SQLite mobile</w:t>
            </w:r>
          </w:p>
        </w:tc>
        <w:tc>
          <w:tcPr>
            <w:tcW w:w="3343" w:type="dxa"/>
          </w:tcPr>
          <w:p w14:paraId="3D3FA75D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Lima entity </w:t>
            </w:r>
            <w:proofErr w:type="spellStart"/>
            <w:r w:rsidRPr="004F4F89">
              <w:rPr>
                <w:sz w:val="18"/>
              </w:rPr>
              <w:t>utama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melalui</w:t>
            </w:r>
            <w:proofErr w:type="spellEnd"/>
            <w:r w:rsidRPr="004F4F89">
              <w:rPr>
                <w:sz w:val="18"/>
              </w:rPr>
              <w:t xml:space="preserve"> SQLite + outbox sync.</w:t>
            </w:r>
          </w:p>
        </w:tc>
      </w:tr>
      <w:tr w:rsidR="004F4F89" w:rsidRPr="004F4F89" w14:paraId="1BD80E34" w14:textId="77777777" w:rsidTr="004F4F89">
        <w:trPr>
          <w:cantSplit/>
        </w:trPr>
        <w:tc>
          <w:tcPr>
            <w:tcW w:w="3157" w:type="dxa"/>
          </w:tcPr>
          <w:p w14:paraId="1CAD27C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Guest demo</w:t>
            </w:r>
          </w:p>
        </w:tc>
        <w:tc>
          <w:tcPr>
            <w:tcW w:w="2785" w:type="dxa"/>
          </w:tcPr>
          <w:p w14:paraId="39DBE3B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Rute /guest </w:t>
            </w:r>
            <w:proofErr w:type="spellStart"/>
            <w:r w:rsidRPr="004F4F89">
              <w:rPr>
                <w:sz w:val="18"/>
              </w:rPr>
              <w:t>dengan</w:t>
            </w:r>
            <w:proofErr w:type="spellEnd"/>
            <w:r w:rsidRPr="004F4F89">
              <w:rPr>
                <w:sz w:val="18"/>
              </w:rPr>
              <w:t xml:space="preserve"> data </w:t>
            </w:r>
            <w:proofErr w:type="spellStart"/>
            <w:r w:rsidRPr="004F4F89">
              <w:rPr>
                <w:sz w:val="18"/>
              </w:rPr>
              <w:t>contoh</w:t>
            </w:r>
            <w:proofErr w:type="spellEnd"/>
          </w:p>
        </w:tc>
        <w:tc>
          <w:tcPr>
            <w:tcW w:w="3343" w:type="dxa"/>
          </w:tcPr>
          <w:p w14:paraId="43BBEF4C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uiOnly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merupakan</w:t>
            </w:r>
            <w:proofErr w:type="spellEnd"/>
            <w:r w:rsidRPr="004F4F89">
              <w:rPr>
                <w:sz w:val="18"/>
              </w:rPr>
              <w:t xml:space="preserve"> mode </w:t>
            </w:r>
            <w:proofErr w:type="spellStart"/>
            <w:r w:rsidRPr="004F4F89">
              <w:rPr>
                <w:sz w:val="18"/>
              </w:rPr>
              <w:t>prototipe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kode</w:t>
            </w:r>
            <w:proofErr w:type="spellEnd"/>
            <w:r w:rsidRPr="004F4F89">
              <w:rPr>
                <w:sz w:val="18"/>
              </w:rPr>
              <w:t xml:space="preserve">, </w:t>
            </w:r>
            <w:proofErr w:type="spellStart"/>
            <w:r w:rsidRPr="004F4F89">
              <w:rPr>
                <w:sz w:val="18"/>
              </w:rPr>
              <w:t>berbeda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dari</w:t>
            </w:r>
            <w:proofErr w:type="spellEnd"/>
            <w:r w:rsidRPr="004F4F89">
              <w:rPr>
                <w:sz w:val="18"/>
              </w:rPr>
              <w:t xml:space="preserve"> guest web.</w:t>
            </w:r>
          </w:p>
        </w:tc>
      </w:tr>
    </w:tbl>
    <w:p w14:paraId="5559DEFF" w14:textId="77777777" w:rsidR="004F4F89" w:rsidRPr="009E78C0" w:rsidRDefault="004F4F89" w:rsidP="009E78C0">
      <w:pPr>
        <w:spacing w:after="0" w:line="20" w:lineRule="exact"/>
        <w:rPr>
          <w:sz w:val="2"/>
        </w:rPr>
      </w:pPr>
    </w:p>
    <w:p w14:paraId="025D7CEC" w14:textId="77777777" w:rsidR="004F4F89" w:rsidRPr="004F4F89" w:rsidRDefault="004F4F89" w:rsidP="004F4F89">
      <w:r w:rsidRPr="004F4F89">
        <w:t xml:space="preserve">Tabel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menjelaskan</w:t>
      </w:r>
      <w:proofErr w:type="spellEnd"/>
      <w:r w:rsidRPr="004F4F89">
        <w:t xml:space="preserve"> </w:t>
      </w:r>
      <w:proofErr w:type="spellStart"/>
      <w:r w:rsidRPr="004F4F89">
        <w:t>permukaan</w:t>
      </w:r>
      <w:proofErr w:type="spellEnd"/>
      <w:r w:rsidRPr="004F4F89">
        <w:t xml:space="preserve"> yang </w:t>
      </w:r>
      <w:proofErr w:type="spellStart"/>
      <w:r w:rsidRPr="004F4F89">
        <w:t>ditemukan</w:t>
      </w:r>
      <w:proofErr w:type="spellEnd"/>
      <w:r w:rsidRPr="004F4F89">
        <w:t xml:space="preserve"> pada router dan </w:t>
      </w:r>
      <w:proofErr w:type="spellStart"/>
      <w:r w:rsidRPr="004F4F89">
        <w:t>kontrak</w:t>
      </w:r>
      <w:proofErr w:type="spellEnd"/>
      <w:r w:rsidRPr="004F4F89">
        <w:t xml:space="preserve"> API. Ia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menyatakan</w:t>
      </w:r>
      <w:proofErr w:type="spellEnd"/>
      <w:r w:rsidRPr="004F4F89">
        <w:t xml:space="preserve"> </w:t>
      </w:r>
      <w:proofErr w:type="spellStart"/>
      <w:r w:rsidRPr="004F4F89">
        <w:t>setiap</w:t>
      </w:r>
      <w:proofErr w:type="spellEnd"/>
      <w:r w:rsidRPr="004F4F89">
        <w:t xml:space="preserve"> </w:t>
      </w:r>
      <w:proofErr w:type="spellStart"/>
      <w:r w:rsidRPr="004F4F89">
        <w:t>interaksi</w:t>
      </w:r>
      <w:proofErr w:type="spellEnd"/>
      <w:r w:rsidRPr="004F4F89">
        <w:t xml:space="preserve"> </w:t>
      </w:r>
      <w:proofErr w:type="spellStart"/>
      <w:r w:rsidRPr="004F4F89">
        <w:t>sudah</w:t>
      </w:r>
      <w:proofErr w:type="spellEnd"/>
      <w:r w:rsidRPr="004F4F89">
        <w:t xml:space="preserve"> </w:t>
      </w:r>
      <w:proofErr w:type="spellStart"/>
      <w:r w:rsidRPr="004F4F89">
        <w:t>diuji</w:t>
      </w:r>
      <w:proofErr w:type="spellEnd"/>
      <w:r w:rsidRPr="004F4F89">
        <w:t xml:space="preserve"> pada </w:t>
      </w:r>
      <w:proofErr w:type="spellStart"/>
      <w:r w:rsidRPr="004F4F89">
        <w:t>semua</w:t>
      </w:r>
      <w:proofErr w:type="spellEnd"/>
      <w:r w:rsidRPr="004F4F89">
        <w:t xml:space="preserve"> </w:t>
      </w:r>
      <w:proofErr w:type="spellStart"/>
      <w:r w:rsidRPr="004F4F89">
        <w:t>perangkat</w:t>
      </w:r>
      <w:proofErr w:type="spellEnd"/>
      <w:r w:rsidRPr="004F4F89">
        <w:t xml:space="preserve">. </w:t>
      </w:r>
      <w:proofErr w:type="spellStart"/>
      <w:r w:rsidRPr="004F4F89">
        <w:t>Paritas</w:t>
      </w:r>
      <w:proofErr w:type="spellEnd"/>
      <w:r w:rsidRPr="004F4F89">
        <w:t xml:space="preserve"> </w:t>
      </w:r>
      <w:proofErr w:type="spellStart"/>
      <w:r w:rsidRPr="004F4F89">
        <w:t>fitur</w:t>
      </w:r>
      <w:proofErr w:type="spellEnd"/>
      <w:r w:rsidRPr="004F4F89">
        <w:t xml:space="preserve"> </w:t>
      </w:r>
      <w:proofErr w:type="spellStart"/>
      <w:r w:rsidRPr="004F4F89">
        <w:t>membutuhkan</w:t>
      </w:r>
      <w:proofErr w:type="spellEnd"/>
      <w:r w:rsidRPr="004F4F89">
        <w:t xml:space="preserve"> </w:t>
      </w:r>
      <w:proofErr w:type="spellStart"/>
      <w:r w:rsidRPr="004F4F89">
        <w:t>pekerjaan</w:t>
      </w:r>
      <w:proofErr w:type="spellEnd"/>
      <w:r w:rsidRPr="004F4F89">
        <w:t xml:space="preserve"> </w:t>
      </w:r>
      <w:proofErr w:type="spellStart"/>
      <w:r w:rsidRPr="004F4F89">
        <w:t>eksplisit</w:t>
      </w:r>
      <w:proofErr w:type="spellEnd"/>
      <w:r w:rsidRPr="004F4F89">
        <w:t xml:space="preserve"> pada API, UI, </w:t>
      </w:r>
      <w:proofErr w:type="spellStart"/>
      <w:r w:rsidRPr="004F4F89">
        <w:t>validasi</w:t>
      </w:r>
      <w:proofErr w:type="spellEnd"/>
      <w:r w:rsidRPr="004F4F89">
        <w:t xml:space="preserve">, </w:t>
      </w:r>
      <w:proofErr w:type="spellStart"/>
      <w:r w:rsidRPr="004F4F89">
        <w:t>sinkronisasi</w:t>
      </w:r>
      <w:proofErr w:type="spellEnd"/>
      <w:r w:rsidRPr="004F4F89">
        <w:t xml:space="preserve"> dan </w:t>
      </w:r>
      <w:proofErr w:type="spellStart"/>
      <w:r w:rsidRPr="004F4F89">
        <w:t>tes</w:t>
      </w:r>
      <w:proofErr w:type="spellEnd"/>
      <w:r w:rsidRPr="004F4F89">
        <w:t xml:space="preserve">; </w:t>
      </w:r>
      <w:proofErr w:type="spellStart"/>
      <w:r w:rsidRPr="004F4F89">
        <w:t>berbagi</w:t>
      </w:r>
      <w:proofErr w:type="spellEnd"/>
      <w:r w:rsidRPr="004F4F89">
        <w:t xml:space="preserve"> backend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otomatis</w:t>
      </w:r>
      <w:proofErr w:type="spellEnd"/>
      <w:r w:rsidRPr="004F4F89">
        <w:t xml:space="preserve"> </w:t>
      </w:r>
      <w:proofErr w:type="spellStart"/>
      <w:r w:rsidRPr="004F4F89">
        <w:t>menghasilkan</w:t>
      </w:r>
      <w:proofErr w:type="spellEnd"/>
      <w:r w:rsidRPr="004F4F89">
        <w:t xml:space="preserve"> </w:t>
      </w:r>
      <w:proofErr w:type="spellStart"/>
      <w:r w:rsidRPr="004F4F89">
        <w:t>paritas</w:t>
      </w:r>
      <w:proofErr w:type="spellEnd"/>
      <w:r w:rsidRPr="004F4F89">
        <w:t xml:space="preserve"> </w:t>
      </w:r>
      <w:proofErr w:type="spellStart"/>
      <w:r w:rsidRPr="004F4F89">
        <w:t>tampilan</w:t>
      </w:r>
      <w:proofErr w:type="spellEnd"/>
      <w:r w:rsidRPr="004F4F89">
        <w:t>.</w:t>
      </w:r>
    </w:p>
    <w:p w14:paraId="69C5F74C" w14:textId="77777777" w:rsidR="004F4F89" w:rsidRPr="004F4F89" w:rsidRDefault="004F4F8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4F4F89">
        <w:rPr>
          <w:color w:val="666666"/>
          <w:sz w:val="17"/>
        </w:rPr>
        <w:t>Sumber</w:t>
      </w:r>
      <w:proofErr w:type="spellEnd"/>
      <w:r w:rsidRPr="004F4F89">
        <w:rPr>
          <w:color w:val="666666"/>
          <w:sz w:val="17"/>
        </w:rPr>
        <w:t>: routes/</w:t>
      </w:r>
      <w:proofErr w:type="spellStart"/>
      <w:r w:rsidRPr="004F4F89">
        <w:rPr>
          <w:color w:val="666666"/>
          <w:sz w:val="17"/>
        </w:rPr>
        <w:t>web.php</w:t>
      </w:r>
      <w:proofErr w:type="spellEnd"/>
      <w:r w:rsidRPr="004F4F89">
        <w:rPr>
          <w:color w:val="666666"/>
          <w:sz w:val="17"/>
        </w:rPr>
        <w:t>; routes/</w:t>
      </w:r>
      <w:proofErr w:type="spellStart"/>
      <w:r w:rsidRPr="004F4F89">
        <w:rPr>
          <w:color w:val="666666"/>
          <w:sz w:val="17"/>
        </w:rPr>
        <w:t>api.php</w:t>
      </w:r>
      <w:proofErr w:type="spellEnd"/>
      <w:r w:rsidRPr="004F4F89">
        <w:rPr>
          <w:color w:val="666666"/>
          <w:sz w:val="17"/>
        </w:rPr>
        <w:t xml:space="preserve">; </w:t>
      </w:r>
      <w:proofErr w:type="spellStart"/>
      <w:r w:rsidRPr="004F4F89">
        <w:rPr>
          <w:color w:val="666666"/>
          <w:sz w:val="17"/>
        </w:rPr>
        <w:t>mobile_ver</w:t>
      </w:r>
      <w:proofErr w:type="spellEnd"/>
      <w:r w:rsidRPr="004F4F89">
        <w:rPr>
          <w:color w:val="666666"/>
          <w:sz w:val="17"/>
        </w:rPr>
        <w:t>/lib/</w:t>
      </w:r>
      <w:proofErr w:type="spellStart"/>
      <w:r w:rsidRPr="004F4F89">
        <w:rPr>
          <w:color w:val="666666"/>
          <w:sz w:val="17"/>
        </w:rPr>
        <w:t>main.dart</w:t>
      </w:r>
      <w:proofErr w:type="spellEnd"/>
      <w:r w:rsidRPr="004F4F89">
        <w:rPr>
          <w:color w:val="666666"/>
          <w:sz w:val="17"/>
        </w:rPr>
        <w:t xml:space="preserve">; </w:t>
      </w:r>
      <w:proofErr w:type="spellStart"/>
      <w:r w:rsidRPr="004F4F89">
        <w:rPr>
          <w:color w:val="666666"/>
          <w:sz w:val="17"/>
        </w:rPr>
        <w:t>mobile_ver</w:t>
      </w:r>
      <w:proofErr w:type="spellEnd"/>
      <w:r w:rsidRPr="004F4F89">
        <w:rPr>
          <w:color w:val="666666"/>
          <w:sz w:val="17"/>
        </w:rPr>
        <w:t xml:space="preserve">/README.md; </w:t>
      </w:r>
      <w:proofErr w:type="spellStart"/>
      <w:r w:rsidRPr="004F4F89">
        <w:rPr>
          <w:color w:val="666666"/>
          <w:sz w:val="17"/>
        </w:rPr>
        <w:t>mobile_ver</w:t>
      </w:r>
      <w:proofErr w:type="spellEnd"/>
      <w:r w:rsidRPr="004F4F89">
        <w:rPr>
          <w:color w:val="666666"/>
          <w:sz w:val="17"/>
        </w:rPr>
        <w:t>/lib/core/config/</w:t>
      </w:r>
      <w:proofErr w:type="spellStart"/>
      <w:r w:rsidRPr="004F4F89">
        <w:rPr>
          <w:color w:val="666666"/>
          <w:sz w:val="17"/>
        </w:rPr>
        <w:t>app_mode.dart</w:t>
      </w:r>
      <w:proofErr w:type="spellEnd"/>
      <w:r w:rsidRPr="004F4F89">
        <w:rPr>
          <w:color w:val="666666"/>
          <w:sz w:val="17"/>
        </w:rPr>
        <w:t>.</w:t>
      </w:r>
    </w:p>
    <w:p w14:paraId="63EB47BE" w14:textId="77777777" w:rsidR="004F4F89" w:rsidRPr="004F4F89" w:rsidRDefault="004F4F89" w:rsidP="004F4F89">
      <w:pPr>
        <w:pStyle w:val="Heading1"/>
      </w:pPr>
      <w:bookmarkStart w:id="29" w:name="_Toc242990903"/>
      <w:r w:rsidRPr="004F4F89">
        <w:lastRenderedPageBreak/>
        <w:t xml:space="preserve">30. </w:t>
      </w:r>
      <w:proofErr w:type="spellStart"/>
      <w:r w:rsidRPr="004F4F89">
        <w:t>Mengapa</w:t>
      </w:r>
      <w:proofErr w:type="spellEnd"/>
      <w:r w:rsidRPr="004F4F89">
        <w:t xml:space="preserve"> </w:t>
      </w:r>
      <w:proofErr w:type="spellStart"/>
      <w:r w:rsidRPr="004F4F89">
        <w:t>teknologi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dipakai</w:t>
      </w:r>
      <w:proofErr w:type="spellEnd"/>
      <w:r w:rsidRPr="004F4F89">
        <w:t xml:space="preserve">: </w:t>
      </w:r>
      <w:proofErr w:type="spellStart"/>
      <w:r w:rsidRPr="004F4F89">
        <w:t>penilaian</w:t>
      </w:r>
      <w:proofErr w:type="spellEnd"/>
      <w:r w:rsidRPr="004F4F89">
        <w:t xml:space="preserve"> dan trade-off</w:t>
      </w:r>
      <w:bookmarkEnd w:id="29"/>
    </w:p>
    <w:p w14:paraId="03427968" w14:textId="77777777" w:rsidR="004F4F89" w:rsidRPr="004F4F89" w:rsidRDefault="004F4F89" w:rsidP="004F4F89">
      <w:pPr>
        <w:pStyle w:val="Heading2"/>
      </w:pPr>
      <w:r w:rsidRPr="004F4F89">
        <w:t xml:space="preserve">30.1 Mana </w:t>
      </w:r>
      <w:proofErr w:type="spellStart"/>
      <w:r w:rsidRPr="004F4F89">
        <w:t>alasan</w:t>
      </w:r>
      <w:proofErr w:type="spellEnd"/>
      <w:r w:rsidRPr="004F4F89">
        <w:t xml:space="preserve"> </w:t>
      </w:r>
      <w:proofErr w:type="spellStart"/>
      <w:r w:rsidRPr="004F4F89">
        <w:t>terdokumentasi</w:t>
      </w:r>
      <w:proofErr w:type="spellEnd"/>
      <w:r w:rsidRPr="004F4F89">
        <w:t xml:space="preserve"> dan mana </w:t>
      </w:r>
      <w:proofErr w:type="spellStart"/>
      <w:r w:rsidRPr="004F4F89">
        <w:t>analisis</w:t>
      </w:r>
      <w:proofErr w:type="spellEnd"/>
    </w:p>
    <w:p w14:paraId="2A7C797B" w14:textId="77777777" w:rsidR="004F4F89" w:rsidRPr="004F4F89" w:rsidRDefault="004F4F89" w:rsidP="004F4F89">
      <w:r w:rsidRPr="004F4F89">
        <w:t xml:space="preserve">Tujuan workspace </w:t>
      </w:r>
      <w:proofErr w:type="spellStart"/>
      <w:r w:rsidRPr="004F4F89">
        <w:t>terpadu</w:t>
      </w:r>
      <w:proofErr w:type="spellEnd"/>
      <w:r w:rsidRPr="004F4F89">
        <w:t xml:space="preserve"> </w:t>
      </w:r>
      <w:proofErr w:type="spellStart"/>
      <w:r w:rsidRPr="004F4F89">
        <w:t>tertulis</w:t>
      </w:r>
      <w:proofErr w:type="spellEnd"/>
      <w:r w:rsidRPr="004F4F89">
        <w:t xml:space="preserve"> </w:t>
      </w:r>
      <w:proofErr w:type="spellStart"/>
      <w:r w:rsidRPr="004F4F89">
        <w:t>dalam</w:t>
      </w:r>
      <w:proofErr w:type="spellEnd"/>
      <w:r w:rsidRPr="004F4F89">
        <w:t xml:space="preserve"> </w:t>
      </w:r>
      <w:proofErr w:type="spellStart"/>
      <w:r w:rsidRPr="004F4F89">
        <w:t>laporan</w:t>
      </w:r>
      <w:proofErr w:type="spellEnd"/>
      <w:r w:rsidRPr="004F4F89">
        <w:t xml:space="preserve"> </w:t>
      </w:r>
      <w:proofErr w:type="spellStart"/>
      <w:r w:rsidRPr="004F4F89">
        <w:t>proyek</w:t>
      </w:r>
      <w:proofErr w:type="spellEnd"/>
      <w:r w:rsidRPr="004F4F89">
        <w:t xml:space="preserve">. Alasan </w:t>
      </w:r>
      <w:proofErr w:type="spellStart"/>
      <w:r w:rsidRPr="004F4F89">
        <w:t>pemilihan</w:t>
      </w:r>
      <w:proofErr w:type="spellEnd"/>
      <w:r w:rsidRPr="004F4F89">
        <w:t xml:space="preserve"> framework </w:t>
      </w:r>
      <w:proofErr w:type="spellStart"/>
      <w:r w:rsidRPr="004F4F89">
        <w:t>secara</w:t>
      </w:r>
      <w:proofErr w:type="spellEnd"/>
      <w:r w:rsidRPr="004F4F89">
        <w:t xml:space="preserve"> </w:t>
      </w:r>
      <w:proofErr w:type="spellStart"/>
      <w:r w:rsidRPr="004F4F89">
        <w:t>historis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didokumentasikan</w:t>
      </w:r>
      <w:proofErr w:type="spellEnd"/>
      <w:r w:rsidRPr="004F4F89">
        <w:t xml:space="preserve"> </w:t>
      </w:r>
      <w:proofErr w:type="spellStart"/>
      <w:r w:rsidRPr="004F4F89">
        <w:t>sebagai</w:t>
      </w:r>
      <w:proofErr w:type="spellEnd"/>
      <w:r w:rsidRPr="004F4F89">
        <w:t xml:space="preserve"> ADR </w:t>
      </w:r>
      <w:proofErr w:type="spellStart"/>
      <w:r w:rsidRPr="004F4F89">
        <w:t>lengkap</w:t>
      </w:r>
      <w:proofErr w:type="spellEnd"/>
      <w:r w:rsidRPr="004F4F89">
        <w:t xml:space="preserve"> pada </w:t>
      </w:r>
      <w:proofErr w:type="spellStart"/>
      <w:r w:rsidRPr="004F4F89">
        <w:t>sumber</w:t>
      </w:r>
      <w:proofErr w:type="spellEnd"/>
      <w:r w:rsidRPr="004F4F89">
        <w:t xml:space="preserve"> yang </w:t>
      </w:r>
      <w:proofErr w:type="spellStart"/>
      <w:r w:rsidRPr="004F4F89">
        <w:t>diperiksa</w:t>
      </w:r>
      <w:proofErr w:type="spellEnd"/>
      <w:r w:rsidRPr="004F4F89">
        <w:t xml:space="preserve">. </w:t>
      </w:r>
      <w:proofErr w:type="spellStart"/>
      <w:r w:rsidRPr="004F4F89">
        <w:t>Penjelasan</w:t>
      </w:r>
      <w:proofErr w:type="spellEnd"/>
      <w:r w:rsidRPr="004F4F89">
        <w:t xml:space="preserve"> </w:t>
      </w:r>
      <w:proofErr w:type="spellStart"/>
      <w:r w:rsidRPr="004F4F89">
        <w:t>berikut</w:t>
      </w:r>
      <w:proofErr w:type="spellEnd"/>
      <w:r w:rsidRPr="004F4F89">
        <w:t xml:space="preserve"> </w:t>
      </w:r>
      <w:proofErr w:type="spellStart"/>
      <w:r w:rsidRPr="004F4F89">
        <w:t>adalah</w:t>
      </w:r>
      <w:proofErr w:type="spellEnd"/>
      <w:r w:rsidRPr="004F4F89">
        <w:t xml:space="preserve"> </w:t>
      </w:r>
      <w:proofErr w:type="spellStart"/>
      <w:r w:rsidRPr="004F4F89">
        <w:t>analisis</w:t>
      </w:r>
      <w:proofErr w:type="spellEnd"/>
      <w:r w:rsidRPr="004F4F89">
        <w:t xml:space="preserve"> </w:t>
      </w:r>
      <w:proofErr w:type="spellStart"/>
      <w:r w:rsidRPr="004F4F89">
        <w:t>teknis</w:t>
      </w:r>
      <w:proofErr w:type="spellEnd"/>
      <w:r w:rsidRPr="004F4F89">
        <w:t xml:space="preserve"> </w:t>
      </w:r>
      <w:proofErr w:type="spellStart"/>
      <w:r w:rsidRPr="004F4F89">
        <w:t>terhadap</w:t>
      </w:r>
      <w:proofErr w:type="spellEnd"/>
      <w:r w:rsidRPr="004F4F89">
        <w:t xml:space="preserve"> </w:t>
      </w:r>
      <w:proofErr w:type="spellStart"/>
      <w:r w:rsidRPr="004F4F89">
        <w:t>kecocokan</w:t>
      </w:r>
      <w:proofErr w:type="spellEnd"/>
      <w:r w:rsidRPr="004F4F89">
        <w:t xml:space="preserve"> </w:t>
      </w:r>
      <w:proofErr w:type="spellStart"/>
      <w:r w:rsidRPr="004F4F89">
        <w:t>desain</w:t>
      </w:r>
      <w:proofErr w:type="spellEnd"/>
      <w:r w:rsidRPr="004F4F89">
        <w:t xml:space="preserve">, </w:t>
      </w:r>
      <w:proofErr w:type="spellStart"/>
      <w:r w:rsidRPr="004F4F89">
        <w:t>bukan</w:t>
      </w:r>
      <w:proofErr w:type="spellEnd"/>
      <w:r w:rsidRPr="004F4F89">
        <w:t xml:space="preserve"> </w:t>
      </w:r>
      <w:proofErr w:type="spellStart"/>
      <w:r w:rsidRPr="004F4F89">
        <w:t>klaim</w:t>
      </w:r>
      <w:proofErr w:type="spellEnd"/>
      <w:r w:rsidRPr="004F4F89">
        <w:t xml:space="preserve"> </w:t>
      </w:r>
      <w:proofErr w:type="spellStart"/>
      <w:r w:rsidRPr="004F4F89">
        <w:t>bahwa</w:t>
      </w:r>
      <w:proofErr w:type="spellEnd"/>
      <w:r w:rsidRPr="004F4F89">
        <w:t xml:space="preserve"> </w:t>
      </w:r>
      <w:proofErr w:type="spellStart"/>
      <w:r w:rsidRPr="004F4F89">
        <w:t>pembuat</w:t>
      </w:r>
      <w:proofErr w:type="spellEnd"/>
      <w:r w:rsidRPr="004F4F89">
        <w:t xml:space="preserve"> </w:t>
      </w:r>
      <w:proofErr w:type="spellStart"/>
      <w:r w:rsidRPr="004F4F89">
        <w:t>PolyLife</w:t>
      </w:r>
      <w:proofErr w:type="spellEnd"/>
      <w:r w:rsidRPr="004F4F89">
        <w:t xml:space="preserve"> </w:t>
      </w:r>
      <w:proofErr w:type="spellStart"/>
      <w:r w:rsidRPr="004F4F89">
        <w:t>secara</w:t>
      </w:r>
      <w:proofErr w:type="spellEnd"/>
      <w:r w:rsidRPr="004F4F89">
        <w:t xml:space="preserve"> </w:t>
      </w:r>
      <w:proofErr w:type="spellStart"/>
      <w:r w:rsidRPr="004F4F89">
        <w:t>eksplisit</w:t>
      </w:r>
      <w:proofErr w:type="spellEnd"/>
      <w:r w:rsidRPr="004F4F89">
        <w:t xml:space="preserve"> </w:t>
      </w:r>
      <w:proofErr w:type="spellStart"/>
      <w:r w:rsidRPr="004F4F89">
        <w:t>mengucapkannya</w:t>
      </w:r>
      <w:proofErr w:type="spellEnd"/>
      <w:r w:rsidRPr="004F4F89">
        <w:t>.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157"/>
        <w:gridCol w:w="2785"/>
        <w:gridCol w:w="3343"/>
      </w:tblGrid>
      <w:tr w:rsidR="004F4F89" w:rsidRPr="004F4F89" w14:paraId="011BFC9D" w14:textId="77777777" w:rsidTr="004F4F89">
        <w:trPr>
          <w:cantSplit/>
          <w:tblHeader/>
        </w:trPr>
        <w:tc>
          <w:tcPr>
            <w:tcW w:w="3157" w:type="dxa"/>
            <w:shd w:val="clear" w:color="auto" w:fill="1D3548"/>
          </w:tcPr>
          <w:p w14:paraId="09987831" w14:textId="77777777" w:rsidR="004F4F89" w:rsidRPr="004F4F89" w:rsidRDefault="004F4F8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4F4F89">
              <w:rPr>
                <w:b/>
                <w:color w:val="FFFFFF"/>
                <w:sz w:val="18"/>
              </w:rPr>
              <w:t>Pilihan</w:t>
            </w:r>
            <w:proofErr w:type="spellEnd"/>
          </w:p>
        </w:tc>
        <w:tc>
          <w:tcPr>
            <w:tcW w:w="2785" w:type="dxa"/>
            <w:shd w:val="clear" w:color="auto" w:fill="1D3548"/>
          </w:tcPr>
          <w:p w14:paraId="3947A6B0" w14:textId="77777777" w:rsidR="004F4F89" w:rsidRPr="004F4F89" w:rsidRDefault="004F4F8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4F4F89">
              <w:rPr>
                <w:b/>
                <w:color w:val="FFFFFF"/>
                <w:sz w:val="18"/>
              </w:rPr>
              <w:t>Kecocokan</w:t>
            </w:r>
            <w:proofErr w:type="spellEnd"/>
            <w:r w:rsidRPr="004F4F89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4F4F89">
              <w:rPr>
                <w:b/>
                <w:color w:val="FFFFFF"/>
                <w:sz w:val="18"/>
              </w:rPr>
              <w:t>dengan</w:t>
            </w:r>
            <w:proofErr w:type="spellEnd"/>
            <w:r w:rsidRPr="004F4F89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4F4F89">
              <w:rPr>
                <w:b/>
                <w:color w:val="FFFFFF"/>
                <w:sz w:val="18"/>
              </w:rPr>
              <w:t>kebutuhan</w:t>
            </w:r>
            <w:proofErr w:type="spellEnd"/>
          </w:p>
        </w:tc>
        <w:tc>
          <w:tcPr>
            <w:tcW w:w="3343" w:type="dxa"/>
            <w:shd w:val="clear" w:color="auto" w:fill="1D3548"/>
          </w:tcPr>
          <w:p w14:paraId="0CD27695" w14:textId="77777777" w:rsidR="004F4F89" w:rsidRPr="004F4F89" w:rsidRDefault="004F4F8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4F4F89">
              <w:rPr>
                <w:b/>
                <w:color w:val="FFFFFF"/>
                <w:sz w:val="18"/>
              </w:rPr>
              <w:t xml:space="preserve">Trade-off yang </w:t>
            </w:r>
            <w:proofErr w:type="spellStart"/>
            <w:r w:rsidRPr="004F4F89">
              <w:rPr>
                <w:b/>
                <w:color w:val="FFFFFF"/>
                <w:sz w:val="18"/>
              </w:rPr>
              <w:t>nyata</w:t>
            </w:r>
            <w:proofErr w:type="spellEnd"/>
          </w:p>
        </w:tc>
      </w:tr>
      <w:tr w:rsidR="004F4F89" w:rsidRPr="004F4F89" w14:paraId="3EF7A1B5" w14:textId="77777777" w:rsidTr="004F4F89">
        <w:trPr>
          <w:cantSplit/>
        </w:trPr>
        <w:tc>
          <w:tcPr>
            <w:tcW w:w="3157" w:type="dxa"/>
          </w:tcPr>
          <w:p w14:paraId="29B6B547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Laravel/Eloquent</w:t>
            </w:r>
          </w:p>
        </w:tc>
        <w:tc>
          <w:tcPr>
            <w:tcW w:w="2785" w:type="dxa"/>
          </w:tcPr>
          <w:p w14:paraId="61553F02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Banyak domain CRUD, </w:t>
            </w:r>
            <w:proofErr w:type="spellStart"/>
            <w:r w:rsidRPr="004F4F89">
              <w:rPr>
                <w:sz w:val="18"/>
              </w:rPr>
              <w:t>akun</w:t>
            </w:r>
            <w:proofErr w:type="spellEnd"/>
            <w:r w:rsidRPr="004F4F89">
              <w:rPr>
                <w:sz w:val="18"/>
              </w:rPr>
              <w:t xml:space="preserve">, </w:t>
            </w:r>
            <w:proofErr w:type="spellStart"/>
            <w:r w:rsidRPr="004F4F89">
              <w:rPr>
                <w:sz w:val="18"/>
              </w:rPr>
              <w:t>relasi</w:t>
            </w:r>
            <w:proofErr w:type="spellEnd"/>
            <w:r w:rsidRPr="004F4F89">
              <w:rPr>
                <w:sz w:val="18"/>
              </w:rPr>
              <w:t xml:space="preserve">, </w:t>
            </w:r>
            <w:proofErr w:type="spellStart"/>
            <w:r w:rsidRPr="004F4F89">
              <w:rPr>
                <w:sz w:val="18"/>
              </w:rPr>
              <w:t>validasi</w:t>
            </w:r>
            <w:proofErr w:type="spellEnd"/>
            <w:r w:rsidRPr="004F4F89">
              <w:rPr>
                <w:sz w:val="18"/>
              </w:rPr>
              <w:t xml:space="preserve">, email, queue dan scheduler </w:t>
            </w:r>
            <w:proofErr w:type="spellStart"/>
            <w:r w:rsidRPr="004F4F89">
              <w:rPr>
                <w:sz w:val="18"/>
              </w:rPr>
              <w:t>dalam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satu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ekosistem</w:t>
            </w:r>
            <w:proofErr w:type="spellEnd"/>
            <w:r w:rsidRPr="004F4F89">
              <w:rPr>
                <w:sz w:val="18"/>
              </w:rPr>
              <w:t>.</w:t>
            </w:r>
          </w:p>
        </w:tc>
        <w:tc>
          <w:tcPr>
            <w:tcW w:w="3343" w:type="dxa"/>
          </w:tcPr>
          <w:p w14:paraId="1E5F0961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Disiplin</w:t>
            </w:r>
            <w:proofErr w:type="spellEnd"/>
            <w:r w:rsidRPr="004F4F89">
              <w:rPr>
                <w:sz w:val="18"/>
              </w:rPr>
              <w:t xml:space="preserve"> domain </w:t>
            </w:r>
            <w:proofErr w:type="spellStart"/>
            <w:r w:rsidRPr="004F4F89">
              <w:rPr>
                <w:sz w:val="18"/>
              </w:rPr>
              <w:t>tetap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diperlukan</w:t>
            </w:r>
            <w:proofErr w:type="spellEnd"/>
            <w:r w:rsidRPr="004F4F89">
              <w:rPr>
                <w:sz w:val="18"/>
              </w:rPr>
              <w:t xml:space="preserve">; controller/service </w:t>
            </w:r>
            <w:proofErr w:type="spellStart"/>
            <w:r w:rsidRPr="004F4F89">
              <w:rPr>
                <w:sz w:val="18"/>
              </w:rPr>
              <w:t>besar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dapat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menumpuk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tanggung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jawab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663D10A9" w14:textId="77777777" w:rsidTr="004F4F89">
        <w:trPr>
          <w:cantSplit/>
        </w:trPr>
        <w:tc>
          <w:tcPr>
            <w:tcW w:w="3157" w:type="dxa"/>
          </w:tcPr>
          <w:p w14:paraId="3D0383EE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Blade + Livewire/Volt</w:t>
            </w:r>
          </w:p>
        </w:tc>
        <w:tc>
          <w:tcPr>
            <w:tcW w:w="2785" w:type="dxa"/>
          </w:tcPr>
          <w:p w14:paraId="4AE91FDF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Rendering server dan form </w:t>
            </w:r>
            <w:proofErr w:type="spellStart"/>
            <w:r w:rsidRPr="004F4F89">
              <w:rPr>
                <w:sz w:val="18"/>
              </w:rPr>
              <w:t>interaktif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dengan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logika</w:t>
            </w:r>
            <w:proofErr w:type="spellEnd"/>
            <w:r w:rsidRPr="004F4F89">
              <w:rPr>
                <w:sz w:val="18"/>
              </w:rPr>
              <w:t xml:space="preserve"> PHP.</w:t>
            </w:r>
          </w:p>
        </w:tc>
        <w:tc>
          <w:tcPr>
            <w:tcW w:w="3343" w:type="dxa"/>
          </w:tcPr>
          <w:p w14:paraId="6C7882C1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State/</w:t>
            </w:r>
            <w:proofErr w:type="spellStart"/>
            <w:r w:rsidRPr="004F4F89">
              <w:rPr>
                <w:sz w:val="18"/>
              </w:rPr>
              <w:t>perilaku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tersebar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antara</w:t>
            </w:r>
            <w:proofErr w:type="spellEnd"/>
            <w:r w:rsidRPr="004F4F89">
              <w:rPr>
                <w:sz w:val="18"/>
              </w:rPr>
              <w:t xml:space="preserve"> server, </w:t>
            </w:r>
            <w:proofErr w:type="spellStart"/>
            <w:r w:rsidRPr="004F4F89">
              <w:rPr>
                <w:sz w:val="18"/>
              </w:rPr>
              <w:t>komponen</w:t>
            </w:r>
            <w:proofErr w:type="spellEnd"/>
            <w:r w:rsidRPr="004F4F89">
              <w:rPr>
                <w:sz w:val="18"/>
              </w:rPr>
              <w:t xml:space="preserve"> dan JavaScript.</w:t>
            </w:r>
          </w:p>
        </w:tc>
      </w:tr>
      <w:tr w:rsidR="004F4F89" w:rsidRPr="004F4F89" w14:paraId="4850ACAB" w14:textId="77777777" w:rsidTr="004F4F89">
        <w:trPr>
          <w:cantSplit/>
        </w:trPr>
        <w:tc>
          <w:tcPr>
            <w:tcW w:w="3157" w:type="dxa"/>
          </w:tcPr>
          <w:p w14:paraId="4FB5089F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Tailwind + CSS modular</w:t>
            </w:r>
          </w:p>
        </w:tc>
        <w:tc>
          <w:tcPr>
            <w:tcW w:w="2785" w:type="dxa"/>
          </w:tcPr>
          <w:p w14:paraId="6F18A4CF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Konsistensi</w:t>
            </w:r>
            <w:proofErr w:type="spellEnd"/>
            <w:r w:rsidRPr="004F4F89">
              <w:rPr>
                <w:sz w:val="18"/>
              </w:rPr>
              <w:t xml:space="preserve"> UI, responsive utility, </w:t>
            </w:r>
            <w:proofErr w:type="spellStart"/>
            <w:r w:rsidRPr="004F4F89">
              <w:rPr>
                <w:sz w:val="18"/>
              </w:rPr>
              <w:t>tema</w:t>
            </w:r>
            <w:proofErr w:type="spellEnd"/>
            <w:r w:rsidRPr="004F4F89">
              <w:rPr>
                <w:sz w:val="18"/>
              </w:rPr>
              <w:t xml:space="preserve"> dan </w:t>
            </w:r>
            <w:proofErr w:type="spellStart"/>
            <w:r w:rsidRPr="004F4F89">
              <w:rPr>
                <w:sz w:val="18"/>
              </w:rPr>
              <w:t>komponen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khusus</w:t>
            </w:r>
            <w:proofErr w:type="spellEnd"/>
            <w:r w:rsidRPr="004F4F89">
              <w:rPr>
                <w:sz w:val="18"/>
              </w:rPr>
              <w:t xml:space="preserve"> AI.</w:t>
            </w:r>
          </w:p>
        </w:tc>
        <w:tc>
          <w:tcPr>
            <w:tcW w:w="3343" w:type="dxa"/>
          </w:tcPr>
          <w:p w14:paraId="1F778C5E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Utility dan override </w:t>
            </w:r>
            <w:proofErr w:type="spellStart"/>
            <w:r w:rsidRPr="004F4F89">
              <w:rPr>
                <w:sz w:val="18"/>
              </w:rPr>
              <w:t>dapat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bertumpuk</w:t>
            </w:r>
            <w:proofErr w:type="spellEnd"/>
            <w:r w:rsidRPr="004F4F89">
              <w:rPr>
                <w:sz w:val="18"/>
              </w:rPr>
              <w:t xml:space="preserve">; </w:t>
            </w:r>
            <w:proofErr w:type="spellStart"/>
            <w:r w:rsidRPr="004F4F89">
              <w:rPr>
                <w:sz w:val="18"/>
              </w:rPr>
              <w:t>aksesibilitas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tetap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perlu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pemeriksaan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0FDDFB03" w14:textId="77777777" w:rsidTr="004F4F89">
        <w:trPr>
          <w:cantSplit/>
        </w:trPr>
        <w:tc>
          <w:tcPr>
            <w:tcW w:w="3157" w:type="dxa"/>
          </w:tcPr>
          <w:p w14:paraId="59FCF0A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MySQL + </w:t>
            </w:r>
            <w:proofErr w:type="spellStart"/>
            <w:r w:rsidRPr="004F4F89">
              <w:rPr>
                <w:sz w:val="18"/>
              </w:rPr>
              <w:t>migrasi</w:t>
            </w:r>
            <w:proofErr w:type="spellEnd"/>
          </w:p>
        </w:tc>
        <w:tc>
          <w:tcPr>
            <w:tcW w:w="2785" w:type="dxa"/>
          </w:tcPr>
          <w:p w14:paraId="57A8993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Data </w:t>
            </w:r>
            <w:proofErr w:type="spellStart"/>
            <w:r w:rsidRPr="004F4F89">
              <w:rPr>
                <w:sz w:val="18"/>
              </w:rPr>
              <w:t>relasional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lintas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akun</w:t>
            </w:r>
            <w:proofErr w:type="spellEnd"/>
            <w:r w:rsidRPr="004F4F89">
              <w:rPr>
                <w:sz w:val="18"/>
              </w:rPr>
              <w:t xml:space="preserve">/domain dan </w:t>
            </w:r>
            <w:proofErr w:type="spellStart"/>
            <w:r w:rsidRPr="004F4F89">
              <w:rPr>
                <w:sz w:val="18"/>
              </w:rPr>
              <w:t>integritas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penyimpanan</w:t>
            </w:r>
            <w:proofErr w:type="spellEnd"/>
            <w:r w:rsidRPr="004F4F89">
              <w:rPr>
                <w:sz w:val="18"/>
              </w:rPr>
              <w:t>.</w:t>
            </w:r>
          </w:p>
        </w:tc>
        <w:tc>
          <w:tcPr>
            <w:tcW w:w="3343" w:type="dxa"/>
          </w:tcPr>
          <w:p w14:paraId="7A0AEAC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Perlu</w:t>
            </w:r>
            <w:proofErr w:type="spellEnd"/>
            <w:r w:rsidRPr="004F4F89">
              <w:rPr>
                <w:sz w:val="18"/>
              </w:rPr>
              <w:t xml:space="preserve"> backup, </w:t>
            </w:r>
            <w:proofErr w:type="spellStart"/>
            <w:r w:rsidRPr="004F4F89">
              <w:rPr>
                <w:sz w:val="18"/>
              </w:rPr>
              <w:t>indeks</w:t>
            </w:r>
            <w:proofErr w:type="spellEnd"/>
            <w:r w:rsidRPr="004F4F89">
              <w:rPr>
                <w:sz w:val="18"/>
              </w:rPr>
              <w:t xml:space="preserve"> dan </w:t>
            </w:r>
            <w:proofErr w:type="spellStart"/>
            <w:r w:rsidRPr="004F4F89">
              <w:rPr>
                <w:sz w:val="18"/>
              </w:rPr>
              <w:t>pengujian</w:t>
            </w:r>
            <w:proofErr w:type="spellEnd"/>
            <w:r w:rsidRPr="004F4F89">
              <w:rPr>
                <w:sz w:val="18"/>
              </w:rPr>
              <w:t xml:space="preserve"> DDL/</w:t>
            </w:r>
            <w:proofErr w:type="spellStart"/>
            <w:r w:rsidRPr="004F4F89">
              <w:rPr>
                <w:sz w:val="18"/>
              </w:rPr>
              <w:t>konkurensi</w:t>
            </w:r>
            <w:proofErr w:type="spellEnd"/>
            <w:r w:rsidRPr="004F4F89">
              <w:rPr>
                <w:sz w:val="18"/>
              </w:rPr>
              <w:t xml:space="preserve"> pada engine </w:t>
            </w:r>
            <w:proofErr w:type="spellStart"/>
            <w:r w:rsidRPr="004F4F89">
              <w:rPr>
                <w:sz w:val="18"/>
              </w:rPr>
              <w:t>produksi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5E8A9F3F" w14:textId="77777777" w:rsidTr="004F4F89">
        <w:trPr>
          <w:cantSplit/>
        </w:trPr>
        <w:tc>
          <w:tcPr>
            <w:tcW w:w="3157" w:type="dxa"/>
          </w:tcPr>
          <w:p w14:paraId="51F35B69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Flutter + </w:t>
            </w:r>
            <w:proofErr w:type="spellStart"/>
            <w:r w:rsidRPr="004F4F89">
              <w:rPr>
                <w:sz w:val="18"/>
              </w:rPr>
              <w:t>Riverpod</w:t>
            </w:r>
            <w:proofErr w:type="spellEnd"/>
          </w:p>
        </w:tc>
        <w:tc>
          <w:tcPr>
            <w:tcW w:w="2785" w:type="dxa"/>
          </w:tcPr>
          <w:p w14:paraId="0006A34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Basis UI mobile </w:t>
            </w:r>
            <w:proofErr w:type="spellStart"/>
            <w:r w:rsidRPr="004F4F89">
              <w:rPr>
                <w:sz w:val="18"/>
              </w:rPr>
              <w:t>terpusat</w:t>
            </w:r>
            <w:proofErr w:type="spellEnd"/>
            <w:r w:rsidRPr="004F4F89">
              <w:rPr>
                <w:sz w:val="18"/>
              </w:rPr>
              <w:t xml:space="preserve">, state </w:t>
            </w:r>
            <w:proofErr w:type="spellStart"/>
            <w:r w:rsidRPr="004F4F89">
              <w:rPr>
                <w:sz w:val="18"/>
              </w:rPr>
              <w:t>terpisah</w:t>
            </w:r>
            <w:proofErr w:type="spellEnd"/>
            <w:r w:rsidRPr="004F4F89">
              <w:rPr>
                <w:sz w:val="18"/>
              </w:rPr>
              <w:t xml:space="preserve"> dan repository yang </w:t>
            </w:r>
            <w:proofErr w:type="spellStart"/>
            <w:r w:rsidRPr="004F4F89">
              <w:rPr>
                <w:sz w:val="18"/>
              </w:rPr>
              <w:t>dapat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diganti</w:t>
            </w:r>
            <w:proofErr w:type="spellEnd"/>
            <w:r w:rsidRPr="004F4F89">
              <w:rPr>
                <w:sz w:val="18"/>
              </w:rPr>
              <w:t>.</w:t>
            </w:r>
          </w:p>
        </w:tc>
        <w:tc>
          <w:tcPr>
            <w:tcW w:w="3343" w:type="dxa"/>
          </w:tcPr>
          <w:p w14:paraId="19B20C32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Plugin/platform dan </w:t>
            </w:r>
            <w:proofErr w:type="spellStart"/>
            <w:r w:rsidRPr="004F4F89">
              <w:rPr>
                <w:sz w:val="18"/>
              </w:rPr>
              <w:t>paritas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aturan</w:t>
            </w:r>
            <w:proofErr w:type="spellEnd"/>
            <w:r w:rsidRPr="004F4F89">
              <w:rPr>
                <w:sz w:val="18"/>
              </w:rPr>
              <w:t xml:space="preserve"> backend–</w:t>
            </w:r>
            <w:proofErr w:type="spellStart"/>
            <w:r w:rsidRPr="004F4F89">
              <w:rPr>
                <w:sz w:val="18"/>
              </w:rPr>
              <w:t>klien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perlu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dipelihara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68171FC8" w14:textId="77777777" w:rsidTr="004F4F89">
        <w:trPr>
          <w:cantSplit/>
        </w:trPr>
        <w:tc>
          <w:tcPr>
            <w:tcW w:w="3157" w:type="dxa"/>
          </w:tcPr>
          <w:p w14:paraId="070C2D85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SQLite + outbox</w:t>
            </w:r>
          </w:p>
        </w:tc>
        <w:tc>
          <w:tcPr>
            <w:tcW w:w="2785" w:type="dxa"/>
          </w:tcPr>
          <w:p w14:paraId="793AEB5B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Bekerja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saat</w:t>
            </w:r>
            <w:proofErr w:type="spellEnd"/>
            <w:r w:rsidRPr="004F4F89">
              <w:rPr>
                <w:sz w:val="18"/>
              </w:rPr>
              <w:t xml:space="preserve"> offline dan </w:t>
            </w:r>
            <w:proofErr w:type="spellStart"/>
            <w:r w:rsidRPr="004F4F89">
              <w:rPr>
                <w:sz w:val="18"/>
              </w:rPr>
              <w:t>mempertahankan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perubahan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lokal</w:t>
            </w:r>
            <w:proofErr w:type="spellEnd"/>
            <w:r w:rsidRPr="004F4F89">
              <w:rPr>
                <w:sz w:val="18"/>
              </w:rPr>
              <w:t>.</w:t>
            </w:r>
          </w:p>
        </w:tc>
        <w:tc>
          <w:tcPr>
            <w:tcW w:w="3343" w:type="dxa"/>
          </w:tcPr>
          <w:p w14:paraId="6463EA0F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Konflik</w:t>
            </w:r>
            <w:proofErr w:type="spellEnd"/>
            <w:r w:rsidRPr="004F4F89">
              <w:rPr>
                <w:sz w:val="18"/>
              </w:rPr>
              <w:t xml:space="preserve">, metadata, cursor, replay dan </w:t>
            </w:r>
            <w:proofErr w:type="spellStart"/>
            <w:r w:rsidRPr="004F4F89">
              <w:rPr>
                <w:sz w:val="18"/>
              </w:rPr>
              <w:t>kehilangan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perangkat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menambah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kompleksitas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731ED640" w14:textId="77777777" w:rsidTr="004F4F89">
        <w:trPr>
          <w:cantSplit/>
        </w:trPr>
        <w:tc>
          <w:tcPr>
            <w:tcW w:w="3157" w:type="dxa"/>
          </w:tcPr>
          <w:p w14:paraId="5A2B2FCB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Sanctum</w:t>
            </w:r>
          </w:p>
        </w:tc>
        <w:tc>
          <w:tcPr>
            <w:tcW w:w="2785" w:type="dxa"/>
          </w:tcPr>
          <w:p w14:paraId="45D56D6A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Token first-party yang </w:t>
            </w:r>
            <w:proofErr w:type="spellStart"/>
            <w:r w:rsidRPr="004F4F89">
              <w:rPr>
                <w:sz w:val="18"/>
              </w:rPr>
              <w:t>terintegrasi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dengan</w:t>
            </w:r>
            <w:proofErr w:type="spellEnd"/>
            <w:r w:rsidRPr="004F4F89">
              <w:rPr>
                <w:sz w:val="18"/>
              </w:rPr>
              <w:t xml:space="preserve"> model user Laravel.</w:t>
            </w:r>
          </w:p>
        </w:tc>
        <w:tc>
          <w:tcPr>
            <w:tcW w:w="3343" w:type="dxa"/>
          </w:tcPr>
          <w:p w14:paraId="27D36037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TTL, </w:t>
            </w:r>
            <w:proofErr w:type="spellStart"/>
            <w:r w:rsidRPr="004F4F89">
              <w:rPr>
                <w:sz w:val="18"/>
              </w:rPr>
              <w:t>pencabutan</w:t>
            </w:r>
            <w:proofErr w:type="spellEnd"/>
            <w:r w:rsidRPr="004F4F89">
              <w:rPr>
                <w:sz w:val="18"/>
              </w:rPr>
              <w:t xml:space="preserve">, storage </w:t>
            </w:r>
            <w:proofErr w:type="spellStart"/>
            <w:r w:rsidRPr="004F4F89">
              <w:rPr>
                <w:sz w:val="18"/>
              </w:rPr>
              <w:t>aman</w:t>
            </w:r>
            <w:proofErr w:type="spellEnd"/>
            <w:r w:rsidRPr="004F4F89">
              <w:rPr>
                <w:sz w:val="18"/>
              </w:rPr>
              <w:t xml:space="preserve"> dan </w:t>
            </w:r>
            <w:proofErr w:type="spellStart"/>
            <w:r w:rsidRPr="004F4F89">
              <w:rPr>
                <w:sz w:val="18"/>
              </w:rPr>
              <w:t>pemeriksaan</w:t>
            </w:r>
            <w:proofErr w:type="spellEnd"/>
            <w:r w:rsidRPr="004F4F89">
              <w:rPr>
                <w:sz w:val="18"/>
              </w:rPr>
              <w:t xml:space="preserve"> ability </w:t>
            </w:r>
            <w:proofErr w:type="spellStart"/>
            <w:r w:rsidRPr="004F4F89">
              <w:rPr>
                <w:sz w:val="18"/>
              </w:rPr>
              <w:t>tetap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tanggung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jawab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aplikasi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68A6191D" w14:textId="77777777" w:rsidTr="004F4F89">
        <w:trPr>
          <w:cantSplit/>
        </w:trPr>
        <w:tc>
          <w:tcPr>
            <w:tcW w:w="3157" w:type="dxa"/>
          </w:tcPr>
          <w:p w14:paraId="010E3EE7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Mailtrap</w:t>
            </w:r>
            <w:proofErr w:type="spellEnd"/>
            <w:r w:rsidRPr="004F4F89">
              <w:rPr>
                <w:sz w:val="18"/>
              </w:rPr>
              <w:t xml:space="preserve"> + Notification</w:t>
            </w:r>
          </w:p>
        </w:tc>
        <w:tc>
          <w:tcPr>
            <w:tcW w:w="2785" w:type="dxa"/>
          </w:tcPr>
          <w:p w14:paraId="1A8FDBE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Email </w:t>
            </w:r>
            <w:proofErr w:type="spellStart"/>
            <w:r w:rsidRPr="004F4F89">
              <w:rPr>
                <w:sz w:val="18"/>
              </w:rPr>
              <w:t>transaksional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dengan</w:t>
            </w:r>
            <w:proofErr w:type="spellEnd"/>
            <w:r w:rsidRPr="004F4F89">
              <w:rPr>
                <w:sz w:val="18"/>
              </w:rPr>
              <w:t xml:space="preserve"> template dan </w:t>
            </w:r>
            <w:proofErr w:type="spellStart"/>
            <w:r w:rsidRPr="004F4F89">
              <w:rPr>
                <w:sz w:val="18"/>
              </w:rPr>
              <w:t>alur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verifikasi</w:t>
            </w:r>
            <w:proofErr w:type="spellEnd"/>
            <w:r w:rsidRPr="004F4F89">
              <w:rPr>
                <w:sz w:val="18"/>
              </w:rPr>
              <w:t>/reset Laravel.</w:t>
            </w:r>
          </w:p>
        </w:tc>
        <w:tc>
          <w:tcPr>
            <w:tcW w:w="3343" w:type="dxa"/>
          </w:tcPr>
          <w:p w14:paraId="1BF3879B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Delivery/domain provider </w:t>
            </w:r>
            <w:proofErr w:type="spellStart"/>
            <w:r w:rsidRPr="004F4F89">
              <w:rPr>
                <w:sz w:val="18"/>
              </w:rPr>
              <w:t>harus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dikonfigurasi</w:t>
            </w:r>
            <w:proofErr w:type="spellEnd"/>
            <w:r w:rsidRPr="004F4F89">
              <w:rPr>
                <w:sz w:val="18"/>
              </w:rPr>
              <w:t xml:space="preserve"> dan </w:t>
            </w:r>
            <w:proofErr w:type="spellStart"/>
            <w:r w:rsidRPr="004F4F89">
              <w:rPr>
                <w:sz w:val="18"/>
              </w:rPr>
              <w:t>diamati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218518A6" w14:textId="77777777" w:rsidTr="004F4F89">
        <w:trPr>
          <w:cantSplit/>
        </w:trPr>
        <w:tc>
          <w:tcPr>
            <w:tcW w:w="3157" w:type="dxa"/>
          </w:tcPr>
          <w:p w14:paraId="471E60E3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Web Push + </w:t>
            </w:r>
            <w:proofErr w:type="spellStart"/>
            <w:r w:rsidRPr="004F4F89">
              <w:rPr>
                <w:sz w:val="18"/>
              </w:rPr>
              <w:t>notifikasi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lokal</w:t>
            </w:r>
            <w:proofErr w:type="spellEnd"/>
          </w:p>
        </w:tc>
        <w:tc>
          <w:tcPr>
            <w:tcW w:w="2785" w:type="dxa"/>
          </w:tcPr>
          <w:p w14:paraId="7377C379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Pengingat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sesuai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karakter</w:t>
            </w:r>
            <w:proofErr w:type="spellEnd"/>
            <w:r w:rsidRPr="004F4F89">
              <w:rPr>
                <w:sz w:val="18"/>
              </w:rPr>
              <w:t xml:space="preserve"> browser dan </w:t>
            </w:r>
            <w:proofErr w:type="spellStart"/>
            <w:r w:rsidRPr="004F4F89">
              <w:rPr>
                <w:sz w:val="18"/>
              </w:rPr>
              <w:t>perangkat</w:t>
            </w:r>
            <w:proofErr w:type="spellEnd"/>
            <w:r w:rsidRPr="004F4F89">
              <w:rPr>
                <w:sz w:val="18"/>
              </w:rPr>
              <w:t>.</w:t>
            </w:r>
          </w:p>
        </w:tc>
        <w:tc>
          <w:tcPr>
            <w:tcW w:w="3343" w:type="dxa"/>
          </w:tcPr>
          <w:p w14:paraId="5492DF15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Izin</w:t>
            </w:r>
            <w:proofErr w:type="spellEnd"/>
            <w:r w:rsidRPr="004F4F89">
              <w:rPr>
                <w:sz w:val="18"/>
              </w:rPr>
              <w:t xml:space="preserve">, </w:t>
            </w:r>
            <w:proofErr w:type="spellStart"/>
            <w:r w:rsidRPr="004F4F89">
              <w:rPr>
                <w:sz w:val="18"/>
              </w:rPr>
              <w:t>kebijakan</w:t>
            </w:r>
            <w:proofErr w:type="spellEnd"/>
            <w:r w:rsidRPr="004F4F89">
              <w:rPr>
                <w:sz w:val="18"/>
              </w:rPr>
              <w:t xml:space="preserve"> OS dan </w:t>
            </w:r>
            <w:proofErr w:type="spellStart"/>
            <w:r w:rsidRPr="004F4F89">
              <w:rPr>
                <w:sz w:val="18"/>
              </w:rPr>
              <w:t>ketepatan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waktu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tidak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sepenuhnya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dikendalikan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aplikasi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76E29FE3" w14:textId="77777777" w:rsidTr="004F4F89">
        <w:trPr>
          <w:cantSplit/>
        </w:trPr>
        <w:tc>
          <w:tcPr>
            <w:tcW w:w="3157" w:type="dxa"/>
          </w:tcPr>
          <w:p w14:paraId="0A0F60FD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Interface/adapter LLM</w:t>
            </w:r>
          </w:p>
        </w:tc>
        <w:tc>
          <w:tcPr>
            <w:tcW w:w="2785" w:type="dxa"/>
          </w:tcPr>
          <w:p w14:paraId="0B0884BC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Memungkinkan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pergantian</w:t>
            </w:r>
            <w:proofErr w:type="spellEnd"/>
            <w:r w:rsidRPr="004F4F89">
              <w:rPr>
                <w:sz w:val="18"/>
              </w:rPr>
              <w:t xml:space="preserve"> provider dan </w:t>
            </w:r>
            <w:proofErr w:type="spellStart"/>
            <w:r w:rsidRPr="004F4F89">
              <w:rPr>
                <w:sz w:val="18"/>
              </w:rPr>
              <w:t>pengujian</w:t>
            </w:r>
            <w:proofErr w:type="spellEnd"/>
            <w:r w:rsidRPr="004F4F89">
              <w:rPr>
                <w:sz w:val="18"/>
              </w:rPr>
              <w:t xml:space="preserve"> mock.</w:t>
            </w:r>
          </w:p>
        </w:tc>
        <w:tc>
          <w:tcPr>
            <w:tcW w:w="3343" w:type="dxa"/>
          </w:tcPr>
          <w:p w14:paraId="60D8C3F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Kontrak</w:t>
            </w:r>
            <w:proofErr w:type="spellEnd"/>
            <w:r w:rsidRPr="004F4F89">
              <w:rPr>
                <w:sz w:val="18"/>
              </w:rPr>
              <w:t xml:space="preserve"> provider, tool dan token </w:t>
            </w:r>
            <w:proofErr w:type="spellStart"/>
            <w:r w:rsidRPr="004F4F89">
              <w:rPr>
                <w:sz w:val="18"/>
              </w:rPr>
              <w:t>dapat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berbeda</w:t>
            </w:r>
            <w:proofErr w:type="spellEnd"/>
            <w:r w:rsidRPr="004F4F89">
              <w:rPr>
                <w:sz w:val="18"/>
              </w:rPr>
              <w:t xml:space="preserve">; adapter </w:t>
            </w:r>
            <w:proofErr w:type="spellStart"/>
            <w:r w:rsidRPr="004F4F89">
              <w:rPr>
                <w:sz w:val="18"/>
              </w:rPr>
              <w:t>harus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memvalidasi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2877F9B4" w14:textId="77777777" w:rsidTr="004F4F89">
        <w:trPr>
          <w:cantSplit/>
        </w:trPr>
        <w:tc>
          <w:tcPr>
            <w:tcW w:w="3157" w:type="dxa"/>
          </w:tcPr>
          <w:p w14:paraId="6F1CBA67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Queue + Redis yang </w:t>
            </w:r>
            <w:proofErr w:type="spellStart"/>
            <w:r w:rsidRPr="004F4F89">
              <w:rPr>
                <w:sz w:val="18"/>
              </w:rPr>
              <w:t>direkomendasikan</w:t>
            </w:r>
            <w:proofErr w:type="spellEnd"/>
          </w:p>
        </w:tc>
        <w:tc>
          <w:tcPr>
            <w:tcW w:w="2785" w:type="dxa"/>
          </w:tcPr>
          <w:p w14:paraId="3C27F3D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Memisahkan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inferensi</w:t>
            </w:r>
            <w:proofErr w:type="spellEnd"/>
            <w:r w:rsidRPr="004F4F89">
              <w:rPr>
                <w:sz w:val="18"/>
              </w:rPr>
              <w:t xml:space="preserve"> lama, </w:t>
            </w:r>
            <w:proofErr w:type="spellStart"/>
            <w:r w:rsidRPr="004F4F89">
              <w:rPr>
                <w:sz w:val="18"/>
              </w:rPr>
              <w:t>koordinasi</w:t>
            </w:r>
            <w:proofErr w:type="spellEnd"/>
            <w:r w:rsidRPr="004F4F89">
              <w:rPr>
                <w:sz w:val="18"/>
              </w:rPr>
              <w:t xml:space="preserve"> lock/capacity dan </w:t>
            </w:r>
            <w:proofErr w:type="spellStart"/>
            <w:r w:rsidRPr="004F4F89">
              <w:rPr>
                <w:sz w:val="18"/>
              </w:rPr>
              <w:t>pemulihan</w:t>
            </w:r>
            <w:proofErr w:type="spellEnd"/>
            <w:r w:rsidRPr="004F4F89">
              <w:rPr>
                <w:sz w:val="18"/>
              </w:rPr>
              <w:t>.</w:t>
            </w:r>
          </w:p>
        </w:tc>
        <w:tc>
          <w:tcPr>
            <w:tcW w:w="3343" w:type="dxa"/>
          </w:tcPr>
          <w:p w14:paraId="63C21A4D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Memerlukan</w:t>
            </w:r>
            <w:proofErr w:type="spellEnd"/>
            <w:r w:rsidRPr="004F4F89">
              <w:rPr>
                <w:sz w:val="18"/>
              </w:rPr>
              <w:t xml:space="preserve"> proses worker/scheduler </w:t>
            </w:r>
            <w:proofErr w:type="spellStart"/>
            <w:r w:rsidRPr="004F4F89">
              <w:rPr>
                <w:sz w:val="18"/>
              </w:rPr>
              <w:t>serta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operasi</w:t>
            </w:r>
            <w:proofErr w:type="spellEnd"/>
            <w:r w:rsidRPr="004F4F89">
              <w:rPr>
                <w:sz w:val="18"/>
              </w:rPr>
              <w:t xml:space="preserve"> yang </w:t>
            </w:r>
            <w:proofErr w:type="spellStart"/>
            <w:r w:rsidRPr="004F4F89">
              <w:rPr>
                <w:sz w:val="18"/>
              </w:rPr>
              <w:t>konsisten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6A238742" w14:textId="77777777" w:rsidTr="004F4F89">
        <w:trPr>
          <w:cantSplit/>
        </w:trPr>
        <w:tc>
          <w:tcPr>
            <w:tcW w:w="3157" w:type="dxa"/>
          </w:tcPr>
          <w:p w14:paraId="1DB3404A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QuickJS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dalam</w:t>
            </w:r>
            <w:proofErr w:type="spellEnd"/>
            <w:r w:rsidRPr="004F4F89">
              <w:rPr>
                <w:sz w:val="18"/>
              </w:rPr>
              <w:t xml:space="preserve"> Worker</w:t>
            </w:r>
          </w:p>
        </w:tc>
        <w:tc>
          <w:tcPr>
            <w:tcW w:w="2785" w:type="dxa"/>
          </w:tcPr>
          <w:p w14:paraId="00B61ED1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Menjalankan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komputasi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terbatas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tanpa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memberi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akses</w:t>
            </w:r>
            <w:proofErr w:type="spellEnd"/>
            <w:r w:rsidRPr="004F4F89">
              <w:rPr>
                <w:sz w:val="18"/>
              </w:rPr>
              <w:t xml:space="preserve"> host </w:t>
            </w:r>
            <w:proofErr w:type="spellStart"/>
            <w:r w:rsidRPr="004F4F89">
              <w:rPr>
                <w:sz w:val="18"/>
              </w:rPr>
              <w:t>kepada</w:t>
            </w:r>
            <w:proofErr w:type="spellEnd"/>
            <w:r w:rsidRPr="004F4F89">
              <w:rPr>
                <w:sz w:val="18"/>
              </w:rPr>
              <w:t xml:space="preserve"> guest.</w:t>
            </w:r>
          </w:p>
        </w:tc>
        <w:tc>
          <w:tcPr>
            <w:tcW w:w="3343" w:type="dxa"/>
          </w:tcPr>
          <w:p w14:paraId="65C8F9C9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Batas runtime dan </w:t>
            </w:r>
            <w:proofErr w:type="spellStart"/>
            <w:r w:rsidRPr="004F4F89">
              <w:rPr>
                <w:sz w:val="18"/>
              </w:rPr>
              <w:t>hasil</w:t>
            </w:r>
            <w:proofErr w:type="spellEnd"/>
            <w:r w:rsidRPr="004F4F89">
              <w:rPr>
                <w:sz w:val="18"/>
              </w:rPr>
              <w:t xml:space="preserve"> client-reported </w:t>
            </w:r>
            <w:proofErr w:type="spellStart"/>
            <w:r w:rsidRPr="004F4F89">
              <w:rPr>
                <w:sz w:val="18"/>
              </w:rPr>
              <w:t>tetap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membatasi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jaminan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kebenaran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</w:tbl>
    <w:p w14:paraId="42FF1DF1" w14:textId="77777777" w:rsidR="004F4F89" w:rsidRPr="009E78C0" w:rsidRDefault="004F4F89" w:rsidP="009E78C0">
      <w:pPr>
        <w:spacing w:after="0" w:line="20" w:lineRule="exact"/>
        <w:rPr>
          <w:sz w:val="2"/>
        </w:rPr>
      </w:pPr>
    </w:p>
    <w:p w14:paraId="5CECCFB2" w14:textId="77777777" w:rsidR="004F4F89" w:rsidRPr="004F4F89" w:rsidRDefault="004F4F89" w:rsidP="004F4F89">
      <w:pPr>
        <w:pStyle w:val="Heading2"/>
      </w:pPr>
      <w:r w:rsidRPr="004F4F89">
        <w:t xml:space="preserve">30.2 Pola </w:t>
      </w:r>
      <w:proofErr w:type="spellStart"/>
      <w:r w:rsidRPr="004F4F89">
        <w:t>desain</w:t>
      </w:r>
      <w:proofErr w:type="spellEnd"/>
      <w:r w:rsidRPr="004F4F89">
        <w:t xml:space="preserve"> yang </w:t>
      </w:r>
      <w:proofErr w:type="spellStart"/>
      <w:r w:rsidRPr="004F4F89">
        <w:t>terlihat</w:t>
      </w:r>
      <w:proofErr w:type="spellEnd"/>
    </w:p>
    <w:p w14:paraId="4E568272" w14:textId="77777777" w:rsidR="004F4F89" w:rsidRPr="004F4F89" w:rsidRDefault="004F4F89" w:rsidP="004F4F89">
      <w:r w:rsidRPr="004F4F89">
        <w:t xml:space="preserve">Dependency injection </w:t>
      </w:r>
      <w:proofErr w:type="spellStart"/>
      <w:r w:rsidRPr="004F4F89">
        <w:t>digunakan</w:t>
      </w:r>
      <w:proofErr w:type="spellEnd"/>
      <w:r w:rsidRPr="004F4F89">
        <w:t xml:space="preserve"> </w:t>
      </w:r>
      <w:proofErr w:type="spellStart"/>
      <w:r w:rsidRPr="004F4F89">
        <w:t>melalui</w:t>
      </w:r>
      <w:proofErr w:type="spellEnd"/>
      <w:r w:rsidRPr="004F4F89">
        <w:t xml:space="preserve"> service container dan constructor. Strategy/Adapter </w:t>
      </w:r>
      <w:proofErr w:type="spellStart"/>
      <w:r w:rsidRPr="004F4F89">
        <w:t>terlihat</w:t>
      </w:r>
      <w:proofErr w:type="spellEnd"/>
      <w:r w:rsidRPr="004F4F89">
        <w:t xml:space="preserve"> pada </w:t>
      </w:r>
      <w:proofErr w:type="spellStart"/>
      <w:r w:rsidRPr="004F4F89">
        <w:t>LlmClientInterface</w:t>
      </w:r>
      <w:proofErr w:type="spellEnd"/>
      <w:r w:rsidRPr="004F4F89">
        <w:t xml:space="preserve"> </w:t>
      </w:r>
      <w:proofErr w:type="spellStart"/>
      <w:r w:rsidRPr="004F4F89">
        <w:t>beserta</w:t>
      </w:r>
      <w:proofErr w:type="spellEnd"/>
      <w:r w:rsidRPr="004F4F89">
        <w:t xml:space="preserve"> provider, </w:t>
      </w:r>
      <w:proofErr w:type="spellStart"/>
      <w:r w:rsidRPr="004F4F89">
        <w:t>serta</w:t>
      </w:r>
      <w:proofErr w:type="spellEnd"/>
      <w:r w:rsidRPr="004F4F89">
        <w:t xml:space="preserve"> repository mobile </w:t>
      </w:r>
      <w:proofErr w:type="spellStart"/>
      <w:r w:rsidRPr="004F4F89">
        <w:t>dengan</w:t>
      </w:r>
      <w:proofErr w:type="spellEnd"/>
      <w:r w:rsidRPr="004F4F89">
        <w:t xml:space="preserve"> </w:t>
      </w:r>
      <w:proofErr w:type="spellStart"/>
      <w:r w:rsidRPr="004F4F89">
        <w:t>beberapa</w:t>
      </w:r>
      <w:proofErr w:type="spellEnd"/>
      <w:r w:rsidRPr="004F4F89">
        <w:t xml:space="preserve"> </w:t>
      </w:r>
      <w:proofErr w:type="spellStart"/>
      <w:r w:rsidRPr="004F4F89">
        <w:t>implementasi</w:t>
      </w:r>
      <w:proofErr w:type="spellEnd"/>
      <w:r w:rsidRPr="004F4F89">
        <w:t xml:space="preserve">. Registry </w:t>
      </w:r>
      <w:proofErr w:type="spellStart"/>
      <w:r w:rsidRPr="004F4F89">
        <w:t>menghubungkan</w:t>
      </w:r>
      <w:proofErr w:type="spellEnd"/>
      <w:r w:rsidRPr="004F4F89">
        <w:t xml:space="preserve"> nama tool/action/solver </w:t>
      </w:r>
      <w:proofErr w:type="spellStart"/>
      <w:r w:rsidRPr="004F4F89">
        <w:t>dengan</w:t>
      </w:r>
      <w:proofErr w:type="spellEnd"/>
      <w:r w:rsidRPr="004F4F89">
        <w:t xml:space="preserve"> </w:t>
      </w:r>
      <w:proofErr w:type="spellStart"/>
      <w:r w:rsidRPr="004F4F89">
        <w:t>implementasi</w:t>
      </w:r>
      <w:proofErr w:type="spellEnd"/>
      <w:r w:rsidRPr="004F4F89">
        <w:t xml:space="preserve">. Action yang </w:t>
      </w:r>
      <w:proofErr w:type="spellStart"/>
      <w:r w:rsidRPr="004F4F89">
        <w:t>terpisah</w:t>
      </w:r>
      <w:proofErr w:type="spellEnd"/>
      <w:r w:rsidRPr="004F4F89">
        <w:t xml:space="preserve"> </w:t>
      </w:r>
      <w:proofErr w:type="spellStart"/>
      <w:r w:rsidRPr="004F4F89">
        <w:t>menyerupai</w:t>
      </w:r>
      <w:proofErr w:type="spellEnd"/>
      <w:r w:rsidRPr="004F4F89">
        <w:t xml:space="preserve"> Command </w:t>
      </w:r>
      <w:proofErr w:type="spellStart"/>
      <w:r w:rsidRPr="004F4F89">
        <w:lastRenderedPageBreak/>
        <w:t>untuk</w:t>
      </w:r>
      <w:proofErr w:type="spellEnd"/>
      <w:r w:rsidRPr="004F4F89">
        <w:t xml:space="preserve"> </w:t>
      </w:r>
      <w:proofErr w:type="spellStart"/>
      <w:r w:rsidRPr="004F4F89">
        <w:t>satu</w:t>
      </w:r>
      <w:proofErr w:type="spellEnd"/>
      <w:r w:rsidRPr="004F4F89">
        <w:t xml:space="preserve"> use case. Observer/event </w:t>
      </w:r>
      <w:proofErr w:type="spellStart"/>
      <w:r w:rsidRPr="004F4F89">
        <w:t>terlihat</w:t>
      </w:r>
      <w:proofErr w:type="spellEnd"/>
      <w:r w:rsidRPr="004F4F89">
        <w:t xml:space="preserve"> pada model saved dan event </w:t>
      </w:r>
      <w:proofErr w:type="spellStart"/>
      <w:r w:rsidRPr="004F4F89">
        <w:t>keamanan</w:t>
      </w:r>
      <w:proofErr w:type="spellEnd"/>
      <w:r w:rsidRPr="004F4F89">
        <w:t xml:space="preserve">. DTO </w:t>
      </w:r>
      <w:proofErr w:type="spellStart"/>
      <w:r w:rsidRPr="004F4F89">
        <w:t>menyatakan</w:t>
      </w:r>
      <w:proofErr w:type="spellEnd"/>
      <w:r w:rsidRPr="004F4F89">
        <w:t xml:space="preserve"> data </w:t>
      </w:r>
      <w:proofErr w:type="spellStart"/>
      <w:r w:rsidRPr="004F4F89">
        <w:t>antar</w:t>
      </w:r>
      <w:proofErr w:type="spellEnd"/>
      <w:r w:rsidRPr="004F4F89">
        <w:t xml:space="preserve"> </w:t>
      </w:r>
      <w:proofErr w:type="spellStart"/>
      <w:r w:rsidRPr="004F4F89">
        <w:t>lapisan</w:t>
      </w:r>
      <w:proofErr w:type="spellEnd"/>
      <w:r w:rsidRPr="004F4F89">
        <w:t>.</w:t>
      </w:r>
    </w:p>
    <w:p w14:paraId="558EE053" w14:textId="77777777" w:rsidR="004F4F89" w:rsidRPr="004F4F89" w:rsidRDefault="004F4F89" w:rsidP="004F4F89">
      <w:r w:rsidRPr="004F4F89">
        <w:t xml:space="preserve">Pola </w:t>
      </w:r>
      <w:proofErr w:type="spellStart"/>
      <w:r w:rsidRPr="004F4F89">
        <w:t>tersebut</w:t>
      </w:r>
      <w:proofErr w:type="spellEnd"/>
      <w:r w:rsidRPr="004F4F89">
        <w:t xml:space="preserve"> </w:t>
      </w:r>
      <w:proofErr w:type="spellStart"/>
      <w:r w:rsidRPr="004F4F89">
        <w:t>dipilih</w:t>
      </w:r>
      <w:proofErr w:type="spellEnd"/>
      <w:r w:rsidRPr="004F4F89">
        <w:t xml:space="preserve">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memahami</w:t>
      </w:r>
      <w:proofErr w:type="spellEnd"/>
      <w:r w:rsidRPr="004F4F89">
        <w:t xml:space="preserve"> </w:t>
      </w:r>
      <w:proofErr w:type="spellStart"/>
      <w:r w:rsidRPr="004F4F89">
        <w:t>kode</w:t>
      </w:r>
      <w:proofErr w:type="spellEnd"/>
      <w:r w:rsidRPr="004F4F89">
        <w:t xml:space="preserve"> yang </w:t>
      </w:r>
      <w:proofErr w:type="spellStart"/>
      <w:r w:rsidRPr="004F4F89">
        <w:t>ada</w:t>
      </w:r>
      <w:proofErr w:type="spellEnd"/>
      <w:r w:rsidRPr="004F4F89">
        <w:t xml:space="preserve">;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setiap</w:t>
      </w:r>
      <w:proofErr w:type="spellEnd"/>
      <w:r w:rsidRPr="004F4F89">
        <w:t xml:space="preserve"> class </w:t>
      </w:r>
      <w:proofErr w:type="spellStart"/>
      <w:r w:rsidRPr="004F4F89">
        <w:t>harus</w:t>
      </w:r>
      <w:proofErr w:type="spellEnd"/>
      <w:r w:rsidRPr="004F4F89">
        <w:t xml:space="preserve"> </w:t>
      </w:r>
      <w:proofErr w:type="spellStart"/>
      <w:r w:rsidRPr="004F4F89">
        <w:t>dipaksa</w:t>
      </w:r>
      <w:proofErr w:type="spellEnd"/>
      <w:r w:rsidRPr="004F4F89">
        <w:t xml:space="preserve"> </w:t>
      </w:r>
      <w:proofErr w:type="spellStart"/>
      <w:r w:rsidRPr="004F4F89">
        <w:t>diberi</w:t>
      </w:r>
      <w:proofErr w:type="spellEnd"/>
      <w:r w:rsidRPr="004F4F89">
        <w:t xml:space="preserve"> label </w:t>
      </w:r>
      <w:proofErr w:type="spellStart"/>
      <w:r w:rsidRPr="004F4F89">
        <w:t>GoF</w:t>
      </w:r>
      <w:proofErr w:type="spellEnd"/>
      <w:r w:rsidRPr="004F4F89">
        <w:t xml:space="preserve">. </w:t>
      </w:r>
      <w:proofErr w:type="spellStart"/>
      <w:r w:rsidRPr="004F4F89">
        <w:t>Kesederhanaan</w:t>
      </w:r>
      <w:proofErr w:type="spellEnd"/>
      <w:r w:rsidRPr="004F4F89">
        <w:t xml:space="preserve"> dan </w:t>
      </w:r>
      <w:proofErr w:type="spellStart"/>
      <w:r w:rsidRPr="004F4F89">
        <w:t>tanggung</w:t>
      </w:r>
      <w:proofErr w:type="spellEnd"/>
      <w:r w:rsidRPr="004F4F89">
        <w:t xml:space="preserve"> </w:t>
      </w:r>
      <w:proofErr w:type="spellStart"/>
      <w:r w:rsidRPr="004F4F89">
        <w:t>jawab</w:t>
      </w:r>
      <w:proofErr w:type="spellEnd"/>
      <w:r w:rsidRPr="004F4F89">
        <w:t xml:space="preserve"> yang </w:t>
      </w:r>
      <w:proofErr w:type="spellStart"/>
      <w:r w:rsidRPr="004F4F89">
        <w:t>jelas</w:t>
      </w:r>
      <w:proofErr w:type="spellEnd"/>
      <w:r w:rsidRPr="004F4F89">
        <w:t xml:space="preserve"> </w:t>
      </w:r>
      <w:proofErr w:type="spellStart"/>
      <w:r w:rsidRPr="004F4F89">
        <w:t>lebih</w:t>
      </w:r>
      <w:proofErr w:type="spellEnd"/>
      <w:r w:rsidRPr="004F4F89">
        <w:t xml:space="preserve"> </w:t>
      </w:r>
      <w:proofErr w:type="spellStart"/>
      <w:r w:rsidRPr="004F4F89">
        <w:t>berguna</w:t>
      </w:r>
      <w:proofErr w:type="spellEnd"/>
      <w:r w:rsidRPr="004F4F89">
        <w:t xml:space="preserve"> </w:t>
      </w:r>
      <w:proofErr w:type="spellStart"/>
      <w:r w:rsidRPr="004F4F89">
        <w:t>daripada</w:t>
      </w:r>
      <w:proofErr w:type="spellEnd"/>
      <w:r w:rsidRPr="004F4F89">
        <w:t xml:space="preserve"> </w:t>
      </w:r>
      <w:proofErr w:type="spellStart"/>
      <w:r w:rsidRPr="004F4F89">
        <w:t>menyebut</w:t>
      </w:r>
      <w:proofErr w:type="spellEnd"/>
      <w:r w:rsidRPr="004F4F89">
        <w:t xml:space="preserve"> </w:t>
      </w:r>
      <w:proofErr w:type="spellStart"/>
      <w:r w:rsidRPr="004F4F89">
        <w:t>seluruh</w:t>
      </w:r>
      <w:proofErr w:type="spellEnd"/>
      <w:r w:rsidRPr="004F4F89">
        <w:t xml:space="preserve"> </w:t>
      </w:r>
      <w:proofErr w:type="spellStart"/>
      <w:r w:rsidRPr="004F4F89">
        <w:t>aplikasi</w:t>
      </w:r>
      <w:proofErr w:type="spellEnd"/>
      <w:r w:rsidRPr="004F4F89">
        <w:t xml:space="preserve"> </w:t>
      </w:r>
      <w:proofErr w:type="spellStart"/>
      <w:r w:rsidRPr="004F4F89">
        <w:t>menggunakan</w:t>
      </w:r>
      <w:proofErr w:type="spellEnd"/>
      <w:r w:rsidRPr="004F4F89">
        <w:t xml:space="preserve"> </w:t>
      </w:r>
      <w:proofErr w:type="spellStart"/>
      <w:r w:rsidRPr="004F4F89">
        <w:t>semua</w:t>
      </w:r>
      <w:proofErr w:type="spellEnd"/>
      <w:r w:rsidRPr="004F4F89">
        <w:t xml:space="preserve"> </w:t>
      </w:r>
      <w:proofErr w:type="spellStart"/>
      <w:r w:rsidRPr="004F4F89">
        <w:t>pola</w:t>
      </w:r>
      <w:proofErr w:type="spellEnd"/>
      <w:r w:rsidRPr="004F4F89">
        <w:t xml:space="preserve"> </w:t>
      </w:r>
      <w:proofErr w:type="spellStart"/>
      <w:r w:rsidRPr="004F4F89">
        <w:t>desain</w:t>
      </w:r>
      <w:proofErr w:type="spellEnd"/>
      <w:r w:rsidRPr="004F4F89">
        <w:t xml:space="preserve"> </w:t>
      </w:r>
      <w:proofErr w:type="spellStart"/>
      <w:r w:rsidRPr="004F4F89">
        <w:t>sekaligus</w:t>
      </w:r>
      <w:proofErr w:type="spellEnd"/>
      <w:r w:rsidRPr="004F4F89">
        <w:t>.</w:t>
      </w:r>
    </w:p>
    <w:p w14:paraId="7F405818" w14:textId="77777777" w:rsidR="004F4F89" w:rsidRPr="004F4F89" w:rsidRDefault="004F4F89" w:rsidP="004F4F89">
      <w:pPr>
        <w:pStyle w:val="Heading2"/>
      </w:pPr>
      <w:r w:rsidRPr="004F4F89">
        <w:t xml:space="preserve">30.3 Arah </w:t>
      </w:r>
      <w:proofErr w:type="spellStart"/>
      <w:r w:rsidRPr="004F4F89">
        <w:t>perbaikan</w:t>
      </w:r>
      <w:proofErr w:type="spellEnd"/>
      <w:r w:rsidRPr="004F4F89">
        <w:t xml:space="preserve"> yang </w:t>
      </w:r>
      <w:proofErr w:type="spellStart"/>
      <w:r w:rsidRPr="004F4F89">
        <w:t>masuk</w:t>
      </w:r>
      <w:proofErr w:type="spellEnd"/>
      <w:r w:rsidRPr="004F4F89">
        <w:t xml:space="preserve"> akal</w:t>
      </w:r>
    </w:p>
    <w:p w14:paraId="1D2A2774" w14:textId="77777777" w:rsidR="004F4F89" w:rsidRPr="004F4F89" w:rsidRDefault="004F4F89" w:rsidP="004F4F89">
      <w:proofErr w:type="spellStart"/>
      <w:r w:rsidRPr="004F4F89">
        <w:t>Rekomendasi</w:t>
      </w:r>
      <w:proofErr w:type="spellEnd"/>
      <w:r w:rsidRPr="004F4F89">
        <w:t xml:space="preserve">: </w:t>
      </w:r>
      <w:proofErr w:type="spellStart"/>
      <w:r w:rsidRPr="004F4F89">
        <w:t>dokumentasikan</w:t>
      </w:r>
      <w:proofErr w:type="spellEnd"/>
      <w:r w:rsidRPr="004F4F89">
        <w:t xml:space="preserve"> </w:t>
      </w:r>
      <w:proofErr w:type="spellStart"/>
      <w:r w:rsidRPr="004F4F89">
        <w:t>keputusan</w:t>
      </w:r>
      <w:proofErr w:type="spellEnd"/>
      <w:r w:rsidRPr="004F4F89">
        <w:t xml:space="preserve"> </w:t>
      </w:r>
      <w:proofErr w:type="spellStart"/>
      <w:r w:rsidRPr="004F4F89">
        <w:t>arsitektur</w:t>
      </w:r>
      <w:proofErr w:type="spellEnd"/>
      <w:r w:rsidRPr="004F4F89">
        <w:t xml:space="preserve"> </w:t>
      </w:r>
      <w:proofErr w:type="spellStart"/>
      <w:r w:rsidRPr="004F4F89">
        <w:t>secara</w:t>
      </w:r>
      <w:proofErr w:type="spellEnd"/>
      <w:r w:rsidRPr="004F4F89">
        <w:t xml:space="preserve"> </w:t>
      </w:r>
      <w:proofErr w:type="spellStart"/>
      <w:r w:rsidRPr="004F4F89">
        <w:t>eksplisit</w:t>
      </w:r>
      <w:proofErr w:type="spellEnd"/>
      <w:r w:rsidRPr="004F4F89">
        <w:t xml:space="preserve">, </w:t>
      </w:r>
      <w:proofErr w:type="spellStart"/>
      <w:r w:rsidRPr="004F4F89">
        <w:t>samakan</w:t>
      </w:r>
      <w:proofErr w:type="spellEnd"/>
      <w:r w:rsidRPr="004F4F89">
        <w:t xml:space="preserve"> </w:t>
      </w:r>
      <w:proofErr w:type="spellStart"/>
      <w:r w:rsidRPr="004F4F89">
        <w:t>istilah</w:t>
      </w:r>
      <w:proofErr w:type="spellEnd"/>
      <w:r w:rsidRPr="004F4F89">
        <w:t xml:space="preserve"> UI </w:t>
      </w:r>
      <w:proofErr w:type="spellStart"/>
      <w:r w:rsidRPr="004F4F89">
        <w:t>dengan</w:t>
      </w:r>
      <w:proofErr w:type="spellEnd"/>
      <w:r w:rsidRPr="004F4F89">
        <w:t xml:space="preserve"> </w:t>
      </w:r>
      <w:proofErr w:type="spellStart"/>
      <w:r w:rsidRPr="004F4F89">
        <w:t>rumus</w:t>
      </w:r>
      <w:proofErr w:type="spellEnd"/>
      <w:r w:rsidRPr="004F4F89">
        <w:t xml:space="preserve"> IPK yang </w:t>
      </w:r>
      <w:proofErr w:type="spellStart"/>
      <w:r w:rsidRPr="004F4F89">
        <w:t>aktif</w:t>
      </w:r>
      <w:proofErr w:type="spellEnd"/>
      <w:r w:rsidRPr="004F4F89">
        <w:t xml:space="preserve">, </w:t>
      </w:r>
      <w:proofErr w:type="spellStart"/>
      <w:r w:rsidRPr="004F4F89">
        <w:t>selaraskan</w:t>
      </w:r>
      <w:proofErr w:type="spellEnd"/>
      <w:r w:rsidRPr="004F4F89">
        <w:t xml:space="preserve"> Compose </w:t>
      </w:r>
      <w:proofErr w:type="spellStart"/>
      <w:r w:rsidRPr="004F4F89">
        <w:t>dengan</w:t>
      </w:r>
      <w:proofErr w:type="spellEnd"/>
      <w:r w:rsidRPr="004F4F89">
        <w:t xml:space="preserve"> </w:t>
      </w:r>
      <w:proofErr w:type="spellStart"/>
      <w:r w:rsidRPr="004F4F89">
        <w:t>kebutuhan</w:t>
      </w:r>
      <w:proofErr w:type="spellEnd"/>
      <w:r w:rsidRPr="004F4F89">
        <w:t xml:space="preserve"> worker AI </w:t>
      </w:r>
      <w:proofErr w:type="spellStart"/>
      <w:r w:rsidRPr="004F4F89">
        <w:t>produksi</w:t>
      </w:r>
      <w:proofErr w:type="spellEnd"/>
      <w:r w:rsidRPr="004F4F89">
        <w:t xml:space="preserve">, uji </w:t>
      </w:r>
      <w:proofErr w:type="spellStart"/>
      <w:r w:rsidRPr="004F4F89">
        <w:t>konflik</w:t>
      </w:r>
      <w:proofErr w:type="spellEnd"/>
      <w:r w:rsidRPr="004F4F89">
        <w:t xml:space="preserve"> </w:t>
      </w:r>
      <w:proofErr w:type="spellStart"/>
      <w:r w:rsidRPr="004F4F89">
        <w:t>sinkronisasi</w:t>
      </w:r>
      <w:proofErr w:type="spellEnd"/>
      <w:r w:rsidRPr="004F4F89">
        <w:t xml:space="preserve">/volume pull pada MySQL </w:t>
      </w:r>
      <w:proofErr w:type="spellStart"/>
      <w:r w:rsidRPr="004F4F89">
        <w:t>nyata</w:t>
      </w:r>
      <w:proofErr w:type="spellEnd"/>
      <w:r w:rsidRPr="004F4F89">
        <w:t xml:space="preserve">, dan </w:t>
      </w:r>
      <w:proofErr w:type="spellStart"/>
      <w:r w:rsidRPr="004F4F89">
        <w:t>tingkatkan</w:t>
      </w:r>
      <w:proofErr w:type="spellEnd"/>
      <w:r w:rsidRPr="004F4F89">
        <w:t xml:space="preserve"> </w:t>
      </w:r>
      <w:proofErr w:type="spellStart"/>
      <w:r w:rsidRPr="004F4F89">
        <w:t>paritas</w:t>
      </w:r>
      <w:proofErr w:type="spellEnd"/>
      <w:r w:rsidRPr="004F4F89">
        <w:t xml:space="preserve"> mobile </w:t>
      </w:r>
      <w:proofErr w:type="spellStart"/>
      <w:r w:rsidRPr="004F4F89">
        <w:t>berdasarkan</w:t>
      </w:r>
      <w:proofErr w:type="spellEnd"/>
      <w:r w:rsidRPr="004F4F89">
        <w:t xml:space="preserve"> </w:t>
      </w:r>
      <w:proofErr w:type="spellStart"/>
      <w:r w:rsidRPr="004F4F89">
        <w:t>prioritas</w:t>
      </w:r>
      <w:proofErr w:type="spellEnd"/>
      <w:r w:rsidRPr="004F4F89">
        <w:t xml:space="preserve"> </w:t>
      </w:r>
      <w:proofErr w:type="spellStart"/>
      <w:r w:rsidRPr="004F4F89">
        <w:t>produk</w:t>
      </w:r>
      <w:proofErr w:type="spellEnd"/>
      <w:r w:rsidRPr="004F4F89">
        <w:t xml:space="preserve">. </w:t>
      </w:r>
      <w:proofErr w:type="spellStart"/>
      <w:r w:rsidRPr="004F4F89">
        <w:t>Perketatan</w:t>
      </w:r>
      <w:proofErr w:type="spellEnd"/>
      <w:r w:rsidRPr="004F4F89">
        <w:t xml:space="preserve"> CSP, </w:t>
      </w:r>
      <w:proofErr w:type="spellStart"/>
      <w:r w:rsidRPr="004F4F89">
        <w:t>kebijakan</w:t>
      </w:r>
      <w:proofErr w:type="spellEnd"/>
      <w:r w:rsidRPr="004F4F89">
        <w:t xml:space="preserve"> </w:t>
      </w:r>
      <w:proofErr w:type="spellStart"/>
      <w:r w:rsidRPr="004F4F89">
        <w:t>retensi</w:t>
      </w:r>
      <w:proofErr w:type="spellEnd"/>
      <w:r w:rsidRPr="004F4F89">
        <w:t xml:space="preserve"> </w:t>
      </w:r>
      <w:proofErr w:type="spellStart"/>
      <w:r w:rsidRPr="004F4F89">
        <w:t>konten</w:t>
      </w:r>
      <w:proofErr w:type="spellEnd"/>
      <w:r w:rsidRPr="004F4F89">
        <w:t xml:space="preserve"> chat, dan </w:t>
      </w:r>
      <w:proofErr w:type="spellStart"/>
      <w:r w:rsidRPr="004F4F89">
        <w:t>pengujian</w:t>
      </w:r>
      <w:proofErr w:type="spellEnd"/>
      <w:r w:rsidRPr="004F4F89">
        <w:t xml:space="preserve"> </w:t>
      </w:r>
      <w:proofErr w:type="spellStart"/>
      <w:r w:rsidRPr="004F4F89">
        <w:t>perangkat</w:t>
      </w:r>
      <w:proofErr w:type="spellEnd"/>
      <w:r w:rsidRPr="004F4F89">
        <w:t>/</w:t>
      </w:r>
      <w:proofErr w:type="spellStart"/>
      <w:r w:rsidRPr="004F4F89">
        <w:t>notifikasi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direncanakan</w:t>
      </w:r>
      <w:proofErr w:type="spellEnd"/>
      <w:r w:rsidRPr="004F4F89">
        <w:t xml:space="preserve"> </w:t>
      </w:r>
      <w:proofErr w:type="spellStart"/>
      <w:r w:rsidRPr="004F4F89">
        <w:t>sesuai</w:t>
      </w:r>
      <w:proofErr w:type="spellEnd"/>
      <w:r w:rsidRPr="004F4F89">
        <w:t xml:space="preserve"> </w:t>
      </w:r>
      <w:proofErr w:type="spellStart"/>
      <w:r w:rsidRPr="004F4F89">
        <w:t>kebutuhan</w:t>
      </w:r>
      <w:proofErr w:type="spellEnd"/>
      <w:r w:rsidRPr="004F4F89">
        <w:t xml:space="preserve"> </w:t>
      </w:r>
      <w:proofErr w:type="spellStart"/>
      <w:r w:rsidRPr="004F4F89">
        <w:t>nyata</w:t>
      </w:r>
      <w:proofErr w:type="spellEnd"/>
      <w:r w:rsidRPr="004F4F89">
        <w:t>.</w:t>
      </w:r>
    </w:p>
    <w:p w14:paraId="263B4428" w14:textId="77777777" w:rsidR="004F4F89" w:rsidRPr="004F4F89" w:rsidRDefault="004F4F89" w:rsidP="004F4F89">
      <w:proofErr w:type="spellStart"/>
      <w:r w:rsidRPr="004F4F89">
        <w:t>Rekomendasi</w:t>
      </w:r>
      <w:proofErr w:type="spellEnd"/>
      <w:r w:rsidRPr="004F4F89">
        <w:t xml:space="preserve"> </w:t>
      </w:r>
      <w:proofErr w:type="spellStart"/>
      <w:r w:rsidRPr="004F4F89">
        <w:t>tersebut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dikerjakan</w:t>
      </w:r>
      <w:proofErr w:type="spellEnd"/>
      <w:r w:rsidRPr="004F4F89">
        <w:t xml:space="preserve"> </w:t>
      </w:r>
      <w:proofErr w:type="spellStart"/>
      <w:r w:rsidRPr="004F4F89">
        <w:t>dalam</w:t>
      </w:r>
      <w:proofErr w:type="spellEnd"/>
      <w:r w:rsidRPr="004F4F89">
        <w:t xml:space="preserve"> </w:t>
      </w:r>
      <w:proofErr w:type="spellStart"/>
      <w:r w:rsidRPr="004F4F89">
        <w:t>tugas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 xml:space="preserve">. Tidak </w:t>
      </w:r>
      <w:proofErr w:type="spellStart"/>
      <w:r w:rsidRPr="004F4F89">
        <w:t>ada</w:t>
      </w:r>
      <w:proofErr w:type="spellEnd"/>
      <w:r w:rsidRPr="004F4F89">
        <w:t xml:space="preserve"> </w:t>
      </w:r>
      <w:proofErr w:type="spellStart"/>
      <w:r w:rsidRPr="004F4F89">
        <w:t>perubahan</w:t>
      </w:r>
      <w:proofErr w:type="spellEnd"/>
      <w:r w:rsidRPr="004F4F89">
        <w:t xml:space="preserve"> source </w:t>
      </w:r>
      <w:proofErr w:type="spellStart"/>
      <w:r w:rsidRPr="004F4F89">
        <w:t>aplikasi</w:t>
      </w:r>
      <w:proofErr w:type="spellEnd"/>
      <w:r w:rsidRPr="004F4F89">
        <w:t xml:space="preserve"> </w:t>
      </w:r>
      <w:proofErr w:type="spellStart"/>
      <w:r w:rsidRPr="004F4F89">
        <w:t>atau</w:t>
      </w:r>
      <w:proofErr w:type="spellEnd"/>
      <w:r w:rsidRPr="004F4F89">
        <w:t xml:space="preserve"> environment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membuat</w:t>
      </w:r>
      <w:proofErr w:type="spellEnd"/>
      <w:r w:rsidRPr="004F4F89">
        <w:t xml:space="preserve"> </w:t>
      </w:r>
      <w:proofErr w:type="spellStart"/>
      <w:r w:rsidRPr="004F4F89">
        <w:t>kondisi</w:t>
      </w:r>
      <w:proofErr w:type="spellEnd"/>
      <w:r w:rsidRPr="004F4F89">
        <w:t xml:space="preserve"> </w:t>
      </w:r>
      <w:proofErr w:type="spellStart"/>
      <w:r w:rsidRPr="004F4F89">
        <w:t>kode</w:t>
      </w:r>
      <w:proofErr w:type="spellEnd"/>
      <w:r w:rsidRPr="004F4F89">
        <w:t xml:space="preserve"> </w:t>
      </w:r>
      <w:proofErr w:type="spellStart"/>
      <w:r w:rsidRPr="004F4F89">
        <w:t>terlihat</w:t>
      </w:r>
      <w:proofErr w:type="spellEnd"/>
      <w:r w:rsidRPr="004F4F89">
        <w:t xml:space="preserve"> </w:t>
      </w:r>
      <w:proofErr w:type="spellStart"/>
      <w:r w:rsidRPr="004F4F89">
        <w:t>lebih</w:t>
      </w:r>
      <w:proofErr w:type="spellEnd"/>
      <w:r w:rsidRPr="004F4F89">
        <w:t xml:space="preserve"> ideal. </w:t>
      </w:r>
      <w:proofErr w:type="spellStart"/>
      <w:r w:rsidRPr="004F4F89">
        <w:t>Dokumen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 xml:space="preserve"> </w:t>
      </w:r>
      <w:proofErr w:type="spellStart"/>
      <w:r w:rsidRPr="004F4F89">
        <w:t>mempertahankan</w:t>
      </w:r>
      <w:proofErr w:type="spellEnd"/>
      <w:r w:rsidRPr="004F4F89">
        <w:t xml:space="preserve"> </w:t>
      </w:r>
      <w:proofErr w:type="spellStart"/>
      <w:r w:rsidRPr="004F4F89">
        <w:t>perbedaan</w:t>
      </w:r>
      <w:proofErr w:type="spellEnd"/>
      <w:r w:rsidRPr="004F4F89">
        <w:t xml:space="preserve"> </w:t>
      </w:r>
      <w:proofErr w:type="spellStart"/>
      <w:r w:rsidRPr="004F4F89">
        <w:t>antara</w:t>
      </w:r>
      <w:proofErr w:type="spellEnd"/>
      <w:r w:rsidRPr="004F4F89">
        <w:t xml:space="preserve"> </w:t>
      </w:r>
      <w:proofErr w:type="spellStart"/>
      <w:r w:rsidRPr="004F4F89">
        <w:t>tujuan</w:t>
      </w:r>
      <w:proofErr w:type="spellEnd"/>
      <w:r w:rsidRPr="004F4F89">
        <w:t xml:space="preserve">, </w:t>
      </w:r>
      <w:proofErr w:type="spellStart"/>
      <w:r w:rsidRPr="004F4F89">
        <w:t>implementasi</w:t>
      </w:r>
      <w:proofErr w:type="spellEnd"/>
      <w:r w:rsidRPr="004F4F89">
        <w:t xml:space="preserve">, </w:t>
      </w:r>
      <w:proofErr w:type="spellStart"/>
      <w:r w:rsidRPr="004F4F89">
        <w:t>konfigurasi</w:t>
      </w:r>
      <w:proofErr w:type="spellEnd"/>
      <w:r w:rsidRPr="004F4F89">
        <w:t xml:space="preserve"> dan </w:t>
      </w:r>
      <w:proofErr w:type="spellStart"/>
      <w:r w:rsidRPr="004F4F89">
        <w:t>bukti</w:t>
      </w:r>
      <w:proofErr w:type="spellEnd"/>
      <w:r w:rsidRPr="004F4F89">
        <w:t xml:space="preserve"> </w:t>
      </w:r>
      <w:proofErr w:type="spellStart"/>
      <w:r w:rsidRPr="004F4F89">
        <w:t>pengujian</w:t>
      </w:r>
      <w:proofErr w:type="spellEnd"/>
      <w:r w:rsidRPr="004F4F89">
        <w:t>.</w:t>
      </w:r>
    </w:p>
    <w:p w14:paraId="743FDF60" w14:textId="77777777" w:rsidR="004F4F89" w:rsidRPr="004F4F89" w:rsidRDefault="004F4F8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4F4F89">
        <w:rPr>
          <w:color w:val="666666"/>
          <w:sz w:val="17"/>
        </w:rPr>
        <w:t>Sumber</w:t>
      </w:r>
      <w:proofErr w:type="spellEnd"/>
      <w:r w:rsidRPr="004F4F89">
        <w:rPr>
          <w:color w:val="666666"/>
          <w:sz w:val="17"/>
        </w:rPr>
        <w:t xml:space="preserve">: </w:t>
      </w:r>
      <w:proofErr w:type="spellStart"/>
      <w:r w:rsidRPr="004F4F89">
        <w:rPr>
          <w:color w:val="666666"/>
          <w:sz w:val="17"/>
        </w:rPr>
        <w:t>seluruh</w:t>
      </w:r>
      <w:proofErr w:type="spellEnd"/>
      <w:r w:rsidRPr="004F4F89">
        <w:rPr>
          <w:color w:val="666666"/>
          <w:sz w:val="17"/>
        </w:rPr>
        <w:t xml:space="preserve"> </w:t>
      </w:r>
      <w:proofErr w:type="spellStart"/>
      <w:r w:rsidRPr="004F4F89">
        <w:rPr>
          <w:color w:val="666666"/>
          <w:sz w:val="17"/>
        </w:rPr>
        <w:t>rujukan</w:t>
      </w:r>
      <w:proofErr w:type="spellEnd"/>
      <w:r w:rsidRPr="004F4F89">
        <w:rPr>
          <w:color w:val="666666"/>
          <w:sz w:val="17"/>
        </w:rPr>
        <w:t xml:space="preserve"> per </w:t>
      </w:r>
      <w:proofErr w:type="spellStart"/>
      <w:r w:rsidRPr="004F4F89">
        <w:rPr>
          <w:color w:val="666666"/>
          <w:sz w:val="17"/>
        </w:rPr>
        <w:t>bab</w:t>
      </w:r>
      <w:proofErr w:type="spellEnd"/>
      <w:r w:rsidRPr="004F4F89">
        <w:rPr>
          <w:color w:val="666666"/>
          <w:sz w:val="17"/>
        </w:rPr>
        <w:t>; app/Providers/</w:t>
      </w:r>
      <w:proofErr w:type="spellStart"/>
      <w:r w:rsidRPr="004F4F89">
        <w:rPr>
          <w:color w:val="666666"/>
          <w:sz w:val="17"/>
        </w:rPr>
        <w:t>AppServiceProvider.php</w:t>
      </w:r>
      <w:proofErr w:type="spellEnd"/>
      <w:r w:rsidRPr="004F4F89">
        <w:rPr>
          <w:color w:val="666666"/>
          <w:sz w:val="17"/>
        </w:rPr>
        <w:t>; app/Services/Ai/Contracts/; app/Services/Ai/</w:t>
      </w:r>
      <w:proofErr w:type="spellStart"/>
      <w:r w:rsidRPr="004F4F89">
        <w:rPr>
          <w:color w:val="666666"/>
          <w:sz w:val="17"/>
        </w:rPr>
        <w:t>AiToolRegistry.php</w:t>
      </w:r>
      <w:proofErr w:type="spellEnd"/>
      <w:r w:rsidRPr="004F4F89">
        <w:rPr>
          <w:color w:val="666666"/>
          <w:sz w:val="17"/>
        </w:rPr>
        <w:t xml:space="preserve">; </w:t>
      </w:r>
      <w:proofErr w:type="spellStart"/>
      <w:r w:rsidRPr="004F4F89">
        <w:rPr>
          <w:color w:val="666666"/>
          <w:sz w:val="17"/>
        </w:rPr>
        <w:t>mobile_ver</w:t>
      </w:r>
      <w:proofErr w:type="spellEnd"/>
      <w:r w:rsidRPr="004F4F89">
        <w:rPr>
          <w:color w:val="666666"/>
          <w:sz w:val="17"/>
        </w:rPr>
        <w:t>/lib/features/*/repositories/; docker-</w:t>
      </w:r>
      <w:proofErr w:type="spellStart"/>
      <w:r w:rsidRPr="004F4F89">
        <w:rPr>
          <w:color w:val="666666"/>
          <w:sz w:val="17"/>
        </w:rPr>
        <w:t>compose.yml</w:t>
      </w:r>
      <w:proofErr w:type="spellEnd"/>
      <w:r w:rsidRPr="004F4F89">
        <w:rPr>
          <w:color w:val="666666"/>
          <w:sz w:val="17"/>
        </w:rPr>
        <w:t>; docs/AI_OPERATIONS.md.</w:t>
      </w:r>
    </w:p>
    <w:p w14:paraId="37DE2442" w14:textId="77777777" w:rsidR="004F4F89" w:rsidRPr="004F4F89" w:rsidRDefault="004F4F89" w:rsidP="004F4F89">
      <w:pPr>
        <w:pStyle w:val="Heading1"/>
      </w:pPr>
      <w:bookmarkStart w:id="30" w:name="_Toc242990904"/>
      <w:r w:rsidRPr="004F4F89">
        <w:lastRenderedPageBreak/>
        <w:t xml:space="preserve">31. </w:t>
      </w:r>
      <w:proofErr w:type="spellStart"/>
      <w:r w:rsidRPr="004F4F89">
        <w:t>Contoh</w:t>
      </w:r>
      <w:proofErr w:type="spellEnd"/>
      <w:r w:rsidRPr="004F4F89">
        <w:t xml:space="preserve"> </w:t>
      </w:r>
      <w:proofErr w:type="spellStart"/>
      <w:r w:rsidRPr="004F4F89">
        <w:t>perjalanan</w:t>
      </w:r>
      <w:proofErr w:type="spellEnd"/>
      <w:r w:rsidRPr="004F4F89">
        <w:t xml:space="preserve"> </w:t>
      </w:r>
      <w:proofErr w:type="spellStart"/>
      <w:r w:rsidRPr="004F4F89">
        <w:t>pengguna</w:t>
      </w:r>
      <w:proofErr w:type="spellEnd"/>
      <w:r w:rsidRPr="004F4F89">
        <w:t xml:space="preserve"> dan </w:t>
      </w:r>
      <w:proofErr w:type="spellStart"/>
      <w:r w:rsidRPr="004F4F89">
        <w:t>alur</w:t>
      </w:r>
      <w:proofErr w:type="spellEnd"/>
      <w:r w:rsidRPr="004F4F89">
        <w:t xml:space="preserve"> </w:t>
      </w:r>
      <w:proofErr w:type="spellStart"/>
      <w:r w:rsidRPr="004F4F89">
        <w:t>lintas</w:t>
      </w:r>
      <w:proofErr w:type="spellEnd"/>
      <w:r w:rsidRPr="004F4F89">
        <w:t xml:space="preserve"> </w:t>
      </w:r>
      <w:proofErr w:type="spellStart"/>
      <w:r w:rsidRPr="004F4F89">
        <w:t>fitur</w:t>
      </w:r>
      <w:bookmarkEnd w:id="30"/>
      <w:proofErr w:type="spellEnd"/>
    </w:p>
    <w:p w14:paraId="56F7FA61" w14:textId="77777777" w:rsidR="004F4F89" w:rsidRPr="004F4F89" w:rsidRDefault="004F4F89" w:rsidP="004F4F89">
      <w:pPr>
        <w:pStyle w:val="Heading2"/>
      </w:pPr>
      <w:r w:rsidRPr="004F4F89">
        <w:t xml:space="preserve">31.1 </w:t>
      </w:r>
      <w:proofErr w:type="spellStart"/>
      <w:r w:rsidRPr="004F4F89">
        <w:t>Mahasiswa</w:t>
      </w:r>
      <w:proofErr w:type="spellEnd"/>
      <w:r w:rsidRPr="004F4F89">
        <w:t xml:space="preserve"> </w:t>
      </w:r>
      <w:proofErr w:type="spellStart"/>
      <w:r w:rsidRPr="004F4F89">
        <w:t>memulai</w:t>
      </w:r>
      <w:proofErr w:type="spellEnd"/>
      <w:r w:rsidRPr="004F4F89">
        <w:t xml:space="preserve"> </w:t>
      </w:r>
      <w:proofErr w:type="spellStart"/>
      <w:r w:rsidRPr="004F4F89">
        <w:t>akun</w:t>
      </w:r>
      <w:proofErr w:type="spellEnd"/>
    </w:p>
    <w:p w14:paraId="453C61F3" w14:textId="77777777" w:rsidR="004F4F89" w:rsidRPr="004F4F89" w:rsidRDefault="004F4F89" w:rsidP="004F4F89">
      <w:proofErr w:type="spellStart"/>
      <w:r w:rsidRPr="004F4F89">
        <w:t>Pengguna</w:t>
      </w:r>
      <w:proofErr w:type="spellEnd"/>
      <w:r w:rsidRPr="004F4F89">
        <w:t xml:space="preserve"> </w:t>
      </w:r>
      <w:proofErr w:type="spellStart"/>
      <w:r w:rsidRPr="004F4F89">
        <w:t>mendaftar</w:t>
      </w:r>
      <w:proofErr w:type="spellEnd"/>
      <w:r w:rsidRPr="004F4F89">
        <w:t xml:space="preserve">, </w:t>
      </w:r>
      <w:proofErr w:type="spellStart"/>
      <w:r w:rsidRPr="004F4F89">
        <w:t>menerima</w:t>
      </w:r>
      <w:proofErr w:type="spellEnd"/>
      <w:r w:rsidRPr="004F4F89">
        <w:t xml:space="preserve"> email </w:t>
      </w:r>
      <w:proofErr w:type="spellStart"/>
      <w:r w:rsidRPr="004F4F89">
        <w:t>verifikasi</w:t>
      </w:r>
      <w:proofErr w:type="spellEnd"/>
      <w:r w:rsidRPr="004F4F89">
        <w:t xml:space="preserve"> </w:t>
      </w:r>
      <w:proofErr w:type="spellStart"/>
      <w:r w:rsidRPr="004F4F89">
        <w:t>melalui</w:t>
      </w:r>
      <w:proofErr w:type="spellEnd"/>
      <w:r w:rsidRPr="004F4F89">
        <w:t xml:space="preserve"> Laravel Notification dan </w:t>
      </w:r>
      <w:proofErr w:type="spellStart"/>
      <w:r w:rsidRPr="004F4F89">
        <w:t>Mailtrap</w:t>
      </w:r>
      <w:proofErr w:type="spellEnd"/>
      <w:r w:rsidRPr="004F4F89">
        <w:t xml:space="preserve">, </w:t>
      </w:r>
      <w:proofErr w:type="spellStart"/>
      <w:r w:rsidRPr="004F4F89">
        <w:t>membuka</w:t>
      </w:r>
      <w:proofErr w:type="spellEnd"/>
      <w:r w:rsidRPr="004F4F89">
        <w:t xml:space="preserve"> signed URL </w:t>
      </w:r>
      <w:proofErr w:type="spellStart"/>
      <w:r w:rsidRPr="004F4F89">
        <w:t>lalu</w:t>
      </w:r>
      <w:proofErr w:type="spellEnd"/>
      <w:r w:rsidRPr="004F4F89">
        <w:t xml:space="preserve"> login. </w:t>
      </w:r>
      <w:proofErr w:type="spellStart"/>
      <w:r w:rsidRPr="004F4F89">
        <w:t>Profil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diisi</w:t>
      </w:r>
      <w:proofErr w:type="spellEnd"/>
      <w:r w:rsidRPr="004F4F89">
        <w:t xml:space="preserve"> </w:t>
      </w:r>
      <w:proofErr w:type="spellStart"/>
      <w:r w:rsidRPr="004F4F89">
        <w:t>dengan</w:t>
      </w:r>
      <w:proofErr w:type="spellEnd"/>
      <w:r w:rsidRPr="004F4F89">
        <w:t xml:space="preserve"> </w:t>
      </w:r>
      <w:proofErr w:type="spellStart"/>
      <w:r w:rsidRPr="004F4F89">
        <w:t>preferensi</w:t>
      </w:r>
      <w:proofErr w:type="spellEnd"/>
      <w:r w:rsidRPr="004F4F89">
        <w:t xml:space="preserve"> </w:t>
      </w:r>
      <w:proofErr w:type="spellStart"/>
      <w:r w:rsidRPr="004F4F89">
        <w:t>serta</w:t>
      </w:r>
      <w:proofErr w:type="spellEnd"/>
      <w:r w:rsidRPr="004F4F89">
        <w:t xml:space="preserve"> </w:t>
      </w:r>
      <w:proofErr w:type="spellStart"/>
      <w:r w:rsidRPr="004F4F89">
        <w:t>permintaan</w:t>
      </w:r>
      <w:proofErr w:type="spellEnd"/>
      <w:r w:rsidRPr="004F4F89">
        <w:t xml:space="preserve"> </w:t>
      </w:r>
      <w:proofErr w:type="spellStart"/>
      <w:r w:rsidRPr="004F4F89">
        <w:t>afiliasi</w:t>
      </w:r>
      <w:proofErr w:type="spellEnd"/>
      <w:r w:rsidRPr="004F4F89">
        <w:t xml:space="preserve">. </w:t>
      </w:r>
      <w:proofErr w:type="spellStart"/>
      <w:r w:rsidRPr="004F4F89">
        <w:t>Afiliasi</w:t>
      </w:r>
      <w:proofErr w:type="spellEnd"/>
      <w:r w:rsidRPr="004F4F89">
        <w:t xml:space="preserve"> </w:t>
      </w:r>
      <w:proofErr w:type="spellStart"/>
      <w:r w:rsidRPr="004F4F89">
        <w:t>perlu</w:t>
      </w:r>
      <w:proofErr w:type="spellEnd"/>
      <w:r w:rsidRPr="004F4F89">
        <w:t xml:space="preserve"> </w:t>
      </w:r>
      <w:proofErr w:type="spellStart"/>
      <w:r w:rsidRPr="004F4F89">
        <w:t>ditinjau</w:t>
      </w:r>
      <w:proofErr w:type="spellEnd"/>
      <w:r w:rsidRPr="004F4F89">
        <w:t xml:space="preserve"> pada </w:t>
      </w:r>
      <w:proofErr w:type="spellStart"/>
      <w:r w:rsidRPr="004F4F89">
        <w:t>alur</w:t>
      </w:r>
      <w:proofErr w:type="spellEnd"/>
      <w:r w:rsidRPr="004F4F89">
        <w:t xml:space="preserve"> yang </w:t>
      </w:r>
      <w:proofErr w:type="spellStart"/>
      <w:r w:rsidRPr="004F4F89">
        <w:t>disediakan</w:t>
      </w:r>
      <w:proofErr w:type="spellEnd"/>
      <w:r w:rsidRPr="004F4F89">
        <w:t xml:space="preserve">; </w:t>
      </w:r>
      <w:proofErr w:type="spellStart"/>
      <w:r w:rsidRPr="004F4F89">
        <w:t>akun</w:t>
      </w:r>
      <w:proofErr w:type="spellEnd"/>
      <w:r w:rsidRPr="004F4F89">
        <w:t xml:space="preserve"> </w:t>
      </w:r>
      <w:proofErr w:type="spellStart"/>
      <w:r w:rsidRPr="004F4F89">
        <w:t>terdaftar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otomatis</w:t>
      </w:r>
      <w:proofErr w:type="spellEnd"/>
      <w:r w:rsidRPr="004F4F89">
        <w:t xml:space="preserve"> </w:t>
      </w:r>
      <w:proofErr w:type="spellStart"/>
      <w:r w:rsidRPr="004F4F89">
        <w:t>berarti</w:t>
      </w:r>
      <w:proofErr w:type="spellEnd"/>
      <w:r w:rsidRPr="004F4F89">
        <w:t xml:space="preserve"> </w:t>
      </w:r>
      <w:proofErr w:type="spellStart"/>
      <w:r w:rsidRPr="004F4F89">
        <w:t>afiliasi</w:t>
      </w:r>
      <w:proofErr w:type="spellEnd"/>
      <w:r w:rsidRPr="004F4F89">
        <w:t xml:space="preserve"> </w:t>
      </w:r>
      <w:proofErr w:type="spellStart"/>
      <w:r w:rsidRPr="004F4F89">
        <w:t>sudah</w:t>
      </w:r>
      <w:proofErr w:type="spellEnd"/>
      <w:r w:rsidRPr="004F4F89">
        <w:t xml:space="preserve"> verified. Dashboard </w:t>
      </w:r>
      <w:proofErr w:type="spellStart"/>
      <w:r w:rsidRPr="004F4F89">
        <w:t>kemudian</w:t>
      </w:r>
      <w:proofErr w:type="spellEnd"/>
      <w:r w:rsidRPr="004F4F89">
        <w:t xml:space="preserve"> </w:t>
      </w:r>
      <w:proofErr w:type="spellStart"/>
      <w:r w:rsidRPr="004F4F89">
        <w:t>menampilkan</w:t>
      </w:r>
      <w:proofErr w:type="spellEnd"/>
      <w:r w:rsidRPr="004F4F89">
        <w:t xml:space="preserve"> data </w:t>
      </w:r>
      <w:proofErr w:type="spellStart"/>
      <w:r w:rsidRPr="004F4F89">
        <w:t>milik</w:t>
      </w:r>
      <w:proofErr w:type="spellEnd"/>
      <w:r w:rsidRPr="004F4F89">
        <w:t xml:space="preserve"> </w:t>
      </w:r>
      <w:proofErr w:type="spellStart"/>
      <w:r w:rsidRPr="004F4F89">
        <w:t>akun</w:t>
      </w:r>
      <w:proofErr w:type="spellEnd"/>
      <w:r w:rsidRPr="004F4F89">
        <w:t xml:space="preserve">, yang </w:t>
      </w:r>
      <w:proofErr w:type="spellStart"/>
      <w:r w:rsidRPr="004F4F89">
        <w:t>awalnya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masih</w:t>
      </w:r>
      <w:proofErr w:type="spellEnd"/>
      <w:r w:rsidRPr="004F4F89">
        <w:t xml:space="preserve"> </w:t>
      </w:r>
      <w:proofErr w:type="spellStart"/>
      <w:r w:rsidRPr="004F4F89">
        <w:t>kosong</w:t>
      </w:r>
      <w:proofErr w:type="spellEnd"/>
      <w:r w:rsidRPr="004F4F89">
        <w:t>.</w:t>
      </w:r>
    </w:p>
    <w:p w14:paraId="63FE4077" w14:textId="77777777" w:rsidR="004F4F89" w:rsidRPr="004F4F89" w:rsidRDefault="004F4F89" w:rsidP="004F4F89">
      <w:proofErr w:type="spellStart"/>
      <w:r w:rsidRPr="004F4F89">
        <w:t>Pengguna</w:t>
      </w:r>
      <w:proofErr w:type="spellEnd"/>
      <w:r w:rsidRPr="004F4F89">
        <w:t xml:space="preserve"> </w:t>
      </w:r>
      <w:proofErr w:type="spellStart"/>
      <w:r w:rsidRPr="004F4F89">
        <w:t>menambahkan</w:t>
      </w:r>
      <w:proofErr w:type="spellEnd"/>
      <w:r w:rsidRPr="004F4F89">
        <w:t xml:space="preserve"> </w:t>
      </w:r>
      <w:proofErr w:type="spellStart"/>
      <w:r w:rsidRPr="004F4F89">
        <w:t>matkul</w:t>
      </w:r>
      <w:proofErr w:type="spellEnd"/>
      <w:r w:rsidRPr="004F4F89">
        <w:t xml:space="preserve"> dan </w:t>
      </w:r>
      <w:proofErr w:type="spellStart"/>
      <w:r w:rsidRPr="004F4F89">
        <w:t>rentang</w:t>
      </w:r>
      <w:proofErr w:type="spellEnd"/>
      <w:r w:rsidRPr="004F4F89">
        <w:t xml:space="preserve"> </w:t>
      </w:r>
      <w:proofErr w:type="spellStart"/>
      <w:r w:rsidRPr="004F4F89">
        <w:t>jadwal</w:t>
      </w:r>
      <w:proofErr w:type="spellEnd"/>
      <w:r w:rsidRPr="004F4F89">
        <w:t xml:space="preserve"> </w:t>
      </w:r>
      <w:proofErr w:type="spellStart"/>
      <w:r w:rsidRPr="004F4F89">
        <w:t>kuliah</w:t>
      </w:r>
      <w:proofErr w:type="spellEnd"/>
      <w:r w:rsidRPr="004F4F89">
        <w:t xml:space="preserve"> </w:t>
      </w:r>
      <w:proofErr w:type="spellStart"/>
      <w:r w:rsidRPr="004F4F89">
        <w:t>melalui</w:t>
      </w:r>
      <w:proofErr w:type="spellEnd"/>
      <w:r w:rsidRPr="004F4F89">
        <w:t xml:space="preserve"> web, </w:t>
      </w:r>
      <w:proofErr w:type="spellStart"/>
      <w:r w:rsidRPr="004F4F89">
        <w:t>membuat</w:t>
      </w:r>
      <w:proofErr w:type="spellEnd"/>
      <w:r w:rsidRPr="004F4F89">
        <w:t xml:space="preserve"> </w:t>
      </w:r>
      <w:proofErr w:type="spellStart"/>
      <w:r w:rsidRPr="004F4F89">
        <w:t>tugas</w:t>
      </w:r>
      <w:proofErr w:type="spellEnd"/>
      <w:r w:rsidRPr="004F4F89">
        <w:t xml:space="preserve">/deadline, </w:t>
      </w:r>
      <w:proofErr w:type="spellStart"/>
      <w:r w:rsidRPr="004F4F89">
        <w:t>lalu</w:t>
      </w:r>
      <w:proofErr w:type="spellEnd"/>
      <w:r w:rsidRPr="004F4F89">
        <w:t xml:space="preserve"> </w:t>
      </w:r>
      <w:proofErr w:type="spellStart"/>
      <w:r w:rsidRPr="004F4F89">
        <w:t>menambahkan</w:t>
      </w:r>
      <w:proofErr w:type="spellEnd"/>
      <w:r w:rsidRPr="004F4F89">
        <w:t xml:space="preserve"> reminder. Kalender dan dashboard </w:t>
      </w:r>
      <w:proofErr w:type="spellStart"/>
      <w:r w:rsidRPr="004F4F89">
        <w:t>menyusun</w:t>
      </w:r>
      <w:proofErr w:type="spellEnd"/>
      <w:r w:rsidRPr="004F4F89">
        <w:t xml:space="preserve"> data </w:t>
      </w:r>
      <w:proofErr w:type="spellStart"/>
      <w:r w:rsidRPr="004F4F89">
        <w:t>tersebut</w:t>
      </w:r>
      <w:proofErr w:type="spellEnd"/>
      <w:r w:rsidRPr="004F4F89">
        <w:t xml:space="preserve"> </w:t>
      </w:r>
      <w:proofErr w:type="spellStart"/>
      <w:r w:rsidRPr="004F4F89">
        <w:t>berdasarkan</w:t>
      </w:r>
      <w:proofErr w:type="spellEnd"/>
      <w:r w:rsidRPr="004F4F89">
        <w:t xml:space="preserve"> </w:t>
      </w:r>
      <w:proofErr w:type="spellStart"/>
      <w:r w:rsidRPr="004F4F89">
        <w:t>tanggal</w:t>
      </w:r>
      <w:proofErr w:type="spellEnd"/>
      <w:r w:rsidRPr="004F4F89">
        <w:t xml:space="preserve">, </w:t>
      </w:r>
      <w:proofErr w:type="spellStart"/>
      <w:r w:rsidRPr="004F4F89">
        <w:t>hari</w:t>
      </w:r>
      <w:proofErr w:type="spellEnd"/>
      <w:r w:rsidRPr="004F4F89">
        <w:t xml:space="preserve"> </w:t>
      </w:r>
      <w:proofErr w:type="spellStart"/>
      <w:r w:rsidRPr="004F4F89">
        <w:t>libur</w:t>
      </w:r>
      <w:proofErr w:type="spellEnd"/>
      <w:r w:rsidRPr="004F4F89">
        <w:t xml:space="preserve"> dan </w:t>
      </w:r>
      <w:proofErr w:type="spellStart"/>
      <w:r w:rsidRPr="004F4F89">
        <w:t>relasi</w:t>
      </w:r>
      <w:proofErr w:type="spellEnd"/>
      <w:r w:rsidRPr="004F4F89">
        <w:t xml:space="preserve">. Jika </w:t>
      </w:r>
      <w:proofErr w:type="spellStart"/>
      <w:r w:rsidRPr="004F4F89">
        <w:t>memakai</w:t>
      </w:r>
      <w:proofErr w:type="spellEnd"/>
      <w:r w:rsidRPr="004F4F89">
        <w:t xml:space="preserve"> mobile, </w:t>
      </w:r>
      <w:proofErr w:type="spellStart"/>
      <w:r w:rsidRPr="004F4F89">
        <w:t>pengguna</w:t>
      </w:r>
      <w:proofErr w:type="spellEnd"/>
      <w:r w:rsidRPr="004F4F89">
        <w:t xml:space="preserve"> login </w:t>
      </w:r>
      <w:proofErr w:type="spellStart"/>
      <w:r w:rsidRPr="004F4F89">
        <w:t>sebagai</w:t>
      </w:r>
      <w:proofErr w:type="spellEnd"/>
      <w:r w:rsidRPr="004F4F89">
        <w:t xml:space="preserve"> user </w:t>
      </w:r>
      <w:proofErr w:type="spellStart"/>
      <w:r w:rsidRPr="004F4F89">
        <w:t>biasa</w:t>
      </w:r>
      <w:proofErr w:type="spellEnd"/>
      <w:r w:rsidRPr="004F4F89">
        <w:t xml:space="preserve"> pada backend yang </w:t>
      </w:r>
      <w:proofErr w:type="spellStart"/>
      <w:r w:rsidRPr="004F4F89">
        <w:t>sama</w:t>
      </w:r>
      <w:proofErr w:type="spellEnd"/>
      <w:r w:rsidRPr="004F4F89">
        <w:t xml:space="preserve"> dan </w:t>
      </w:r>
      <w:proofErr w:type="spellStart"/>
      <w:r w:rsidRPr="004F4F89">
        <w:t>menarik</w:t>
      </w:r>
      <w:proofErr w:type="spellEnd"/>
      <w:r w:rsidRPr="004F4F89">
        <w:t xml:space="preserve"> entity yang </w:t>
      </w:r>
      <w:proofErr w:type="spellStart"/>
      <w:r w:rsidRPr="004F4F89">
        <w:t>didukung</w:t>
      </w:r>
      <w:proofErr w:type="spellEnd"/>
      <w:r w:rsidRPr="004F4F89">
        <w:t xml:space="preserve"> API/sync.</w:t>
      </w:r>
    </w:p>
    <w:p w14:paraId="2B064947" w14:textId="77777777" w:rsidR="004F4F89" w:rsidRPr="004F4F89" w:rsidRDefault="004F4F89" w:rsidP="004F4F89">
      <w:pPr>
        <w:pStyle w:val="Heading2"/>
      </w:pPr>
      <w:r w:rsidRPr="004F4F89">
        <w:t xml:space="preserve">31.2 </w:t>
      </w:r>
      <w:proofErr w:type="spellStart"/>
      <w:r w:rsidRPr="004F4F89">
        <w:t>Pencatatan</w:t>
      </w:r>
      <w:proofErr w:type="spellEnd"/>
      <w:r w:rsidRPr="004F4F89">
        <w:t xml:space="preserve"> </w:t>
      </w:r>
      <w:proofErr w:type="spellStart"/>
      <w:r w:rsidRPr="004F4F89">
        <w:t>saat</w:t>
      </w:r>
      <w:proofErr w:type="spellEnd"/>
      <w:r w:rsidRPr="004F4F89">
        <w:t xml:space="preserve"> </w:t>
      </w:r>
      <w:proofErr w:type="spellStart"/>
      <w:r w:rsidRPr="004F4F89">
        <w:t>perjalanan</w:t>
      </w:r>
      <w:proofErr w:type="spellEnd"/>
      <w:r w:rsidRPr="004F4F89">
        <w:t xml:space="preserve"> </w:t>
      </w:r>
      <w:proofErr w:type="spellStart"/>
      <w:r w:rsidRPr="004F4F89">
        <w:t>tanpa</w:t>
      </w:r>
      <w:proofErr w:type="spellEnd"/>
      <w:r w:rsidRPr="004F4F89">
        <w:t xml:space="preserve"> internet</w:t>
      </w:r>
    </w:p>
    <w:p w14:paraId="6C40F9F2" w14:textId="77777777" w:rsidR="004F4F89" w:rsidRPr="004F4F89" w:rsidRDefault="004F4F89" w:rsidP="004F4F89">
      <w:r w:rsidRPr="004F4F89">
        <w:t xml:space="preserve">Di HP, </w:t>
      </w:r>
      <w:proofErr w:type="spellStart"/>
      <w:r w:rsidRPr="004F4F89">
        <w:t>pengguna</w:t>
      </w:r>
      <w:proofErr w:type="spellEnd"/>
      <w:r w:rsidRPr="004F4F89">
        <w:t xml:space="preserve"> </w:t>
      </w:r>
      <w:proofErr w:type="spellStart"/>
      <w:r w:rsidRPr="004F4F89">
        <w:t>membuat</w:t>
      </w:r>
      <w:proofErr w:type="spellEnd"/>
      <w:r w:rsidRPr="004F4F89">
        <w:t xml:space="preserve"> to-do dan </w:t>
      </w:r>
      <w:proofErr w:type="spellStart"/>
      <w:r w:rsidRPr="004F4F89">
        <w:t>mencatat</w:t>
      </w:r>
      <w:proofErr w:type="spellEnd"/>
      <w:r w:rsidRPr="004F4F89">
        <w:t xml:space="preserve"> </w:t>
      </w:r>
      <w:proofErr w:type="spellStart"/>
      <w:r w:rsidRPr="004F4F89">
        <w:t>pengeluaran</w:t>
      </w:r>
      <w:proofErr w:type="spellEnd"/>
      <w:r w:rsidRPr="004F4F89">
        <w:t xml:space="preserve">. UI </w:t>
      </w:r>
      <w:proofErr w:type="spellStart"/>
      <w:r w:rsidRPr="004F4F89">
        <w:t>memperbarui</w:t>
      </w:r>
      <w:proofErr w:type="spellEnd"/>
      <w:r w:rsidRPr="004F4F89">
        <w:t xml:space="preserve"> SQLite </w:t>
      </w:r>
      <w:proofErr w:type="spellStart"/>
      <w:r w:rsidRPr="004F4F89">
        <w:t>melalui</w:t>
      </w:r>
      <w:proofErr w:type="spellEnd"/>
      <w:r w:rsidRPr="004F4F89">
        <w:t xml:space="preserve"> </w:t>
      </w:r>
      <w:proofErr w:type="spellStart"/>
      <w:r w:rsidRPr="004F4F89">
        <w:t>jalur</w:t>
      </w:r>
      <w:proofErr w:type="spellEnd"/>
      <w:r w:rsidRPr="004F4F89">
        <w:t xml:space="preserve"> domain dan </w:t>
      </w:r>
      <w:proofErr w:type="spellStart"/>
      <w:r w:rsidRPr="004F4F89">
        <w:t>membuat</w:t>
      </w:r>
      <w:proofErr w:type="spellEnd"/>
      <w:r w:rsidRPr="004F4F89">
        <w:t xml:space="preserve"> </w:t>
      </w:r>
      <w:proofErr w:type="spellStart"/>
      <w:r w:rsidRPr="004F4F89">
        <w:t>operasi</w:t>
      </w:r>
      <w:proofErr w:type="spellEnd"/>
      <w:r w:rsidRPr="004F4F89">
        <w:t xml:space="preserve"> outbox. Saat </w:t>
      </w:r>
      <w:proofErr w:type="spellStart"/>
      <w:r w:rsidRPr="004F4F89">
        <w:t>jaringan</w:t>
      </w:r>
      <w:proofErr w:type="spellEnd"/>
      <w:r w:rsidRPr="004F4F89">
        <w:t xml:space="preserve"> </w:t>
      </w:r>
      <w:proofErr w:type="spellStart"/>
      <w:r w:rsidRPr="004F4F89">
        <w:t>kembali</w:t>
      </w:r>
      <w:proofErr w:type="spellEnd"/>
      <w:r w:rsidRPr="004F4F89">
        <w:t xml:space="preserve"> dan sync </w:t>
      </w:r>
      <w:proofErr w:type="spellStart"/>
      <w:r w:rsidRPr="004F4F89">
        <w:t>berjalan</w:t>
      </w:r>
      <w:proofErr w:type="spellEnd"/>
      <w:r w:rsidRPr="004F4F89">
        <w:t xml:space="preserve">, batch </w:t>
      </w:r>
      <w:proofErr w:type="spellStart"/>
      <w:r w:rsidRPr="004F4F89">
        <w:t>dikirim</w:t>
      </w:r>
      <w:proofErr w:type="spellEnd"/>
      <w:r w:rsidRPr="004F4F89">
        <w:t xml:space="preserve"> </w:t>
      </w:r>
      <w:proofErr w:type="spellStart"/>
      <w:r w:rsidRPr="004F4F89">
        <w:t>dengan</w:t>
      </w:r>
      <w:proofErr w:type="spellEnd"/>
      <w:r w:rsidRPr="004F4F89">
        <w:t xml:space="preserve"> UUID, target dan </w:t>
      </w:r>
      <w:proofErr w:type="spellStart"/>
      <w:r w:rsidRPr="004F4F89">
        <w:t>versi</w:t>
      </w:r>
      <w:proofErr w:type="spellEnd"/>
      <w:r w:rsidRPr="004F4F89">
        <w:t xml:space="preserve"> </w:t>
      </w:r>
      <w:proofErr w:type="spellStart"/>
      <w:r w:rsidRPr="004F4F89">
        <w:t>dasar</w:t>
      </w:r>
      <w:proofErr w:type="spellEnd"/>
      <w:r w:rsidRPr="004F4F89">
        <w:t xml:space="preserve">. Backend </w:t>
      </w:r>
      <w:proofErr w:type="spellStart"/>
      <w:r w:rsidRPr="004F4F89">
        <w:t>memvalidasi</w:t>
      </w:r>
      <w:proofErr w:type="spellEnd"/>
      <w:r w:rsidRPr="004F4F89">
        <w:t xml:space="preserve">, </w:t>
      </w:r>
      <w:proofErr w:type="spellStart"/>
      <w:r w:rsidRPr="004F4F89">
        <w:t>menyimpan</w:t>
      </w:r>
      <w:proofErr w:type="spellEnd"/>
      <w:r w:rsidRPr="004F4F89">
        <w:t xml:space="preserve"> </w:t>
      </w:r>
      <w:proofErr w:type="spellStart"/>
      <w:r w:rsidRPr="004F4F89">
        <w:t>serta</w:t>
      </w:r>
      <w:proofErr w:type="spellEnd"/>
      <w:r w:rsidRPr="004F4F89">
        <w:t xml:space="preserve"> </w:t>
      </w:r>
      <w:proofErr w:type="spellStart"/>
      <w:r w:rsidRPr="004F4F89">
        <w:t>mencatat</w:t>
      </w:r>
      <w:proofErr w:type="spellEnd"/>
      <w:r w:rsidRPr="004F4F89">
        <w:t xml:space="preserve"> </w:t>
      </w:r>
      <w:proofErr w:type="spellStart"/>
      <w:r w:rsidRPr="004F4F89">
        <w:t>hasil</w:t>
      </w:r>
      <w:proofErr w:type="spellEnd"/>
      <w:r w:rsidRPr="004F4F89">
        <w:t xml:space="preserve">. Cache </w:t>
      </w:r>
      <w:proofErr w:type="spellStart"/>
      <w:r w:rsidRPr="004F4F89">
        <w:t>diberi</w:t>
      </w:r>
      <w:proofErr w:type="spellEnd"/>
      <w:r w:rsidRPr="004F4F89">
        <w:t xml:space="preserve"> ID/</w:t>
      </w:r>
      <w:proofErr w:type="spellStart"/>
      <w:r w:rsidRPr="004F4F89">
        <w:t>versi</w:t>
      </w:r>
      <w:proofErr w:type="spellEnd"/>
      <w:r w:rsidRPr="004F4F89">
        <w:t xml:space="preserve"> server; web </w:t>
      </w:r>
      <w:proofErr w:type="spellStart"/>
      <w:r w:rsidRPr="004F4F89">
        <w:t>akan</w:t>
      </w:r>
      <w:proofErr w:type="spellEnd"/>
      <w:r w:rsidRPr="004F4F89">
        <w:t xml:space="preserve"> </w:t>
      </w:r>
      <w:proofErr w:type="spellStart"/>
      <w:r w:rsidRPr="004F4F89">
        <w:t>melihatnya</w:t>
      </w:r>
      <w:proofErr w:type="spellEnd"/>
      <w:r w:rsidRPr="004F4F89">
        <w:t xml:space="preserve"> pada request </w:t>
      </w:r>
      <w:proofErr w:type="spellStart"/>
      <w:r w:rsidRPr="004F4F89">
        <w:t>berikutnya</w:t>
      </w:r>
      <w:proofErr w:type="spellEnd"/>
      <w:r w:rsidRPr="004F4F89">
        <w:t>.</w:t>
      </w:r>
    </w:p>
    <w:p w14:paraId="72B1C642" w14:textId="77777777" w:rsidR="004F4F89" w:rsidRPr="004F4F89" w:rsidRDefault="004F4F89" w:rsidP="004F4F89">
      <w:r w:rsidRPr="004F4F89">
        <w:t xml:space="preserve">Jika server </w:t>
      </w:r>
      <w:proofErr w:type="spellStart"/>
      <w:r w:rsidRPr="004F4F89">
        <w:t>sudah</w:t>
      </w:r>
      <w:proofErr w:type="spellEnd"/>
      <w:r w:rsidRPr="004F4F89">
        <w:t xml:space="preserve"> </w:t>
      </w:r>
      <w:proofErr w:type="spellStart"/>
      <w:r w:rsidRPr="004F4F89">
        <w:t>mengubah</w:t>
      </w:r>
      <w:proofErr w:type="spellEnd"/>
      <w:r w:rsidRPr="004F4F89">
        <w:t xml:space="preserve"> record yang </w:t>
      </w:r>
      <w:proofErr w:type="spellStart"/>
      <w:r w:rsidRPr="004F4F89">
        <w:t>sama</w:t>
      </w:r>
      <w:proofErr w:type="spellEnd"/>
      <w:r w:rsidRPr="004F4F89">
        <w:t xml:space="preserve">, </w:t>
      </w:r>
      <w:proofErr w:type="spellStart"/>
      <w:r w:rsidRPr="004F4F89">
        <w:t>respons</w:t>
      </w:r>
      <w:proofErr w:type="spellEnd"/>
      <w:r w:rsidRPr="004F4F89">
        <w:t xml:space="preserve"> conflict </w:t>
      </w:r>
      <w:proofErr w:type="spellStart"/>
      <w:r w:rsidRPr="004F4F89">
        <w:t>mempertahankan</w:t>
      </w:r>
      <w:proofErr w:type="spellEnd"/>
      <w:r w:rsidRPr="004F4F89">
        <w:t xml:space="preserve"> </w:t>
      </w:r>
      <w:proofErr w:type="spellStart"/>
      <w:r w:rsidRPr="004F4F89">
        <w:t>perbedaan</w:t>
      </w:r>
      <w:proofErr w:type="spellEnd"/>
      <w:r w:rsidRPr="004F4F89">
        <w:t xml:space="preserve"> </w:t>
      </w:r>
      <w:proofErr w:type="spellStart"/>
      <w:r w:rsidRPr="004F4F89">
        <w:t>sebagai</w:t>
      </w:r>
      <w:proofErr w:type="spellEnd"/>
      <w:r w:rsidRPr="004F4F89">
        <w:t xml:space="preserve"> </w:t>
      </w:r>
      <w:proofErr w:type="spellStart"/>
      <w:r w:rsidRPr="004F4F89">
        <w:t>kondisi</w:t>
      </w:r>
      <w:proofErr w:type="spellEnd"/>
      <w:r w:rsidRPr="004F4F89">
        <w:t xml:space="preserve"> yang </w:t>
      </w:r>
      <w:proofErr w:type="spellStart"/>
      <w:r w:rsidRPr="004F4F89">
        <w:t>perlu</w:t>
      </w:r>
      <w:proofErr w:type="spellEnd"/>
      <w:r w:rsidRPr="004F4F89">
        <w:t xml:space="preserve"> </w:t>
      </w:r>
      <w:proofErr w:type="spellStart"/>
      <w:r w:rsidRPr="004F4F89">
        <w:t>ditangani</w:t>
      </w:r>
      <w:proofErr w:type="spellEnd"/>
      <w:r w:rsidRPr="004F4F89">
        <w:t xml:space="preserve">. </w:t>
      </w:r>
      <w:proofErr w:type="spellStart"/>
      <w:r w:rsidRPr="004F4F89">
        <w:t>Mengetuk</w:t>
      </w:r>
      <w:proofErr w:type="spellEnd"/>
      <w:r w:rsidRPr="004F4F89">
        <w:t xml:space="preserve"> refresh </w:t>
      </w:r>
      <w:proofErr w:type="spellStart"/>
      <w:r w:rsidRPr="004F4F89">
        <w:t>berulang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boleh</w:t>
      </w:r>
      <w:proofErr w:type="spellEnd"/>
      <w:r w:rsidRPr="004F4F89">
        <w:t xml:space="preserve"> </w:t>
      </w:r>
      <w:proofErr w:type="spellStart"/>
      <w:r w:rsidRPr="004F4F89">
        <w:t>disamakan</w:t>
      </w:r>
      <w:proofErr w:type="spellEnd"/>
      <w:r w:rsidRPr="004F4F89">
        <w:t xml:space="preserve"> </w:t>
      </w:r>
      <w:proofErr w:type="spellStart"/>
      <w:r w:rsidRPr="004F4F89">
        <w:t>dengan</w:t>
      </w:r>
      <w:proofErr w:type="spellEnd"/>
      <w:r w:rsidRPr="004F4F89">
        <w:t xml:space="preserve"> </w:t>
      </w:r>
      <w:proofErr w:type="spellStart"/>
      <w:r w:rsidRPr="004F4F89">
        <w:t>memilih</w:t>
      </w:r>
      <w:proofErr w:type="spellEnd"/>
      <w:r w:rsidRPr="004F4F89">
        <w:t xml:space="preserve"> </w:t>
      </w:r>
      <w:proofErr w:type="spellStart"/>
      <w:r w:rsidRPr="004F4F89">
        <w:t>versi</w:t>
      </w:r>
      <w:proofErr w:type="spellEnd"/>
      <w:r w:rsidRPr="004F4F89">
        <w:t xml:space="preserve"> mana yang </w:t>
      </w:r>
      <w:proofErr w:type="spellStart"/>
      <w:r w:rsidRPr="004F4F89">
        <w:t>benar</w:t>
      </w:r>
      <w:proofErr w:type="spellEnd"/>
      <w:r w:rsidRPr="004F4F89">
        <w:t xml:space="preserve">. </w:t>
      </w:r>
      <w:proofErr w:type="spellStart"/>
      <w:r w:rsidRPr="004F4F89">
        <w:t>Setelah</w:t>
      </w:r>
      <w:proofErr w:type="spellEnd"/>
      <w:r w:rsidRPr="004F4F89">
        <w:t xml:space="preserve"> sync </w:t>
      </w:r>
      <w:proofErr w:type="spellStart"/>
      <w:r w:rsidRPr="004F4F89">
        <w:t>berhasil</w:t>
      </w:r>
      <w:proofErr w:type="spellEnd"/>
      <w:r w:rsidRPr="004F4F89">
        <w:t xml:space="preserve">, reminder </w:t>
      </w:r>
      <w:proofErr w:type="spellStart"/>
      <w:r w:rsidRPr="004F4F89">
        <w:t>lokal</w:t>
      </w:r>
      <w:proofErr w:type="spellEnd"/>
      <w:r w:rsidRPr="004F4F89">
        <w:t xml:space="preserve"> juga </w:t>
      </w:r>
      <w:proofErr w:type="spellStart"/>
      <w:r w:rsidRPr="004F4F89">
        <w:t>perlu</w:t>
      </w:r>
      <w:proofErr w:type="spellEnd"/>
      <w:r w:rsidRPr="004F4F89">
        <w:t xml:space="preserve"> </w:t>
      </w:r>
      <w:proofErr w:type="spellStart"/>
      <w:r w:rsidRPr="004F4F89">
        <w:t>dijadwalkan</w:t>
      </w:r>
      <w:proofErr w:type="spellEnd"/>
      <w:r w:rsidRPr="004F4F89">
        <w:t xml:space="preserve"> </w:t>
      </w:r>
      <w:proofErr w:type="spellStart"/>
      <w:r w:rsidRPr="004F4F89">
        <w:t>dari</w:t>
      </w:r>
      <w:proofErr w:type="spellEnd"/>
      <w:r w:rsidRPr="004F4F89">
        <w:t xml:space="preserve"> data </w:t>
      </w:r>
      <w:proofErr w:type="spellStart"/>
      <w:r w:rsidRPr="004F4F89">
        <w:t>terbaru</w:t>
      </w:r>
      <w:proofErr w:type="spellEnd"/>
      <w:r w:rsidRPr="004F4F89">
        <w:t>.</w:t>
      </w:r>
    </w:p>
    <w:p w14:paraId="1D00DADA" w14:textId="77777777" w:rsidR="004F4F89" w:rsidRPr="004F4F89" w:rsidRDefault="004F4F89" w:rsidP="004F4F89">
      <w:pPr>
        <w:pStyle w:val="Heading2"/>
      </w:pPr>
      <w:r w:rsidRPr="004F4F89">
        <w:t xml:space="preserve">31.3 </w:t>
      </w:r>
      <w:proofErr w:type="spellStart"/>
      <w:r w:rsidRPr="004F4F89">
        <w:t>Membaca</w:t>
      </w:r>
      <w:proofErr w:type="spellEnd"/>
      <w:r w:rsidRPr="004F4F89">
        <w:t xml:space="preserve"> </w:t>
      </w:r>
      <w:proofErr w:type="spellStart"/>
      <w:r w:rsidRPr="004F4F89">
        <w:t>pengumuman</w:t>
      </w:r>
      <w:proofErr w:type="spellEnd"/>
      <w:r w:rsidRPr="004F4F89">
        <w:t xml:space="preserve"> </w:t>
      </w:r>
      <w:proofErr w:type="spellStart"/>
      <w:r w:rsidRPr="004F4F89">
        <w:t>institusi</w:t>
      </w:r>
      <w:proofErr w:type="spellEnd"/>
    </w:p>
    <w:p w14:paraId="48B1475C" w14:textId="77777777" w:rsidR="004F4F89" w:rsidRPr="004F4F89" w:rsidRDefault="004F4F89" w:rsidP="004F4F89">
      <w:r w:rsidRPr="004F4F89">
        <w:t xml:space="preserve">Admin yang </w:t>
      </w:r>
      <w:proofErr w:type="spellStart"/>
      <w:r w:rsidRPr="004F4F89">
        <w:t>berwenang</w:t>
      </w:r>
      <w:proofErr w:type="spellEnd"/>
      <w:r w:rsidRPr="004F4F89">
        <w:t xml:space="preserve"> </w:t>
      </w:r>
      <w:proofErr w:type="spellStart"/>
      <w:r w:rsidRPr="004F4F89">
        <w:t>menulis</w:t>
      </w:r>
      <w:proofErr w:type="spellEnd"/>
      <w:r w:rsidRPr="004F4F89">
        <w:t xml:space="preserve"> draft, </w:t>
      </w:r>
      <w:proofErr w:type="spellStart"/>
      <w:r w:rsidRPr="004F4F89">
        <w:t>memilih</w:t>
      </w:r>
      <w:proofErr w:type="spellEnd"/>
      <w:r w:rsidRPr="004F4F89">
        <w:t xml:space="preserve"> target dan mem-publish. </w:t>
      </w:r>
      <w:proofErr w:type="spellStart"/>
      <w:r w:rsidRPr="004F4F89">
        <w:t>Pengguna</w:t>
      </w:r>
      <w:proofErr w:type="spellEnd"/>
      <w:r w:rsidRPr="004F4F89">
        <w:t xml:space="preserve"> yang </w:t>
      </w:r>
      <w:proofErr w:type="spellStart"/>
      <w:r w:rsidRPr="004F4F89">
        <w:t>sesuai</w:t>
      </w:r>
      <w:proofErr w:type="spellEnd"/>
      <w:r w:rsidRPr="004F4F89">
        <w:t xml:space="preserve"> </w:t>
      </w:r>
      <w:proofErr w:type="spellStart"/>
      <w:r w:rsidRPr="004F4F89">
        <w:t>membuka</w:t>
      </w:r>
      <w:proofErr w:type="spellEnd"/>
      <w:r w:rsidRPr="004F4F89">
        <w:t xml:space="preserve"> feed/detail. Status </w:t>
      </w:r>
      <w:proofErr w:type="spellStart"/>
      <w:r w:rsidRPr="004F4F89">
        <w:t>baca</w:t>
      </w:r>
      <w:proofErr w:type="spellEnd"/>
      <w:r w:rsidRPr="004F4F89">
        <w:t xml:space="preserve"> </w:t>
      </w:r>
      <w:proofErr w:type="spellStart"/>
      <w:r w:rsidRPr="004F4F89">
        <w:t>dicatat</w:t>
      </w:r>
      <w:proofErr w:type="spellEnd"/>
      <w:r w:rsidRPr="004F4F89">
        <w:t xml:space="preserve"> </w:t>
      </w:r>
      <w:proofErr w:type="spellStart"/>
      <w:r w:rsidRPr="004F4F89">
        <w:t>melalui</w:t>
      </w:r>
      <w:proofErr w:type="spellEnd"/>
      <w:r w:rsidRPr="004F4F89">
        <w:t xml:space="preserve"> </w:t>
      </w:r>
      <w:proofErr w:type="spellStart"/>
      <w:r w:rsidRPr="004F4F89">
        <w:t>jalur</w:t>
      </w:r>
      <w:proofErr w:type="spellEnd"/>
      <w:r w:rsidRPr="004F4F89">
        <w:t xml:space="preserve"> yang </w:t>
      </w:r>
      <w:proofErr w:type="spellStart"/>
      <w:r w:rsidRPr="004F4F89">
        <w:t>disediakan</w:t>
      </w:r>
      <w:proofErr w:type="spellEnd"/>
      <w:r w:rsidRPr="004F4F89">
        <w:t xml:space="preserve"> web; mobile </w:t>
      </w:r>
      <w:proofErr w:type="spellStart"/>
      <w:r w:rsidRPr="004F4F89">
        <w:t>menampilkan</w:t>
      </w:r>
      <w:proofErr w:type="spellEnd"/>
      <w:r w:rsidRPr="004F4F89">
        <w:t xml:space="preserve"> </w:t>
      </w:r>
      <w:proofErr w:type="spellStart"/>
      <w:r w:rsidRPr="004F4F89">
        <w:t>pengumuman</w:t>
      </w:r>
      <w:proofErr w:type="spellEnd"/>
      <w:r w:rsidRPr="004F4F89">
        <w:t xml:space="preserve"> </w:t>
      </w:r>
      <w:proofErr w:type="spellStart"/>
      <w:r w:rsidRPr="004F4F89">
        <w:t>berdasarkan</w:t>
      </w:r>
      <w:proofErr w:type="spellEnd"/>
      <w:r w:rsidRPr="004F4F89">
        <w:t xml:space="preserve"> </w:t>
      </w:r>
      <w:proofErr w:type="spellStart"/>
      <w:r w:rsidRPr="004F4F89">
        <w:t>endpointnya</w:t>
      </w:r>
      <w:proofErr w:type="spellEnd"/>
      <w:r w:rsidRPr="004F4F89">
        <w:t xml:space="preserve">. Push </w:t>
      </w:r>
      <w:proofErr w:type="spellStart"/>
      <w:r w:rsidRPr="004F4F89">
        <w:t>hanya</w:t>
      </w:r>
      <w:proofErr w:type="spellEnd"/>
      <w:r w:rsidRPr="004F4F89">
        <w:t xml:space="preserve"> </w:t>
      </w:r>
      <w:proofErr w:type="spellStart"/>
      <w:r w:rsidRPr="004F4F89">
        <w:t>dijalankan</w:t>
      </w:r>
      <w:proofErr w:type="spellEnd"/>
      <w:r w:rsidRPr="004F4F89">
        <w:t xml:space="preserve"> </w:t>
      </w:r>
      <w:proofErr w:type="spellStart"/>
      <w:r w:rsidRPr="004F4F89">
        <w:t>jika</w:t>
      </w:r>
      <w:proofErr w:type="spellEnd"/>
      <w:r w:rsidRPr="004F4F89">
        <w:t xml:space="preserve"> flag dan subscription </w:t>
      </w:r>
      <w:proofErr w:type="spellStart"/>
      <w:r w:rsidRPr="004F4F89">
        <w:t>tersedia</w:t>
      </w:r>
      <w:proofErr w:type="spellEnd"/>
      <w:r w:rsidRPr="004F4F89">
        <w:t xml:space="preserve">; feed </w:t>
      </w:r>
      <w:proofErr w:type="spellStart"/>
      <w:r w:rsidRPr="004F4F89">
        <w:t>tersimpan</w:t>
      </w:r>
      <w:proofErr w:type="spellEnd"/>
      <w:r w:rsidRPr="004F4F89">
        <w:t xml:space="preserve"> </w:t>
      </w:r>
      <w:proofErr w:type="spellStart"/>
      <w:r w:rsidRPr="004F4F89">
        <w:t>tetap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diakses</w:t>
      </w:r>
      <w:proofErr w:type="spellEnd"/>
      <w:r w:rsidRPr="004F4F89">
        <w:t xml:space="preserve"> </w:t>
      </w:r>
      <w:proofErr w:type="spellStart"/>
      <w:r w:rsidRPr="004F4F89">
        <w:t>tanpa</w:t>
      </w:r>
      <w:proofErr w:type="spellEnd"/>
      <w:r w:rsidRPr="004F4F89">
        <w:t xml:space="preserve"> </w:t>
      </w:r>
      <w:proofErr w:type="spellStart"/>
      <w:r w:rsidRPr="004F4F89">
        <w:t>menganggap</w:t>
      </w:r>
      <w:proofErr w:type="spellEnd"/>
      <w:r w:rsidRPr="004F4F89">
        <w:t xml:space="preserve"> push </w:t>
      </w:r>
      <w:proofErr w:type="spellStart"/>
      <w:r w:rsidRPr="004F4F89">
        <w:t>pasti</w:t>
      </w:r>
      <w:proofErr w:type="spellEnd"/>
      <w:r w:rsidRPr="004F4F89">
        <w:t xml:space="preserve"> </w:t>
      </w:r>
      <w:proofErr w:type="spellStart"/>
      <w:r w:rsidRPr="004F4F89">
        <w:t>diterima</w:t>
      </w:r>
      <w:proofErr w:type="spellEnd"/>
      <w:r w:rsidRPr="004F4F89">
        <w:t>.</w:t>
      </w:r>
    </w:p>
    <w:p w14:paraId="0BEFBCCF" w14:textId="77777777" w:rsidR="004F4F89" w:rsidRPr="004F4F89" w:rsidRDefault="004F4F89" w:rsidP="004F4F89">
      <w:pPr>
        <w:pStyle w:val="Heading2"/>
      </w:pPr>
      <w:r w:rsidRPr="004F4F89">
        <w:t xml:space="preserve">31.4 </w:t>
      </w:r>
      <w:proofErr w:type="spellStart"/>
      <w:r w:rsidRPr="004F4F89">
        <w:t>Meminta</w:t>
      </w:r>
      <w:proofErr w:type="spellEnd"/>
      <w:r w:rsidRPr="004F4F89">
        <w:t xml:space="preserve"> </w:t>
      </w:r>
      <w:proofErr w:type="spellStart"/>
      <w:r w:rsidRPr="004F4F89">
        <w:t>bantuan</w:t>
      </w:r>
      <w:proofErr w:type="spellEnd"/>
      <w:r w:rsidRPr="004F4F89">
        <w:t xml:space="preserve"> AI</w:t>
      </w:r>
    </w:p>
    <w:p w14:paraId="03C43806" w14:textId="77777777" w:rsidR="004F4F89" w:rsidRPr="004F4F89" w:rsidRDefault="004F4F89" w:rsidP="004F4F89">
      <w:proofErr w:type="spellStart"/>
      <w:r w:rsidRPr="004F4F89">
        <w:t>Pengguna</w:t>
      </w:r>
      <w:proofErr w:type="spellEnd"/>
      <w:r w:rsidRPr="004F4F89">
        <w:t xml:space="preserve"> </w:t>
      </w:r>
      <w:proofErr w:type="spellStart"/>
      <w:r w:rsidRPr="004F4F89">
        <w:t>membuka</w:t>
      </w:r>
      <w:proofErr w:type="spellEnd"/>
      <w:r w:rsidRPr="004F4F89">
        <w:t xml:space="preserve"> AI, </w:t>
      </w:r>
      <w:proofErr w:type="spellStart"/>
      <w:r w:rsidRPr="004F4F89">
        <w:t>memilih</w:t>
      </w:r>
      <w:proofErr w:type="spellEnd"/>
      <w:r w:rsidRPr="004F4F89">
        <w:t>/</w:t>
      </w:r>
      <w:proofErr w:type="spellStart"/>
      <w:r w:rsidRPr="004F4F89">
        <w:t>memulihkan</w:t>
      </w:r>
      <w:proofErr w:type="spellEnd"/>
      <w:r w:rsidRPr="004F4F89">
        <w:t xml:space="preserve"> mode, dan </w:t>
      </w:r>
      <w:proofErr w:type="spellStart"/>
      <w:r w:rsidRPr="004F4F89">
        <w:t>meminta</w:t>
      </w:r>
      <w:proofErr w:type="spellEnd"/>
      <w:r w:rsidRPr="004F4F89">
        <w:t xml:space="preserve"> </w:t>
      </w:r>
      <w:proofErr w:type="spellStart"/>
      <w:r w:rsidRPr="004F4F89">
        <w:t>ringkasan</w:t>
      </w:r>
      <w:proofErr w:type="spellEnd"/>
      <w:r w:rsidRPr="004F4F89">
        <w:t xml:space="preserve"> </w:t>
      </w:r>
      <w:proofErr w:type="spellStart"/>
      <w:r w:rsidRPr="004F4F89">
        <w:t>pekerjaan</w:t>
      </w:r>
      <w:proofErr w:type="spellEnd"/>
      <w:r w:rsidRPr="004F4F89">
        <w:t xml:space="preserve"> </w:t>
      </w:r>
      <w:proofErr w:type="spellStart"/>
      <w:r w:rsidRPr="004F4F89">
        <w:t>minggu</w:t>
      </w:r>
      <w:proofErr w:type="spellEnd"/>
      <w:r w:rsidRPr="004F4F89">
        <w:t xml:space="preserve"> </w:t>
      </w:r>
      <w:proofErr w:type="spellStart"/>
      <w:r w:rsidRPr="004F4F89">
        <w:t>ini</w:t>
      </w:r>
      <w:proofErr w:type="spellEnd"/>
      <w:r w:rsidRPr="004F4F89">
        <w:t xml:space="preserve">. Model </w:t>
      </w:r>
      <w:proofErr w:type="spellStart"/>
      <w:r w:rsidRPr="004F4F89">
        <w:t>memakai</w:t>
      </w:r>
      <w:proofErr w:type="spellEnd"/>
      <w:r w:rsidRPr="004F4F89">
        <w:t xml:space="preserve"> tool </w:t>
      </w:r>
      <w:proofErr w:type="spellStart"/>
      <w:r w:rsidRPr="004F4F89">
        <w:t>baca</w:t>
      </w:r>
      <w:proofErr w:type="spellEnd"/>
      <w:r w:rsidRPr="004F4F89">
        <w:t xml:space="preserve"> yang </w:t>
      </w:r>
      <w:proofErr w:type="spellStart"/>
      <w:r w:rsidRPr="004F4F89">
        <w:t>terotorisasi</w:t>
      </w:r>
      <w:proofErr w:type="spellEnd"/>
      <w:r w:rsidRPr="004F4F89">
        <w:t xml:space="preserve">, </w:t>
      </w:r>
      <w:proofErr w:type="spellStart"/>
      <w:r w:rsidRPr="004F4F89">
        <w:t>merangkum</w:t>
      </w:r>
      <w:proofErr w:type="spellEnd"/>
      <w:r w:rsidRPr="004F4F89">
        <w:t xml:space="preserve"> </w:t>
      </w:r>
      <w:proofErr w:type="spellStart"/>
      <w:r w:rsidRPr="004F4F89">
        <w:t>tugas</w:t>
      </w:r>
      <w:proofErr w:type="spellEnd"/>
      <w:r w:rsidRPr="004F4F89">
        <w:t>/</w:t>
      </w:r>
      <w:proofErr w:type="spellStart"/>
      <w:r w:rsidRPr="004F4F89">
        <w:t>jadwal</w:t>
      </w:r>
      <w:proofErr w:type="spellEnd"/>
      <w:r w:rsidRPr="004F4F89">
        <w:t xml:space="preserve"> dan </w:t>
      </w:r>
      <w:proofErr w:type="spellStart"/>
      <w:r w:rsidRPr="004F4F89">
        <w:t>menyarankan</w:t>
      </w:r>
      <w:proofErr w:type="spellEnd"/>
      <w:r w:rsidRPr="004F4F89">
        <w:t xml:space="preserve"> </w:t>
      </w:r>
      <w:proofErr w:type="spellStart"/>
      <w:r w:rsidRPr="004F4F89">
        <w:t>tindakan</w:t>
      </w:r>
      <w:proofErr w:type="spellEnd"/>
      <w:r w:rsidRPr="004F4F89">
        <w:t xml:space="preserve">. Jika </w:t>
      </w:r>
      <w:proofErr w:type="spellStart"/>
      <w:r w:rsidRPr="004F4F89">
        <w:t>diminta</w:t>
      </w:r>
      <w:proofErr w:type="spellEnd"/>
      <w:r w:rsidRPr="004F4F89">
        <w:t xml:space="preserve"> </w:t>
      </w:r>
      <w:proofErr w:type="spellStart"/>
      <w:r w:rsidRPr="004F4F89">
        <w:t>membuat</w:t>
      </w:r>
      <w:proofErr w:type="spellEnd"/>
      <w:r w:rsidRPr="004F4F89">
        <w:t xml:space="preserve"> reminder </w:t>
      </w:r>
      <w:proofErr w:type="spellStart"/>
      <w:r w:rsidRPr="004F4F89">
        <w:t>atau</w:t>
      </w:r>
      <w:proofErr w:type="spellEnd"/>
      <w:r w:rsidRPr="004F4F89">
        <w:t xml:space="preserve"> </w:t>
      </w:r>
      <w:proofErr w:type="spellStart"/>
      <w:r w:rsidRPr="004F4F89">
        <w:t>transaksi</w:t>
      </w:r>
      <w:proofErr w:type="spellEnd"/>
      <w:r w:rsidRPr="004F4F89">
        <w:t xml:space="preserve">, </w:t>
      </w:r>
      <w:proofErr w:type="spellStart"/>
      <w:r w:rsidRPr="004F4F89">
        <w:t>sistem</w:t>
      </w:r>
      <w:proofErr w:type="spellEnd"/>
      <w:r w:rsidRPr="004F4F89">
        <w:t xml:space="preserve"> </w:t>
      </w:r>
      <w:proofErr w:type="spellStart"/>
      <w:r w:rsidRPr="004F4F89">
        <w:t>menampilkan</w:t>
      </w:r>
      <w:proofErr w:type="spellEnd"/>
      <w:r w:rsidRPr="004F4F89">
        <w:t xml:space="preserve"> proposal yang </w:t>
      </w:r>
      <w:proofErr w:type="spellStart"/>
      <w:r w:rsidRPr="004F4F89">
        <w:t>memerlukan</w:t>
      </w:r>
      <w:proofErr w:type="spellEnd"/>
      <w:r w:rsidRPr="004F4F89">
        <w:t xml:space="preserve"> </w:t>
      </w:r>
      <w:proofErr w:type="spellStart"/>
      <w:r w:rsidRPr="004F4F89">
        <w:t>konfirmasi</w:t>
      </w:r>
      <w:proofErr w:type="spellEnd"/>
      <w:r w:rsidRPr="004F4F89">
        <w:t xml:space="preserve">. Jika </w:t>
      </w:r>
      <w:proofErr w:type="spellStart"/>
      <w:r w:rsidRPr="004F4F89">
        <w:t>diminta</w:t>
      </w:r>
      <w:proofErr w:type="spellEnd"/>
      <w:r w:rsidRPr="004F4F89">
        <w:t xml:space="preserve"> </w:t>
      </w:r>
      <w:proofErr w:type="spellStart"/>
      <w:r w:rsidRPr="004F4F89">
        <w:t>membuat</w:t>
      </w:r>
      <w:proofErr w:type="spellEnd"/>
      <w:r w:rsidRPr="004F4F89">
        <w:t xml:space="preserve"> </w:t>
      </w:r>
      <w:proofErr w:type="spellStart"/>
      <w:r w:rsidRPr="004F4F89">
        <w:t>kode</w:t>
      </w:r>
      <w:proofErr w:type="spellEnd"/>
      <w:r w:rsidRPr="004F4F89">
        <w:t xml:space="preserve">, brief </w:t>
      </w:r>
      <w:proofErr w:type="spellStart"/>
      <w:r w:rsidRPr="004F4F89">
        <w:t>diarahkan</w:t>
      </w:r>
      <w:proofErr w:type="spellEnd"/>
      <w:r w:rsidRPr="004F4F89">
        <w:t xml:space="preserve"> </w:t>
      </w:r>
      <w:proofErr w:type="spellStart"/>
      <w:r w:rsidRPr="004F4F89">
        <w:t>ke</w:t>
      </w:r>
      <w:proofErr w:type="spellEnd"/>
      <w:r w:rsidRPr="004F4F89">
        <w:t xml:space="preserve"> coding agent; </w:t>
      </w:r>
      <w:proofErr w:type="spellStart"/>
      <w:r w:rsidRPr="004F4F89">
        <w:t>jika</w:t>
      </w:r>
      <w:proofErr w:type="spellEnd"/>
      <w:r w:rsidRPr="004F4F89">
        <w:t xml:space="preserve"> </w:t>
      </w:r>
      <w:proofErr w:type="spellStart"/>
      <w:r w:rsidRPr="004F4F89">
        <w:t>diminta</w:t>
      </w:r>
      <w:proofErr w:type="spellEnd"/>
      <w:r w:rsidRPr="004F4F89">
        <w:t xml:space="preserve"> </w:t>
      </w:r>
      <w:proofErr w:type="spellStart"/>
      <w:r w:rsidRPr="004F4F89">
        <w:t>komputasi</w:t>
      </w:r>
      <w:proofErr w:type="spellEnd"/>
      <w:r w:rsidRPr="004F4F89">
        <w:t xml:space="preserve"> </w:t>
      </w:r>
      <w:proofErr w:type="spellStart"/>
      <w:r w:rsidRPr="004F4F89">
        <w:t>sains</w:t>
      </w:r>
      <w:proofErr w:type="spellEnd"/>
      <w:r w:rsidRPr="004F4F89">
        <w:t xml:space="preserve">, policy </w:t>
      </w:r>
      <w:proofErr w:type="spellStart"/>
      <w:r w:rsidRPr="004F4F89">
        <w:t>memilih</w:t>
      </w:r>
      <w:proofErr w:type="spellEnd"/>
      <w:r w:rsidRPr="004F4F89">
        <w:t xml:space="preserve"> </w:t>
      </w:r>
      <w:proofErr w:type="spellStart"/>
      <w:r w:rsidRPr="004F4F89">
        <w:t>jalur</w:t>
      </w:r>
      <w:proofErr w:type="spellEnd"/>
      <w:r w:rsidRPr="004F4F89">
        <w:t xml:space="preserve"> yang </w:t>
      </w:r>
      <w:proofErr w:type="spellStart"/>
      <w:r w:rsidRPr="004F4F89">
        <w:t>diizinkan</w:t>
      </w:r>
      <w:proofErr w:type="spellEnd"/>
      <w:r w:rsidRPr="004F4F89">
        <w:t xml:space="preserve"> dan </w:t>
      </w:r>
      <w:proofErr w:type="spellStart"/>
      <w:r w:rsidRPr="004F4F89">
        <w:t>hasil</w:t>
      </w:r>
      <w:proofErr w:type="spellEnd"/>
      <w:r w:rsidRPr="004F4F89">
        <w:t xml:space="preserve"> </w:t>
      </w:r>
      <w:proofErr w:type="spellStart"/>
      <w:r w:rsidRPr="004F4F89">
        <w:t>membawa</w:t>
      </w:r>
      <w:proofErr w:type="spellEnd"/>
      <w:r w:rsidRPr="004F4F89">
        <w:t xml:space="preserve"> status </w:t>
      </w:r>
      <w:proofErr w:type="spellStart"/>
      <w:r w:rsidRPr="004F4F89">
        <w:t>verifikasi</w:t>
      </w:r>
      <w:proofErr w:type="spellEnd"/>
      <w:r w:rsidRPr="004F4F89">
        <w:t xml:space="preserve"> yang </w:t>
      </w:r>
      <w:proofErr w:type="spellStart"/>
      <w:r w:rsidRPr="004F4F89">
        <w:t>sesuai</w:t>
      </w:r>
      <w:proofErr w:type="spellEnd"/>
      <w:r w:rsidRPr="004F4F89">
        <w:t>.</w:t>
      </w:r>
    </w:p>
    <w:p w14:paraId="1BBA6C76" w14:textId="77777777" w:rsidR="004F4F89" w:rsidRPr="004F4F89" w:rsidRDefault="004F4F89" w:rsidP="004F4F89">
      <w:proofErr w:type="spellStart"/>
      <w:r w:rsidRPr="004F4F89">
        <w:t>Pengguna</w:t>
      </w:r>
      <w:proofErr w:type="spellEnd"/>
      <w:r w:rsidRPr="004F4F89">
        <w:t xml:space="preserve"> </w:t>
      </w:r>
      <w:proofErr w:type="spellStart"/>
      <w:r w:rsidRPr="004F4F89">
        <w:t>dapat</w:t>
      </w:r>
      <w:proofErr w:type="spellEnd"/>
      <w:r w:rsidRPr="004F4F89">
        <w:t xml:space="preserve"> </w:t>
      </w:r>
      <w:proofErr w:type="spellStart"/>
      <w:r w:rsidRPr="004F4F89">
        <w:t>menutup</w:t>
      </w:r>
      <w:proofErr w:type="spellEnd"/>
      <w:r w:rsidRPr="004F4F89">
        <w:t>/</w:t>
      </w:r>
      <w:proofErr w:type="spellStart"/>
      <w:r w:rsidRPr="004F4F89">
        <w:t>memuat</w:t>
      </w:r>
      <w:proofErr w:type="spellEnd"/>
      <w:r w:rsidRPr="004F4F89">
        <w:t xml:space="preserve"> </w:t>
      </w:r>
      <w:proofErr w:type="spellStart"/>
      <w:r w:rsidRPr="004F4F89">
        <w:t>ulang</w:t>
      </w:r>
      <w:proofErr w:type="spellEnd"/>
      <w:r w:rsidRPr="004F4F89">
        <w:t xml:space="preserve"> </w:t>
      </w:r>
      <w:proofErr w:type="spellStart"/>
      <w:r w:rsidRPr="004F4F89">
        <w:t>halaman</w:t>
      </w:r>
      <w:proofErr w:type="spellEnd"/>
      <w:r w:rsidRPr="004F4F89">
        <w:t xml:space="preserve"> dan </w:t>
      </w:r>
      <w:proofErr w:type="spellStart"/>
      <w:r w:rsidRPr="004F4F89">
        <w:t>kembali</w:t>
      </w:r>
      <w:proofErr w:type="spellEnd"/>
      <w:r w:rsidRPr="004F4F89">
        <w:t xml:space="preserve"> </w:t>
      </w:r>
      <w:proofErr w:type="spellStart"/>
      <w:r w:rsidRPr="004F4F89">
        <w:t>melalui</w:t>
      </w:r>
      <w:proofErr w:type="spellEnd"/>
      <w:r w:rsidRPr="004F4F89">
        <w:t xml:space="preserve"> session </w:t>
      </w:r>
      <w:proofErr w:type="spellStart"/>
      <w:r w:rsidRPr="004F4F89">
        <w:t>untuk</w:t>
      </w:r>
      <w:proofErr w:type="spellEnd"/>
      <w:r w:rsidRPr="004F4F89">
        <w:t xml:space="preserve"> </w:t>
      </w:r>
      <w:proofErr w:type="spellStart"/>
      <w:r w:rsidRPr="004F4F89">
        <w:t>mengamati</w:t>
      </w:r>
      <w:proofErr w:type="spellEnd"/>
      <w:r w:rsidRPr="004F4F89">
        <w:t xml:space="preserve"> run yang </w:t>
      </w:r>
      <w:proofErr w:type="spellStart"/>
      <w:r w:rsidRPr="004F4F89">
        <w:t>tersimpan</w:t>
      </w:r>
      <w:proofErr w:type="spellEnd"/>
      <w:r w:rsidRPr="004F4F89">
        <w:t xml:space="preserve">. Jika worker/provider </w:t>
      </w:r>
      <w:proofErr w:type="spellStart"/>
      <w:r w:rsidRPr="004F4F89">
        <w:t>gagal</w:t>
      </w:r>
      <w:proofErr w:type="spellEnd"/>
      <w:r w:rsidRPr="004F4F89">
        <w:t xml:space="preserve"> </w:t>
      </w:r>
      <w:proofErr w:type="spellStart"/>
      <w:r w:rsidRPr="004F4F89">
        <w:t>atau</w:t>
      </w:r>
      <w:proofErr w:type="spellEnd"/>
      <w:r w:rsidRPr="004F4F89">
        <w:t xml:space="preserve"> lease </w:t>
      </w:r>
      <w:proofErr w:type="spellStart"/>
      <w:r w:rsidRPr="004F4F89">
        <w:t>habis</w:t>
      </w:r>
      <w:proofErr w:type="spellEnd"/>
      <w:r w:rsidRPr="004F4F89">
        <w:t xml:space="preserve">, UI </w:t>
      </w:r>
      <w:proofErr w:type="spellStart"/>
      <w:r w:rsidRPr="004F4F89">
        <w:t>harus</w:t>
      </w:r>
      <w:proofErr w:type="spellEnd"/>
      <w:r w:rsidRPr="004F4F89">
        <w:t xml:space="preserve"> </w:t>
      </w:r>
      <w:proofErr w:type="spellStart"/>
      <w:r w:rsidRPr="004F4F89">
        <w:t>menampilkan</w:t>
      </w:r>
      <w:proofErr w:type="spellEnd"/>
      <w:r w:rsidRPr="004F4F89">
        <w:t xml:space="preserve"> </w:t>
      </w:r>
      <w:proofErr w:type="spellStart"/>
      <w:r w:rsidRPr="004F4F89">
        <w:t>kegagalan</w:t>
      </w:r>
      <w:proofErr w:type="spellEnd"/>
      <w:r w:rsidRPr="004F4F89">
        <w:t xml:space="preserve"> </w:t>
      </w:r>
      <w:proofErr w:type="spellStart"/>
      <w:r w:rsidRPr="004F4F89">
        <w:t>terstruktur</w:t>
      </w:r>
      <w:proofErr w:type="spellEnd"/>
      <w:r w:rsidRPr="004F4F89">
        <w:t xml:space="preserve"> dan </w:t>
      </w:r>
      <w:proofErr w:type="spellStart"/>
      <w:r w:rsidRPr="004F4F89">
        <w:t>mempertahankan</w:t>
      </w:r>
      <w:proofErr w:type="spellEnd"/>
      <w:r w:rsidRPr="004F4F89">
        <w:t xml:space="preserve"> </w:t>
      </w:r>
      <w:proofErr w:type="spellStart"/>
      <w:r w:rsidRPr="004F4F89">
        <w:t>konteks</w:t>
      </w:r>
      <w:proofErr w:type="spellEnd"/>
      <w:r w:rsidRPr="004F4F89">
        <w:t xml:space="preserve"> </w:t>
      </w:r>
      <w:proofErr w:type="spellStart"/>
      <w:r w:rsidRPr="004F4F89">
        <w:t>pemulihan</w:t>
      </w:r>
      <w:proofErr w:type="spellEnd"/>
      <w:r w:rsidRPr="004F4F89">
        <w:t xml:space="preserve">. </w:t>
      </w:r>
      <w:proofErr w:type="spellStart"/>
      <w:r w:rsidRPr="004F4F89">
        <w:t>Jawaban</w:t>
      </w:r>
      <w:proofErr w:type="spellEnd"/>
      <w:r w:rsidRPr="004F4F89">
        <w:t xml:space="preserve"> yang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selesai</w:t>
      </w:r>
      <w:proofErr w:type="spellEnd"/>
      <w:r w:rsidRPr="004F4F89">
        <w:t xml:space="preserve"> </w:t>
      </w:r>
      <w:proofErr w:type="spellStart"/>
      <w:r w:rsidRPr="004F4F89">
        <w:t>tidak</w:t>
      </w:r>
      <w:proofErr w:type="spellEnd"/>
      <w:r w:rsidRPr="004F4F89">
        <w:t xml:space="preserve"> </w:t>
      </w:r>
      <w:proofErr w:type="spellStart"/>
      <w:r w:rsidRPr="004F4F89">
        <w:t>boleh</w:t>
      </w:r>
      <w:proofErr w:type="spellEnd"/>
      <w:r w:rsidRPr="004F4F89">
        <w:t xml:space="preserve"> </w:t>
      </w:r>
      <w:proofErr w:type="spellStart"/>
      <w:r w:rsidRPr="004F4F89">
        <w:t>menjadi</w:t>
      </w:r>
      <w:proofErr w:type="spellEnd"/>
      <w:r w:rsidRPr="004F4F89">
        <w:t xml:space="preserve"> </w:t>
      </w:r>
      <w:proofErr w:type="spellStart"/>
      <w:r w:rsidRPr="004F4F89">
        <w:t>bukti</w:t>
      </w:r>
      <w:proofErr w:type="spellEnd"/>
      <w:r w:rsidRPr="004F4F89">
        <w:t xml:space="preserve"> </w:t>
      </w:r>
      <w:proofErr w:type="spellStart"/>
      <w:r w:rsidRPr="004F4F89">
        <w:t>perubahan</w:t>
      </w:r>
      <w:proofErr w:type="spellEnd"/>
      <w:r w:rsidRPr="004F4F89">
        <w:t xml:space="preserve"> </w:t>
      </w:r>
      <w:proofErr w:type="spellStart"/>
      <w:r w:rsidRPr="004F4F89">
        <w:t>bisnis</w:t>
      </w:r>
      <w:proofErr w:type="spellEnd"/>
      <w:r w:rsidRPr="004F4F89">
        <w:t xml:space="preserve"> </w:t>
      </w:r>
      <w:proofErr w:type="spellStart"/>
      <w:r w:rsidRPr="004F4F89">
        <w:t>sudah</w:t>
      </w:r>
      <w:proofErr w:type="spellEnd"/>
      <w:r w:rsidRPr="004F4F89">
        <w:t xml:space="preserve"> </w:t>
      </w:r>
      <w:proofErr w:type="spellStart"/>
      <w:r w:rsidRPr="004F4F89">
        <w:t>dijalankan</w:t>
      </w:r>
      <w:proofErr w:type="spellEnd"/>
      <w:r w:rsidRPr="004F4F89">
        <w:t>.</w:t>
      </w:r>
    </w:p>
    <w:p w14:paraId="0139F2F4" w14:textId="77777777" w:rsidR="004F4F89" w:rsidRPr="004F4F89" w:rsidRDefault="004F4F8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4F4F89">
        <w:rPr>
          <w:color w:val="666666"/>
          <w:sz w:val="17"/>
        </w:rPr>
        <w:t>Sumber</w:t>
      </w:r>
      <w:proofErr w:type="spellEnd"/>
      <w:r w:rsidRPr="004F4F89">
        <w:rPr>
          <w:color w:val="666666"/>
          <w:sz w:val="17"/>
        </w:rPr>
        <w:t xml:space="preserve">: </w:t>
      </w:r>
      <w:proofErr w:type="spellStart"/>
      <w:r w:rsidRPr="004F4F89">
        <w:rPr>
          <w:color w:val="666666"/>
          <w:sz w:val="17"/>
        </w:rPr>
        <w:t>rute</w:t>
      </w:r>
      <w:proofErr w:type="spellEnd"/>
      <w:r w:rsidRPr="004F4F89">
        <w:rPr>
          <w:color w:val="666666"/>
          <w:sz w:val="17"/>
        </w:rPr>
        <w:t xml:space="preserve">, controller, action dan service pada </w:t>
      </w:r>
      <w:proofErr w:type="spellStart"/>
      <w:r w:rsidRPr="004F4F89">
        <w:rPr>
          <w:color w:val="666666"/>
          <w:sz w:val="17"/>
        </w:rPr>
        <w:t>bab</w:t>
      </w:r>
      <w:proofErr w:type="spellEnd"/>
      <w:r w:rsidRPr="004F4F89">
        <w:rPr>
          <w:color w:val="666666"/>
          <w:sz w:val="17"/>
        </w:rPr>
        <w:t xml:space="preserve"> 9–26; </w:t>
      </w:r>
      <w:proofErr w:type="spellStart"/>
      <w:r w:rsidRPr="004F4F89">
        <w:rPr>
          <w:color w:val="666666"/>
          <w:sz w:val="17"/>
        </w:rPr>
        <w:t>mobile_ver</w:t>
      </w:r>
      <w:proofErr w:type="spellEnd"/>
      <w:r w:rsidRPr="004F4F89">
        <w:rPr>
          <w:color w:val="666666"/>
          <w:sz w:val="17"/>
        </w:rPr>
        <w:t>/README.md; docs/AI_OPERATIONS.md.</w:t>
      </w:r>
    </w:p>
    <w:p w14:paraId="630E0284" w14:textId="77777777" w:rsidR="004F4F89" w:rsidRPr="004F4F89" w:rsidRDefault="004F4F89" w:rsidP="004F4F89">
      <w:pPr>
        <w:pStyle w:val="Heading1"/>
      </w:pPr>
      <w:bookmarkStart w:id="31" w:name="_Toc242990905"/>
      <w:r w:rsidRPr="004F4F89">
        <w:lastRenderedPageBreak/>
        <w:t xml:space="preserve">32. </w:t>
      </w:r>
      <w:proofErr w:type="spellStart"/>
      <w:r w:rsidRPr="004F4F89">
        <w:t>Glosarium</w:t>
      </w:r>
      <w:proofErr w:type="spellEnd"/>
      <w:r w:rsidRPr="004F4F89">
        <w:t xml:space="preserve"> </w:t>
      </w:r>
      <w:proofErr w:type="spellStart"/>
      <w:r w:rsidRPr="004F4F89">
        <w:t>teknis</w:t>
      </w:r>
      <w:proofErr w:type="spellEnd"/>
      <w:r w:rsidRPr="004F4F89">
        <w:t xml:space="preserve"> </w:t>
      </w:r>
      <w:proofErr w:type="spellStart"/>
      <w:r w:rsidRPr="004F4F89">
        <w:t>PolyLife</w:t>
      </w:r>
      <w:bookmarkEnd w:id="31"/>
      <w:proofErr w:type="spellEnd"/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642"/>
        <w:gridCol w:w="4642"/>
      </w:tblGrid>
      <w:tr w:rsidR="004F4F89" w:rsidRPr="004F4F89" w14:paraId="0B4FBC35" w14:textId="77777777" w:rsidTr="004F4F89">
        <w:trPr>
          <w:cantSplit/>
          <w:tblHeader/>
        </w:trPr>
        <w:tc>
          <w:tcPr>
            <w:tcW w:w="4642" w:type="dxa"/>
            <w:shd w:val="clear" w:color="auto" w:fill="1D3548"/>
          </w:tcPr>
          <w:p w14:paraId="2E70FDB5" w14:textId="77777777" w:rsidR="004F4F89" w:rsidRPr="004F4F89" w:rsidRDefault="004F4F8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4F4F89">
              <w:rPr>
                <w:b/>
                <w:color w:val="FFFFFF"/>
                <w:sz w:val="18"/>
              </w:rPr>
              <w:t>Istilah</w:t>
            </w:r>
          </w:p>
        </w:tc>
        <w:tc>
          <w:tcPr>
            <w:tcW w:w="4642" w:type="dxa"/>
            <w:shd w:val="clear" w:color="auto" w:fill="1D3548"/>
          </w:tcPr>
          <w:p w14:paraId="3FC1DD33" w14:textId="77777777" w:rsidR="004F4F89" w:rsidRPr="004F4F89" w:rsidRDefault="004F4F89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4F4F89">
              <w:rPr>
                <w:b/>
                <w:color w:val="FFFFFF"/>
                <w:sz w:val="18"/>
              </w:rPr>
              <w:t>Makna</w:t>
            </w:r>
            <w:proofErr w:type="spellEnd"/>
            <w:r w:rsidRPr="004F4F89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4F4F89">
              <w:rPr>
                <w:b/>
                <w:color w:val="FFFFFF"/>
                <w:sz w:val="18"/>
              </w:rPr>
              <w:t>dalam</w:t>
            </w:r>
            <w:proofErr w:type="spellEnd"/>
            <w:r w:rsidRPr="004F4F89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4F4F89">
              <w:rPr>
                <w:b/>
                <w:color w:val="FFFFFF"/>
                <w:sz w:val="18"/>
              </w:rPr>
              <w:t>proyek</w:t>
            </w:r>
            <w:proofErr w:type="spellEnd"/>
          </w:p>
        </w:tc>
      </w:tr>
      <w:tr w:rsidR="004F4F89" w:rsidRPr="004F4F89" w14:paraId="318CE23A" w14:textId="77777777" w:rsidTr="004F4F89">
        <w:trPr>
          <w:cantSplit/>
        </w:trPr>
        <w:tc>
          <w:tcPr>
            <w:tcW w:w="4642" w:type="dxa"/>
          </w:tcPr>
          <w:p w14:paraId="0CF3E61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Framework</w:t>
            </w:r>
          </w:p>
        </w:tc>
        <w:tc>
          <w:tcPr>
            <w:tcW w:w="4642" w:type="dxa"/>
          </w:tcPr>
          <w:p w14:paraId="03CED9F9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Kerangka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aplikasi</w:t>
            </w:r>
            <w:proofErr w:type="spellEnd"/>
            <w:r w:rsidRPr="004F4F89">
              <w:rPr>
                <w:sz w:val="18"/>
              </w:rPr>
              <w:t xml:space="preserve">; Laravel di server dan Flutter pada </w:t>
            </w:r>
            <w:proofErr w:type="spellStart"/>
            <w:r w:rsidRPr="004F4F89">
              <w:rPr>
                <w:sz w:val="18"/>
              </w:rPr>
              <w:t>klien</w:t>
            </w:r>
            <w:proofErr w:type="spellEnd"/>
            <w:r w:rsidRPr="004F4F89">
              <w:rPr>
                <w:sz w:val="18"/>
              </w:rPr>
              <w:t xml:space="preserve"> mobile.</w:t>
            </w:r>
          </w:p>
        </w:tc>
      </w:tr>
      <w:tr w:rsidR="004F4F89" w:rsidRPr="004F4F89" w14:paraId="715C0969" w14:textId="77777777" w:rsidTr="004F4F89">
        <w:trPr>
          <w:cantSplit/>
        </w:trPr>
        <w:tc>
          <w:tcPr>
            <w:tcW w:w="4642" w:type="dxa"/>
          </w:tcPr>
          <w:p w14:paraId="04CF8A77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Blade</w:t>
            </w:r>
          </w:p>
        </w:tc>
        <w:tc>
          <w:tcPr>
            <w:tcW w:w="4642" w:type="dxa"/>
          </w:tcPr>
          <w:p w14:paraId="28FF9DF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Template PHP </w:t>
            </w:r>
            <w:proofErr w:type="spellStart"/>
            <w:r w:rsidRPr="004F4F89">
              <w:rPr>
                <w:sz w:val="18"/>
              </w:rPr>
              <w:t>untuk</w:t>
            </w:r>
            <w:proofErr w:type="spellEnd"/>
            <w:r w:rsidRPr="004F4F89">
              <w:rPr>
                <w:sz w:val="18"/>
              </w:rPr>
              <w:t xml:space="preserve"> HTML </w:t>
            </w:r>
            <w:proofErr w:type="spellStart"/>
            <w:r w:rsidRPr="004F4F89">
              <w:rPr>
                <w:sz w:val="18"/>
              </w:rPr>
              <w:t>hasil</w:t>
            </w:r>
            <w:proofErr w:type="spellEnd"/>
            <w:r w:rsidRPr="004F4F89">
              <w:rPr>
                <w:sz w:val="18"/>
              </w:rPr>
              <w:t xml:space="preserve"> render server.</w:t>
            </w:r>
          </w:p>
        </w:tc>
      </w:tr>
      <w:tr w:rsidR="004F4F89" w:rsidRPr="004F4F89" w14:paraId="39115AAF" w14:textId="77777777" w:rsidTr="004F4F89">
        <w:trPr>
          <w:cantSplit/>
        </w:trPr>
        <w:tc>
          <w:tcPr>
            <w:tcW w:w="4642" w:type="dxa"/>
          </w:tcPr>
          <w:p w14:paraId="72E1E492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Livewire/Volt</w:t>
            </w:r>
          </w:p>
        </w:tc>
        <w:tc>
          <w:tcPr>
            <w:tcW w:w="4642" w:type="dxa"/>
          </w:tcPr>
          <w:p w14:paraId="5F0AB6BD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Komponen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interaktif</w:t>
            </w:r>
            <w:proofErr w:type="spellEnd"/>
            <w:r w:rsidRPr="004F4F89">
              <w:rPr>
                <w:sz w:val="18"/>
              </w:rPr>
              <w:t xml:space="preserve"> Laravel dan </w:t>
            </w:r>
            <w:proofErr w:type="spellStart"/>
            <w:r w:rsidRPr="004F4F89">
              <w:rPr>
                <w:sz w:val="18"/>
              </w:rPr>
              <w:t>bentuk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penulisan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komponen</w:t>
            </w:r>
            <w:proofErr w:type="spellEnd"/>
            <w:r w:rsidRPr="004F4F89">
              <w:rPr>
                <w:sz w:val="18"/>
              </w:rPr>
              <w:t xml:space="preserve"> yang </w:t>
            </w:r>
            <w:proofErr w:type="spellStart"/>
            <w:r w:rsidRPr="004F4F89">
              <w:rPr>
                <w:sz w:val="18"/>
              </w:rPr>
              <w:t>dipakai</w:t>
            </w:r>
            <w:proofErr w:type="spellEnd"/>
            <w:r w:rsidRPr="004F4F89">
              <w:rPr>
                <w:sz w:val="18"/>
              </w:rPr>
              <w:t xml:space="preserve"> pada </w:t>
            </w:r>
            <w:proofErr w:type="spellStart"/>
            <w:r w:rsidRPr="004F4F89">
              <w:rPr>
                <w:sz w:val="18"/>
              </w:rPr>
              <w:t>bagian</w:t>
            </w:r>
            <w:proofErr w:type="spellEnd"/>
            <w:r w:rsidRPr="004F4F89">
              <w:rPr>
                <w:sz w:val="18"/>
              </w:rPr>
              <w:t xml:space="preserve"> web.</w:t>
            </w:r>
          </w:p>
        </w:tc>
      </w:tr>
      <w:tr w:rsidR="004F4F89" w:rsidRPr="004F4F89" w14:paraId="259B5BE6" w14:textId="77777777" w:rsidTr="004F4F89">
        <w:trPr>
          <w:cantSplit/>
        </w:trPr>
        <w:tc>
          <w:tcPr>
            <w:tcW w:w="4642" w:type="dxa"/>
          </w:tcPr>
          <w:p w14:paraId="69D0C63C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ORM/Eloquent</w:t>
            </w:r>
          </w:p>
        </w:tc>
        <w:tc>
          <w:tcPr>
            <w:tcW w:w="4642" w:type="dxa"/>
          </w:tcPr>
          <w:p w14:paraId="0951E3C3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Pemetaan</w:t>
            </w:r>
            <w:proofErr w:type="spellEnd"/>
            <w:r w:rsidRPr="004F4F89">
              <w:rPr>
                <w:sz w:val="18"/>
              </w:rPr>
              <w:t xml:space="preserve"> model PHP, </w:t>
            </w:r>
            <w:proofErr w:type="spellStart"/>
            <w:r w:rsidRPr="004F4F89">
              <w:rPr>
                <w:sz w:val="18"/>
              </w:rPr>
              <w:t>relasi</w:t>
            </w:r>
            <w:proofErr w:type="spellEnd"/>
            <w:r w:rsidRPr="004F4F89">
              <w:rPr>
                <w:sz w:val="18"/>
              </w:rPr>
              <w:t xml:space="preserve"> dan query </w:t>
            </w:r>
            <w:proofErr w:type="spellStart"/>
            <w:r w:rsidRPr="004F4F89">
              <w:rPr>
                <w:sz w:val="18"/>
              </w:rPr>
              <w:t>ke</w:t>
            </w:r>
            <w:proofErr w:type="spellEnd"/>
            <w:r w:rsidRPr="004F4F89">
              <w:rPr>
                <w:sz w:val="18"/>
              </w:rPr>
              <w:t xml:space="preserve"> database.</w:t>
            </w:r>
          </w:p>
        </w:tc>
      </w:tr>
      <w:tr w:rsidR="004F4F89" w:rsidRPr="004F4F89" w14:paraId="590D701B" w14:textId="77777777" w:rsidTr="004F4F89">
        <w:trPr>
          <w:cantSplit/>
        </w:trPr>
        <w:tc>
          <w:tcPr>
            <w:tcW w:w="4642" w:type="dxa"/>
          </w:tcPr>
          <w:p w14:paraId="542158E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Middleware</w:t>
            </w:r>
          </w:p>
        </w:tc>
        <w:tc>
          <w:tcPr>
            <w:tcW w:w="4642" w:type="dxa"/>
          </w:tcPr>
          <w:p w14:paraId="1E5C614C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Pemeriksaan</w:t>
            </w:r>
            <w:proofErr w:type="spellEnd"/>
            <w:r w:rsidRPr="004F4F89">
              <w:rPr>
                <w:sz w:val="18"/>
              </w:rPr>
              <w:t>/</w:t>
            </w:r>
            <w:proofErr w:type="spellStart"/>
            <w:r w:rsidRPr="004F4F89">
              <w:rPr>
                <w:sz w:val="18"/>
              </w:rPr>
              <w:t>perubahan</w:t>
            </w:r>
            <w:proofErr w:type="spellEnd"/>
            <w:r w:rsidRPr="004F4F89">
              <w:rPr>
                <w:sz w:val="18"/>
              </w:rPr>
              <w:t xml:space="preserve"> request/response </w:t>
            </w:r>
            <w:proofErr w:type="spellStart"/>
            <w:r w:rsidRPr="004F4F89">
              <w:rPr>
                <w:sz w:val="18"/>
              </w:rPr>
              <w:t>sebelum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atau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setelah</w:t>
            </w:r>
            <w:proofErr w:type="spellEnd"/>
            <w:r w:rsidRPr="004F4F89">
              <w:rPr>
                <w:sz w:val="18"/>
              </w:rPr>
              <w:t xml:space="preserve"> handler.</w:t>
            </w:r>
          </w:p>
        </w:tc>
      </w:tr>
      <w:tr w:rsidR="004F4F89" w:rsidRPr="004F4F89" w14:paraId="24C03BF1" w14:textId="77777777" w:rsidTr="004F4F89">
        <w:trPr>
          <w:cantSplit/>
        </w:trPr>
        <w:tc>
          <w:tcPr>
            <w:tcW w:w="4642" w:type="dxa"/>
          </w:tcPr>
          <w:p w14:paraId="7392B14B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Form Request</w:t>
            </w:r>
          </w:p>
        </w:tc>
        <w:tc>
          <w:tcPr>
            <w:tcW w:w="4642" w:type="dxa"/>
          </w:tcPr>
          <w:p w14:paraId="5DA88341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Class </w:t>
            </w:r>
            <w:proofErr w:type="spellStart"/>
            <w:r w:rsidRPr="004F4F89">
              <w:rPr>
                <w:sz w:val="18"/>
              </w:rPr>
              <w:t>validasi</w:t>
            </w:r>
            <w:proofErr w:type="spellEnd"/>
            <w:r w:rsidRPr="004F4F89">
              <w:rPr>
                <w:sz w:val="18"/>
              </w:rPr>
              <w:t>/</w:t>
            </w:r>
            <w:proofErr w:type="spellStart"/>
            <w:r w:rsidRPr="004F4F89">
              <w:rPr>
                <w:sz w:val="18"/>
              </w:rPr>
              <w:t>otorisasi</w:t>
            </w:r>
            <w:proofErr w:type="spellEnd"/>
            <w:r w:rsidRPr="004F4F89">
              <w:rPr>
                <w:sz w:val="18"/>
              </w:rPr>
              <w:t xml:space="preserve"> payload HTTP.</w:t>
            </w:r>
          </w:p>
        </w:tc>
      </w:tr>
      <w:tr w:rsidR="004F4F89" w:rsidRPr="004F4F89" w14:paraId="3D7D2870" w14:textId="77777777" w:rsidTr="004F4F89">
        <w:trPr>
          <w:cantSplit/>
        </w:trPr>
        <w:tc>
          <w:tcPr>
            <w:tcW w:w="4642" w:type="dxa"/>
          </w:tcPr>
          <w:p w14:paraId="7DC8528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REST/JSON</w:t>
            </w:r>
          </w:p>
        </w:tc>
        <w:tc>
          <w:tcPr>
            <w:tcW w:w="4642" w:type="dxa"/>
          </w:tcPr>
          <w:p w14:paraId="09131E4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Komunikasi</w:t>
            </w:r>
            <w:proofErr w:type="spellEnd"/>
            <w:r w:rsidRPr="004F4F89">
              <w:rPr>
                <w:sz w:val="18"/>
              </w:rPr>
              <w:t xml:space="preserve"> resource </w:t>
            </w:r>
            <w:proofErr w:type="spellStart"/>
            <w:r w:rsidRPr="004F4F89">
              <w:rPr>
                <w:sz w:val="18"/>
              </w:rPr>
              <w:t>melalui</w:t>
            </w:r>
            <w:proofErr w:type="spellEnd"/>
            <w:r w:rsidRPr="004F4F89">
              <w:rPr>
                <w:sz w:val="18"/>
              </w:rPr>
              <w:t xml:space="preserve"> method HTTP dan data JSON pada API mobile.</w:t>
            </w:r>
          </w:p>
        </w:tc>
      </w:tr>
      <w:tr w:rsidR="004F4F89" w:rsidRPr="004F4F89" w14:paraId="087D3D95" w14:textId="77777777" w:rsidTr="004F4F89">
        <w:trPr>
          <w:cantSplit/>
        </w:trPr>
        <w:tc>
          <w:tcPr>
            <w:tcW w:w="4642" w:type="dxa"/>
          </w:tcPr>
          <w:p w14:paraId="058535B2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Sanctum ability</w:t>
            </w:r>
          </w:p>
        </w:tc>
        <w:tc>
          <w:tcPr>
            <w:tcW w:w="4642" w:type="dxa"/>
          </w:tcPr>
          <w:p w14:paraId="62699B72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Kewenangan</w:t>
            </w:r>
            <w:proofErr w:type="spellEnd"/>
            <w:r w:rsidRPr="004F4F89">
              <w:rPr>
                <w:sz w:val="18"/>
              </w:rPr>
              <w:t xml:space="preserve"> token; mobile </w:t>
            </w:r>
            <w:proofErr w:type="spellStart"/>
            <w:r w:rsidRPr="004F4F89">
              <w:rPr>
                <w:sz w:val="18"/>
              </w:rPr>
              <w:t>memakai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proofErr w:type="gramStart"/>
            <w:r w:rsidRPr="004F4F89">
              <w:rPr>
                <w:sz w:val="18"/>
              </w:rPr>
              <w:t>mobile:access</w:t>
            </w:r>
            <w:proofErr w:type="spellEnd"/>
            <w:proofErr w:type="gram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1726690C" w14:textId="77777777" w:rsidTr="004F4F89">
        <w:trPr>
          <w:cantSplit/>
        </w:trPr>
        <w:tc>
          <w:tcPr>
            <w:tcW w:w="4642" w:type="dxa"/>
          </w:tcPr>
          <w:p w14:paraId="47B03673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State notifier</w:t>
            </w:r>
          </w:p>
        </w:tc>
        <w:tc>
          <w:tcPr>
            <w:tcW w:w="4642" w:type="dxa"/>
          </w:tcPr>
          <w:p w14:paraId="4E25B1E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Pengelola</w:t>
            </w:r>
            <w:proofErr w:type="spellEnd"/>
            <w:r w:rsidRPr="004F4F89">
              <w:rPr>
                <w:sz w:val="18"/>
              </w:rPr>
              <w:t xml:space="preserve"> state yang </w:t>
            </w:r>
            <w:proofErr w:type="spellStart"/>
            <w:r w:rsidRPr="004F4F89">
              <w:rPr>
                <w:sz w:val="18"/>
              </w:rPr>
              <w:t>diamati</w:t>
            </w:r>
            <w:proofErr w:type="spellEnd"/>
            <w:r w:rsidRPr="004F4F89">
              <w:rPr>
                <w:sz w:val="18"/>
              </w:rPr>
              <w:t xml:space="preserve"> widget </w:t>
            </w:r>
            <w:proofErr w:type="spellStart"/>
            <w:r w:rsidRPr="004F4F89">
              <w:rPr>
                <w:sz w:val="18"/>
              </w:rPr>
              <w:t>Riverpod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12AD2B35" w14:textId="77777777" w:rsidTr="004F4F89">
        <w:trPr>
          <w:cantSplit/>
        </w:trPr>
        <w:tc>
          <w:tcPr>
            <w:tcW w:w="4642" w:type="dxa"/>
          </w:tcPr>
          <w:p w14:paraId="3798B672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Repository</w:t>
            </w:r>
          </w:p>
        </w:tc>
        <w:tc>
          <w:tcPr>
            <w:tcW w:w="4642" w:type="dxa"/>
          </w:tcPr>
          <w:p w14:paraId="789BF905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Abstraksi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akses</w:t>
            </w:r>
            <w:proofErr w:type="spellEnd"/>
            <w:r w:rsidRPr="004F4F89">
              <w:rPr>
                <w:sz w:val="18"/>
              </w:rPr>
              <w:t xml:space="preserve"> data yang </w:t>
            </w:r>
            <w:proofErr w:type="spellStart"/>
            <w:r w:rsidRPr="004F4F89">
              <w:rPr>
                <w:sz w:val="18"/>
              </w:rPr>
              <w:t>dapat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memiliki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implementasi</w:t>
            </w:r>
            <w:proofErr w:type="spellEnd"/>
            <w:r w:rsidRPr="004F4F89">
              <w:rPr>
                <w:sz w:val="18"/>
              </w:rPr>
              <w:t xml:space="preserve"> memory/API/offline.</w:t>
            </w:r>
          </w:p>
        </w:tc>
      </w:tr>
      <w:tr w:rsidR="004F4F89" w:rsidRPr="004F4F89" w14:paraId="440D2223" w14:textId="77777777" w:rsidTr="004F4F89">
        <w:trPr>
          <w:cantSplit/>
        </w:trPr>
        <w:tc>
          <w:tcPr>
            <w:tcW w:w="4642" w:type="dxa"/>
          </w:tcPr>
          <w:p w14:paraId="185F436F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Outbox</w:t>
            </w:r>
          </w:p>
        </w:tc>
        <w:tc>
          <w:tcPr>
            <w:tcW w:w="4642" w:type="dxa"/>
          </w:tcPr>
          <w:p w14:paraId="19AAAF20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Antrean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operasi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lokal</w:t>
            </w:r>
            <w:proofErr w:type="spellEnd"/>
            <w:r w:rsidRPr="004F4F89">
              <w:rPr>
                <w:sz w:val="18"/>
              </w:rPr>
              <w:t xml:space="preserve"> yang </w:t>
            </w:r>
            <w:proofErr w:type="spellStart"/>
            <w:r w:rsidRPr="004F4F89">
              <w:rPr>
                <w:sz w:val="18"/>
              </w:rPr>
              <w:t>belum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berhasil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diselaraskan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ke</w:t>
            </w:r>
            <w:proofErr w:type="spellEnd"/>
            <w:r w:rsidRPr="004F4F89">
              <w:rPr>
                <w:sz w:val="18"/>
              </w:rPr>
              <w:t xml:space="preserve"> server.</w:t>
            </w:r>
          </w:p>
        </w:tc>
      </w:tr>
      <w:tr w:rsidR="004F4F89" w:rsidRPr="004F4F89" w14:paraId="45CBF180" w14:textId="77777777" w:rsidTr="004F4F89">
        <w:trPr>
          <w:cantSplit/>
        </w:trPr>
        <w:tc>
          <w:tcPr>
            <w:tcW w:w="4642" w:type="dxa"/>
          </w:tcPr>
          <w:p w14:paraId="46E36571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UUID</w:t>
            </w:r>
          </w:p>
        </w:tc>
        <w:tc>
          <w:tcPr>
            <w:tcW w:w="4642" w:type="dxa"/>
          </w:tcPr>
          <w:p w14:paraId="1CB779E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Identitas</w:t>
            </w:r>
            <w:proofErr w:type="spellEnd"/>
            <w:r w:rsidRPr="004F4F89">
              <w:rPr>
                <w:sz w:val="18"/>
              </w:rPr>
              <w:t xml:space="preserve"> yang </w:t>
            </w:r>
            <w:proofErr w:type="spellStart"/>
            <w:r w:rsidRPr="004F4F89">
              <w:rPr>
                <w:sz w:val="18"/>
              </w:rPr>
              <w:t>dapat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dibuat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sebelum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memperoleh</w:t>
            </w:r>
            <w:proofErr w:type="spellEnd"/>
            <w:r w:rsidRPr="004F4F89">
              <w:rPr>
                <w:sz w:val="18"/>
              </w:rPr>
              <w:t xml:space="preserve"> ID database server.</w:t>
            </w:r>
          </w:p>
        </w:tc>
      </w:tr>
      <w:tr w:rsidR="004F4F89" w:rsidRPr="004F4F89" w14:paraId="72A98DD6" w14:textId="77777777" w:rsidTr="004F4F89">
        <w:trPr>
          <w:cantSplit/>
        </w:trPr>
        <w:tc>
          <w:tcPr>
            <w:tcW w:w="4642" w:type="dxa"/>
          </w:tcPr>
          <w:p w14:paraId="3BFC94E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Optimistic version check</w:t>
            </w:r>
          </w:p>
        </w:tc>
        <w:tc>
          <w:tcPr>
            <w:tcW w:w="4642" w:type="dxa"/>
          </w:tcPr>
          <w:p w14:paraId="63E8BD0D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Membandingkan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versi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dasar</w:t>
            </w:r>
            <w:proofErr w:type="spellEnd"/>
            <w:r w:rsidRPr="004F4F89">
              <w:rPr>
                <w:sz w:val="18"/>
              </w:rPr>
              <w:t xml:space="preserve"> edit </w:t>
            </w:r>
            <w:proofErr w:type="spellStart"/>
            <w:r w:rsidRPr="004F4F89">
              <w:rPr>
                <w:sz w:val="18"/>
              </w:rPr>
              <w:t>dengan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versi</w:t>
            </w:r>
            <w:proofErr w:type="spellEnd"/>
            <w:r w:rsidRPr="004F4F89">
              <w:rPr>
                <w:sz w:val="18"/>
              </w:rPr>
              <w:t xml:space="preserve"> record server.</w:t>
            </w:r>
          </w:p>
        </w:tc>
      </w:tr>
      <w:tr w:rsidR="004F4F89" w:rsidRPr="004F4F89" w14:paraId="49A048ED" w14:textId="77777777" w:rsidTr="004F4F89">
        <w:trPr>
          <w:cantSplit/>
        </w:trPr>
        <w:tc>
          <w:tcPr>
            <w:tcW w:w="4642" w:type="dxa"/>
          </w:tcPr>
          <w:p w14:paraId="6DB33D15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Tombstone</w:t>
            </w:r>
          </w:p>
        </w:tc>
        <w:tc>
          <w:tcPr>
            <w:tcW w:w="4642" w:type="dxa"/>
          </w:tcPr>
          <w:p w14:paraId="103B2FAA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Penanda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penghapusan</w:t>
            </w:r>
            <w:proofErr w:type="spellEnd"/>
            <w:r w:rsidRPr="004F4F89">
              <w:rPr>
                <w:sz w:val="18"/>
              </w:rPr>
              <w:t xml:space="preserve"> agar </w:t>
            </w:r>
            <w:proofErr w:type="spellStart"/>
            <w:r w:rsidRPr="004F4F89">
              <w:rPr>
                <w:sz w:val="18"/>
              </w:rPr>
              <w:t>klien</w:t>
            </w:r>
            <w:proofErr w:type="spellEnd"/>
            <w:r w:rsidRPr="004F4F89">
              <w:rPr>
                <w:sz w:val="18"/>
              </w:rPr>
              <w:t xml:space="preserve"> lain </w:t>
            </w:r>
            <w:proofErr w:type="spellStart"/>
            <w:r w:rsidRPr="004F4F89">
              <w:rPr>
                <w:sz w:val="18"/>
              </w:rPr>
              <w:t>mengetahui</w:t>
            </w:r>
            <w:proofErr w:type="spellEnd"/>
            <w:r w:rsidRPr="004F4F89">
              <w:rPr>
                <w:sz w:val="18"/>
              </w:rPr>
              <w:t xml:space="preserve"> record </w:t>
            </w:r>
            <w:proofErr w:type="spellStart"/>
            <w:r w:rsidRPr="004F4F89">
              <w:rPr>
                <w:sz w:val="18"/>
              </w:rPr>
              <w:t>telah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dihapus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3885B44B" w14:textId="77777777" w:rsidTr="004F4F89">
        <w:trPr>
          <w:cantSplit/>
        </w:trPr>
        <w:tc>
          <w:tcPr>
            <w:tcW w:w="4642" w:type="dxa"/>
          </w:tcPr>
          <w:p w14:paraId="251A807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Idempotency</w:t>
            </w:r>
          </w:p>
        </w:tc>
        <w:tc>
          <w:tcPr>
            <w:tcW w:w="4642" w:type="dxa"/>
          </w:tcPr>
          <w:p w14:paraId="04BF434E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Replay </w:t>
            </w:r>
            <w:proofErr w:type="spellStart"/>
            <w:r w:rsidRPr="004F4F89">
              <w:rPr>
                <w:sz w:val="18"/>
              </w:rPr>
              <w:t>identitas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operasi</w:t>
            </w:r>
            <w:proofErr w:type="spellEnd"/>
            <w:r w:rsidRPr="004F4F89">
              <w:rPr>
                <w:sz w:val="18"/>
              </w:rPr>
              <w:t xml:space="preserve">/request </w:t>
            </w:r>
            <w:proofErr w:type="spellStart"/>
            <w:r w:rsidRPr="004F4F89">
              <w:rPr>
                <w:sz w:val="18"/>
              </w:rPr>
              <w:t>dapat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dikenali</w:t>
            </w:r>
            <w:proofErr w:type="spellEnd"/>
            <w:r w:rsidRPr="004F4F89">
              <w:rPr>
                <w:sz w:val="18"/>
              </w:rPr>
              <w:t xml:space="preserve"> agar </w:t>
            </w:r>
            <w:proofErr w:type="spellStart"/>
            <w:r w:rsidRPr="004F4F89">
              <w:rPr>
                <w:sz w:val="18"/>
              </w:rPr>
              <w:t>tidak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selalu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menjalankan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perubahan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baru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053D202D" w14:textId="77777777" w:rsidTr="004F4F89">
        <w:trPr>
          <w:cantSplit/>
        </w:trPr>
        <w:tc>
          <w:tcPr>
            <w:tcW w:w="4642" w:type="dxa"/>
          </w:tcPr>
          <w:p w14:paraId="7C627A7B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Queue/worker</w:t>
            </w:r>
          </w:p>
        </w:tc>
        <w:tc>
          <w:tcPr>
            <w:tcW w:w="4642" w:type="dxa"/>
          </w:tcPr>
          <w:p w14:paraId="6901CDB2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Penyimpanan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pekerjaan</w:t>
            </w:r>
            <w:proofErr w:type="spellEnd"/>
            <w:r w:rsidRPr="004F4F89">
              <w:rPr>
                <w:sz w:val="18"/>
              </w:rPr>
              <w:t xml:space="preserve"> dan proses yang </w:t>
            </w:r>
            <w:proofErr w:type="spellStart"/>
            <w:r w:rsidRPr="004F4F89">
              <w:rPr>
                <w:sz w:val="18"/>
              </w:rPr>
              <w:t>mengeksekusinya</w:t>
            </w:r>
            <w:proofErr w:type="spellEnd"/>
            <w:r w:rsidRPr="004F4F89">
              <w:rPr>
                <w:sz w:val="18"/>
              </w:rPr>
              <w:t xml:space="preserve"> di background.</w:t>
            </w:r>
          </w:p>
        </w:tc>
      </w:tr>
      <w:tr w:rsidR="004F4F89" w:rsidRPr="004F4F89" w14:paraId="59469986" w14:textId="77777777" w:rsidTr="004F4F89">
        <w:trPr>
          <w:cantSplit/>
        </w:trPr>
        <w:tc>
          <w:tcPr>
            <w:tcW w:w="4642" w:type="dxa"/>
          </w:tcPr>
          <w:p w14:paraId="15081127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Scheduler</w:t>
            </w:r>
          </w:p>
        </w:tc>
        <w:tc>
          <w:tcPr>
            <w:tcW w:w="4642" w:type="dxa"/>
          </w:tcPr>
          <w:p w14:paraId="7186BE7C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Pemicu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pekerjaan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berdasarkan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jadwal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waktu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67BD0F2F" w14:textId="77777777" w:rsidTr="004F4F89">
        <w:trPr>
          <w:cantSplit/>
        </w:trPr>
        <w:tc>
          <w:tcPr>
            <w:tcW w:w="4642" w:type="dxa"/>
          </w:tcPr>
          <w:p w14:paraId="047C9AE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Lease/heartbeat</w:t>
            </w:r>
          </w:p>
        </w:tc>
        <w:tc>
          <w:tcPr>
            <w:tcW w:w="4642" w:type="dxa"/>
          </w:tcPr>
          <w:p w14:paraId="3B4F2EA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Batas </w:t>
            </w:r>
            <w:proofErr w:type="spellStart"/>
            <w:r w:rsidRPr="004F4F89">
              <w:rPr>
                <w:sz w:val="18"/>
              </w:rPr>
              <w:t>kepemilikan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sementara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pekerjaan</w:t>
            </w:r>
            <w:proofErr w:type="spellEnd"/>
            <w:r w:rsidRPr="004F4F89">
              <w:rPr>
                <w:sz w:val="18"/>
              </w:rPr>
              <w:t xml:space="preserve"> dan </w:t>
            </w:r>
            <w:proofErr w:type="spellStart"/>
            <w:r w:rsidRPr="004F4F89">
              <w:rPr>
                <w:sz w:val="18"/>
              </w:rPr>
              <w:t>sinyal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bahwa</w:t>
            </w:r>
            <w:proofErr w:type="spellEnd"/>
            <w:r w:rsidRPr="004F4F89">
              <w:rPr>
                <w:sz w:val="18"/>
              </w:rPr>
              <w:t xml:space="preserve"> worker </w:t>
            </w:r>
            <w:proofErr w:type="spellStart"/>
            <w:r w:rsidRPr="004F4F89">
              <w:rPr>
                <w:sz w:val="18"/>
              </w:rPr>
              <w:t>masih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aktif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5B3EEDF1" w14:textId="77777777" w:rsidTr="004F4F89">
        <w:trPr>
          <w:cantSplit/>
        </w:trPr>
        <w:tc>
          <w:tcPr>
            <w:tcW w:w="4642" w:type="dxa"/>
          </w:tcPr>
          <w:p w14:paraId="5AFC747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LLM</w:t>
            </w:r>
          </w:p>
        </w:tc>
        <w:tc>
          <w:tcPr>
            <w:tcW w:w="4642" w:type="dxa"/>
          </w:tcPr>
          <w:p w14:paraId="220CAC69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Model </w:t>
            </w:r>
            <w:proofErr w:type="spellStart"/>
            <w:r w:rsidRPr="004F4F89">
              <w:rPr>
                <w:sz w:val="18"/>
              </w:rPr>
              <w:t>bahasa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dari</w:t>
            </w:r>
            <w:proofErr w:type="spellEnd"/>
            <w:r w:rsidRPr="004F4F89">
              <w:rPr>
                <w:sz w:val="18"/>
              </w:rPr>
              <w:t xml:space="preserve"> provider </w:t>
            </w:r>
            <w:proofErr w:type="spellStart"/>
            <w:r w:rsidRPr="004F4F89">
              <w:rPr>
                <w:sz w:val="18"/>
              </w:rPr>
              <w:t>eksternal</w:t>
            </w:r>
            <w:proofErr w:type="spellEnd"/>
            <w:r w:rsidRPr="004F4F89">
              <w:rPr>
                <w:sz w:val="18"/>
              </w:rPr>
              <w:t xml:space="preserve"> yang </w:t>
            </w:r>
            <w:proofErr w:type="spellStart"/>
            <w:r w:rsidRPr="004F4F89">
              <w:rPr>
                <w:sz w:val="18"/>
              </w:rPr>
              <w:t>dipanggil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melalui</w:t>
            </w:r>
            <w:proofErr w:type="spellEnd"/>
            <w:r w:rsidRPr="004F4F89">
              <w:rPr>
                <w:sz w:val="18"/>
              </w:rPr>
              <w:t xml:space="preserve"> adapter.</w:t>
            </w:r>
          </w:p>
        </w:tc>
      </w:tr>
      <w:tr w:rsidR="004F4F89" w:rsidRPr="004F4F89" w14:paraId="54C6C3FE" w14:textId="77777777" w:rsidTr="004F4F89">
        <w:trPr>
          <w:cantSplit/>
        </w:trPr>
        <w:tc>
          <w:tcPr>
            <w:tcW w:w="4642" w:type="dxa"/>
          </w:tcPr>
          <w:p w14:paraId="183B206D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Tool</w:t>
            </w:r>
          </w:p>
        </w:tc>
        <w:tc>
          <w:tcPr>
            <w:tcW w:w="4642" w:type="dxa"/>
          </w:tcPr>
          <w:p w14:paraId="2F57C253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Fungsi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terdaftar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dengan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kontrak</w:t>
            </w:r>
            <w:proofErr w:type="spellEnd"/>
            <w:r w:rsidRPr="004F4F89">
              <w:rPr>
                <w:sz w:val="18"/>
              </w:rPr>
              <w:t xml:space="preserve"> yang </w:t>
            </w:r>
            <w:proofErr w:type="spellStart"/>
            <w:r w:rsidRPr="004F4F89">
              <w:rPr>
                <w:sz w:val="18"/>
              </w:rPr>
              <w:t>dapat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dipilih</w:t>
            </w:r>
            <w:proofErr w:type="spellEnd"/>
            <w:r w:rsidRPr="004F4F89">
              <w:rPr>
                <w:sz w:val="18"/>
              </w:rPr>
              <w:t xml:space="preserve"> model.</w:t>
            </w:r>
          </w:p>
        </w:tc>
      </w:tr>
      <w:tr w:rsidR="004F4F89" w:rsidRPr="004F4F89" w14:paraId="39877F90" w14:textId="77777777" w:rsidTr="004F4F89">
        <w:trPr>
          <w:cantSplit/>
        </w:trPr>
        <w:tc>
          <w:tcPr>
            <w:tcW w:w="4642" w:type="dxa"/>
          </w:tcPr>
          <w:p w14:paraId="6859B8F1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Proposal</w:t>
            </w:r>
          </w:p>
        </w:tc>
        <w:tc>
          <w:tcPr>
            <w:tcW w:w="4642" w:type="dxa"/>
          </w:tcPr>
          <w:p w14:paraId="5518F54D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Usulan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perubahan</w:t>
            </w:r>
            <w:proofErr w:type="spellEnd"/>
            <w:r w:rsidRPr="004F4F89">
              <w:rPr>
                <w:sz w:val="18"/>
              </w:rPr>
              <w:t xml:space="preserve"> data yang </w:t>
            </w:r>
            <w:proofErr w:type="spellStart"/>
            <w:r w:rsidRPr="004F4F89">
              <w:rPr>
                <w:sz w:val="18"/>
              </w:rPr>
              <w:t>perlu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dikonfirmasi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sebelum</w:t>
            </w:r>
            <w:proofErr w:type="spellEnd"/>
            <w:r w:rsidRPr="004F4F89">
              <w:rPr>
                <w:sz w:val="18"/>
              </w:rPr>
              <w:t xml:space="preserve"> action </w:t>
            </w:r>
            <w:proofErr w:type="spellStart"/>
            <w:r w:rsidRPr="004F4F89">
              <w:rPr>
                <w:sz w:val="18"/>
              </w:rPr>
              <w:t>dijalankan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2D708C0D" w14:textId="77777777" w:rsidTr="004F4F89">
        <w:trPr>
          <w:cantSplit/>
        </w:trPr>
        <w:tc>
          <w:tcPr>
            <w:tcW w:w="4642" w:type="dxa"/>
          </w:tcPr>
          <w:p w14:paraId="1E358311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Branch/lineage</w:t>
            </w:r>
          </w:p>
        </w:tc>
        <w:tc>
          <w:tcPr>
            <w:tcW w:w="4642" w:type="dxa"/>
          </w:tcPr>
          <w:p w14:paraId="05F1EF2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Cabang </w:t>
            </w:r>
            <w:proofErr w:type="spellStart"/>
            <w:r w:rsidRPr="004F4F89">
              <w:rPr>
                <w:sz w:val="18"/>
              </w:rPr>
              <w:t>percakapan</w:t>
            </w:r>
            <w:proofErr w:type="spellEnd"/>
            <w:r w:rsidRPr="004F4F89">
              <w:rPr>
                <w:sz w:val="18"/>
              </w:rPr>
              <w:t xml:space="preserve"> dan </w:t>
            </w:r>
            <w:proofErr w:type="spellStart"/>
            <w:r w:rsidRPr="004F4F89">
              <w:rPr>
                <w:sz w:val="18"/>
              </w:rPr>
              <w:t>rantai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pesan</w:t>
            </w:r>
            <w:proofErr w:type="spellEnd"/>
            <w:r w:rsidRPr="004F4F89">
              <w:rPr>
                <w:sz w:val="18"/>
              </w:rPr>
              <w:t xml:space="preserve"> ancestor yang </w:t>
            </w:r>
            <w:proofErr w:type="spellStart"/>
            <w:r w:rsidRPr="004F4F89">
              <w:rPr>
                <w:sz w:val="18"/>
              </w:rPr>
              <w:t>sah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0FF4D7B4" w14:textId="77777777" w:rsidTr="004F4F89">
        <w:trPr>
          <w:cantSplit/>
        </w:trPr>
        <w:tc>
          <w:tcPr>
            <w:tcW w:w="4642" w:type="dxa"/>
          </w:tcPr>
          <w:p w14:paraId="51B9A33E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Eco</w:t>
            </w:r>
          </w:p>
        </w:tc>
        <w:tc>
          <w:tcPr>
            <w:tcW w:w="4642" w:type="dxa"/>
          </w:tcPr>
          <w:p w14:paraId="59B8572A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Kebijakan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pemilihan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konteks</w:t>
            </w:r>
            <w:proofErr w:type="spellEnd"/>
            <w:r w:rsidRPr="004F4F89">
              <w:rPr>
                <w:sz w:val="18"/>
              </w:rPr>
              <w:t xml:space="preserve"> dan tool </w:t>
            </w:r>
            <w:proofErr w:type="spellStart"/>
            <w:r w:rsidRPr="004F4F89">
              <w:rPr>
                <w:sz w:val="18"/>
              </w:rPr>
              <w:t>untuk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mengurangi</w:t>
            </w:r>
            <w:proofErr w:type="spellEnd"/>
            <w:r w:rsidRPr="004F4F89">
              <w:rPr>
                <w:sz w:val="18"/>
              </w:rPr>
              <w:t xml:space="preserve"> input </w:t>
            </w:r>
            <w:proofErr w:type="spellStart"/>
            <w:r w:rsidRPr="004F4F89">
              <w:rPr>
                <w:sz w:val="18"/>
              </w:rPr>
              <w:t>berulang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6B8A33F5" w14:textId="77777777" w:rsidTr="004F4F89">
        <w:trPr>
          <w:cantSplit/>
        </w:trPr>
        <w:tc>
          <w:tcPr>
            <w:tcW w:w="4642" w:type="dxa"/>
          </w:tcPr>
          <w:p w14:paraId="3F03C80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lastRenderedPageBreak/>
              <w:t>WASM/</w:t>
            </w:r>
            <w:proofErr w:type="spellStart"/>
            <w:r w:rsidRPr="004F4F89">
              <w:rPr>
                <w:sz w:val="18"/>
              </w:rPr>
              <w:t>QuickJS</w:t>
            </w:r>
            <w:proofErr w:type="spellEnd"/>
          </w:p>
        </w:tc>
        <w:tc>
          <w:tcPr>
            <w:tcW w:w="4642" w:type="dxa"/>
          </w:tcPr>
          <w:p w14:paraId="0F1D2111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Runtime </w:t>
            </w:r>
            <w:proofErr w:type="spellStart"/>
            <w:r w:rsidRPr="004F4F89">
              <w:rPr>
                <w:sz w:val="18"/>
              </w:rPr>
              <w:t>komputasi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terisolasi</w:t>
            </w:r>
            <w:proofErr w:type="spellEnd"/>
            <w:r w:rsidRPr="004F4F89">
              <w:rPr>
                <w:sz w:val="18"/>
              </w:rPr>
              <w:t xml:space="preserve"> yang </w:t>
            </w:r>
            <w:proofErr w:type="spellStart"/>
            <w:r w:rsidRPr="004F4F89">
              <w:rPr>
                <w:sz w:val="18"/>
              </w:rPr>
              <w:t>dipakai</w:t>
            </w:r>
            <w:proofErr w:type="spellEnd"/>
            <w:r w:rsidRPr="004F4F89">
              <w:rPr>
                <w:sz w:val="18"/>
              </w:rPr>
              <w:t xml:space="preserve"> pada </w:t>
            </w:r>
            <w:proofErr w:type="spellStart"/>
            <w:r w:rsidRPr="004F4F89">
              <w:rPr>
                <w:sz w:val="18"/>
              </w:rPr>
              <w:t>jalur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sains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dinamis</w:t>
            </w:r>
            <w:proofErr w:type="spellEnd"/>
            <w:r w:rsidRPr="004F4F89">
              <w:rPr>
                <w:sz w:val="18"/>
              </w:rPr>
              <w:t xml:space="preserve"> browser.</w:t>
            </w:r>
          </w:p>
        </w:tc>
      </w:tr>
      <w:tr w:rsidR="004F4F89" w:rsidRPr="004F4F89" w14:paraId="42594B15" w14:textId="77777777" w:rsidTr="004F4F89">
        <w:trPr>
          <w:cantSplit/>
        </w:trPr>
        <w:tc>
          <w:tcPr>
            <w:tcW w:w="4642" w:type="dxa"/>
          </w:tcPr>
          <w:p w14:paraId="2FF8335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Receipt</w:t>
            </w:r>
          </w:p>
        </w:tc>
        <w:tc>
          <w:tcPr>
            <w:tcW w:w="4642" w:type="dxa"/>
          </w:tcPr>
          <w:p w14:paraId="5FD67BD4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Hasil/</w:t>
            </w:r>
            <w:proofErr w:type="spellStart"/>
            <w:r w:rsidRPr="004F4F89">
              <w:rPr>
                <w:sz w:val="18"/>
              </w:rPr>
              <w:t>laporan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eksekusi</w:t>
            </w:r>
            <w:proofErr w:type="spellEnd"/>
            <w:r w:rsidRPr="004F4F89">
              <w:rPr>
                <w:sz w:val="18"/>
              </w:rPr>
              <w:t xml:space="preserve"> yang </w:t>
            </w:r>
            <w:proofErr w:type="spellStart"/>
            <w:r w:rsidRPr="004F4F89">
              <w:rPr>
                <w:sz w:val="18"/>
              </w:rPr>
              <w:t>diterima</w:t>
            </w:r>
            <w:proofErr w:type="spellEnd"/>
            <w:r w:rsidRPr="004F4F89">
              <w:rPr>
                <w:sz w:val="18"/>
              </w:rPr>
              <w:t xml:space="preserve"> dan </w:t>
            </w:r>
            <w:proofErr w:type="spellStart"/>
            <w:r w:rsidRPr="004F4F89">
              <w:rPr>
                <w:sz w:val="18"/>
              </w:rPr>
              <w:t>diperiksa</w:t>
            </w:r>
            <w:proofErr w:type="spellEnd"/>
            <w:r w:rsidRPr="004F4F89">
              <w:rPr>
                <w:sz w:val="18"/>
              </w:rPr>
              <w:t xml:space="preserve"> backend.</w:t>
            </w:r>
          </w:p>
        </w:tc>
      </w:tr>
      <w:tr w:rsidR="004F4F89" w:rsidRPr="004F4F89" w14:paraId="5C384160" w14:textId="77777777" w:rsidTr="004F4F89">
        <w:trPr>
          <w:cantSplit/>
        </w:trPr>
        <w:tc>
          <w:tcPr>
            <w:tcW w:w="4642" w:type="dxa"/>
          </w:tcPr>
          <w:p w14:paraId="76A24103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Client-reported-only</w:t>
            </w:r>
          </w:p>
        </w:tc>
        <w:tc>
          <w:tcPr>
            <w:tcW w:w="4642" w:type="dxa"/>
          </w:tcPr>
          <w:p w14:paraId="49A50EDE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Hasil </w:t>
            </w:r>
            <w:proofErr w:type="spellStart"/>
            <w:r w:rsidRPr="004F4F89">
              <w:rPr>
                <w:sz w:val="18"/>
              </w:rPr>
              <w:t>dilaporkan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klien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tanpa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verifikasi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independen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atas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pelaksanaannya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6294CCFE" w14:textId="77777777" w:rsidTr="004F4F89">
        <w:trPr>
          <w:cantSplit/>
        </w:trPr>
        <w:tc>
          <w:tcPr>
            <w:tcW w:w="4642" w:type="dxa"/>
          </w:tcPr>
          <w:p w14:paraId="7530DAD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VAPID/Web Push</w:t>
            </w:r>
          </w:p>
        </w:tc>
        <w:tc>
          <w:tcPr>
            <w:tcW w:w="4642" w:type="dxa"/>
          </w:tcPr>
          <w:p w14:paraId="6E483136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Identitas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pengirim</w:t>
            </w:r>
            <w:proofErr w:type="spellEnd"/>
            <w:r w:rsidRPr="004F4F89">
              <w:rPr>
                <w:sz w:val="18"/>
              </w:rPr>
              <w:t xml:space="preserve"> dan </w:t>
            </w:r>
            <w:proofErr w:type="spellStart"/>
            <w:r w:rsidRPr="004F4F89">
              <w:rPr>
                <w:sz w:val="18"/>
              </w:rPr>
              <w:t>protokol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pengiriman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notifikasi</w:t>
            </w:r>
            <w:proofErr w:type="spellEnd"/>
            <w:r w:rsidRPr="004F4F89">
              <w:rPr>
                <w:sz w:val="18"/>
              </w:rPr>
              <w:t xml:space="preserve"> browser.</w:t>
            </w:r>
          </w:p>
        </w:tc>
      </w:tr>
      <w:tr w:rsidR="004F4F89" w:rsidRPr="004F4F89" w14:paraId="5C6A8D1D" w14:textId="77777777" w:rsidTr="004F4F89">
        <w:trPr>
          <w:cantSplit/>
        </w:trPr>
        <w:tc>
          <w:tcPr>
            <w:tcW w:w="4642" w:type="dxa"/>
          </w:tcPr>
          <w:p w14:paraId="0189072A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HMAC</w:t>
            </w:r>
          </w:p>
        </w:tc>
        <w:tc>
          <w:tcPr>
            <w:tcW w:w="4642" w:type="dxa"/>
          </w:tcPr>
          <w:p w14:paraId="00E49667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Tanda </w:t>
            </w:r>
            <w:proofErr w:type="spellStart"/>
            <w:r w:rsidRPr="004F4F89">
              <w:rPr>
                <w:sz w:val="18"/>
              </w:rPr>
              <w:t>autentikasi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pesan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berkunci</w:t>
            </w:r>
            <w:proofErr w:type="spellEnd"/>
            <w:r w:rsidRPr="004F4F89">
              <w:rPr>
                <w:sz w:val="18"/>
              </w:rPr>
              <w:t xml:space="preserve">; </w:t>
            </w:r>
            <w:proofErr w:type="spellStart"/>
            <w:r w:rsidRPr="004F4F89">
              <w:rPr>
                <w:sz w:val="18"/>
              </w:rPr>
              <w:t>dipakai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untuk</w:t>
            </w:r>
            <w:proofErr w:type="spellEnd"/>
            <w:r w:rsidRPr="004F4F89">
              <w:rPr>
                <w:sz w:val="18"/>
              </w:rPr>
              <w:t xml:space="preserve"> proposal dan </w:t>
            </w:r>
            <w:proofErr w:type="spellStart"/>
            <w:r w:rsidRPr="004F4F89">
              <w:rPr>
                <w:sz w:val="18"/>
              </w:rPr>
              <w:t>indeks</w:t>
            </w:r>
            <w:proofErr w:type="spellEnd"/>
            <w:r w:rsidRPr="004F4F89">
              <w:rPr>
                <w:sz w:val="18"/>
              </w:rPr>
              <w:t xml:space="preserve"> token </w:t>
            </w:r>
            <w:proofErr w:type="spellStart"/>
            <w:r w:rsidRPr="004F4F89">
              <w:rPr>
                <w:sz w:val="18"/>
              </w:rPr>
              <w:t>catatan</w:t>
            </w:r>
            <w:proofErr w:type="spellEnd"/>
            <w:r w:rsidRPr="004F4F89">
              <w:rPr>
                <w:sz w:val="18"/>
              </w:rPr>
              <w:t>.</w:t>
            </w:r>
          </w:p>
        </w:tc>
      </w:tr>
      <w:tr w:rsidR="004F4F89" w:rsidRPr="004F4F89" w14:paraId="7FC9088B" w14:textId="77777777" w:rsidTr="004F4F89">
        <w:trPr>
          <w:cantSplit/>
        </w:trPr>
        <w:tc>
          <w:tcPr>
            <w:tcW w:w="4642" w:type="dxa"/>
          </w:tcPr>
          <w:p w14:paraId="7EB47080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>CSP/HSTS</w:t>
            </w:r>
          </w:p>
        </w:tc>
        <w:tc>
          <w:tcPr>
            <w:tcW w:w="4642" w:type="dxa"/>
          </w:tcPr>
          <w:p w14:paraId="6B4CE3B8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r w:rsidRPr="004F4F89">
              <w:rPr>
                <w:sz w:val="18"/>
              </w:rPr>
              <w:t xml:space="preserve">Header </w:t>
            </w:r>
            <w:proofErr w:type="spellStart"/>
            <w:r w:rsidRPr="004F4F89">
              <w:rPr>
                <w:sz w:val="18"/>
              </w:rPr>
              <w:t>pembatasan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sumber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konten</w:t>
            </w:r>
            <w:proofErr w:type="spellEnd"/>
            <w:r w:rsidRPr="004F4F89">
              <w:rPr>
                <w:sz w:val="18"/>
              </w:rPr>
              <w:t xml:space="preserve"> dan </w:t>
            </w:r>
            <w:proofErr w:type="spellStart"/>
            <w:r w:rsidRPr="004F4F89">
              <w:rPr>
                <w:sz w:val="18"/>
              </w:rPr>
              <w:t>kebijakan</w:t>
            </w:r>
            <w:proofErr w:type="spellEnd"/>
            <w:r w:rsidRPr="004F4F89">
              <w:rPr>
                <w:sz w:val="18"/>
              </w:rPr>
              <w:t xml:space="preserve"> HTTPS pada browser.</w:t>
            </w:r>
          </w:p>
        </w:tc>
      </w:tr>
      <w:tr w:rsidR="004F4F89" w:rsidRPr="004F4F89" w14:paraId="692AD38A" w14:textId="77777777" w:rsidTr="004F4F89">
        <w:trPr>
          <w:cantSplit/>
        </w:trPr>
        <w:tc>
          <w:tcPr>
            <w:tcW w:w="4642" w:type="dxa"/>
          </w:tcPr>
          <w:p w14:paraId="5E59C2B1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Enkripsi</w:t>
            </w:r>
            <w:proofErr w:type="spellEnd"/>
            <w:r w:rsidRPr="004F4F89">
              <w:rPr>
                <w:sz w:val="18"/>
              </w:rPr>
              <w:t xml:space="preserve"> at rest</w:t>
            </w:r>
          </w:p>
        </w:tc>
        <w:tc>
          <w:tcPr>
            <w:tcW w:w="4642" w:type="dxa"/>
          </w:tcPr>
          <w:p w14:paraId="348EE66E" w14:textId="77777777" w:rsidR="004F4F89" w:rsidRPr="004F4F89" w:rsidRDefault="004F4F89" w:rsidP="004F4F89">
            <w:pPr>
              <w:spacing w:after="60" w:line="240" w:lineRule="auto"/>
              <w:rPr>
                <w:sz w:val="18"/>
              </w:rPr>
            </w:pPr>
            <w:proofErr w:type="spellStart"/>
            <w:r w:rsidRPr="004F4F89">
              <w:rPr>
                <w:sz w:val="18"/>
              </w:rPr>
              <w:t>Perlindungan</w:t>
            </w:r>
            <w:proofErr w:type="spellEnd"/>
            <w:r w:rsidRPr="004F4F89">
              <w:rPr>
                <w:sz w:val="18"/>
              </w:rPr>
              <w:t xml:space="preserve"> data </w:t>
            </w:r>
            <w:proofErr w:type="spellStart"/>
            <w:r w:rsidRPr="004F4F89">
              <w:rPr>
                <w:sz w:val="18"/>
              </w:rPr>
              <w:t>tersimpan</w:t>
            </w:r>
            <w:proofErr w:type="spellEnd"/>
            <w:r w:rsidRPr="004F4F89">
              <w:rPr>
                <w:sz w:val="18"/>
              </w:rPr>
              <w:t xml:space="preserve">; </w:t>
            </w:r>
            <w:proofErr w:type="spellStart"/>
            <w:r w:rsidRPr="004F4F89">
              <w:rPr>
                <w:sz w:val="18"/>
              </w:rPr>
              <w:t>tidak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otomatis</w:t>
            </w:r>
            <w:proofErr w:type="spellEnd"/>
            <w:r w:rsidRPr="004F4F89">
              <w:rPr>
                <w:sz w:val="18"/>
              </w:rPr>
              <w:t xml:space="preserve"> </w:t>
            </w:r>
            <w:proofErr w:type="spellStart"/>
            <w:r w:rsidRPr="004F4F89">
              <w:rPr>
                <w:sz w:val="18"/>
              </w:rPr>
              <w:t>berarti</w:t>
            </w:r>
            <w:proofErr w:type="spellEnd"/>
            <w:r w:rsidRPr="004F4F89">
              <w:rPr>
                <w:sz w:val="18"/>
              </w:rPr>
              <w:t xml:space="preserve"> end-to-end encryption.</w:t>
            </w:r>
          </w:p>
        </w:tc>
      </w:tr>
    </w:tbl>
    <w:p w14:paraId="12520E07" w14:textId="77777777" w:rsidR="004F4F89" w:rsidRPr="009E78C0" w:rsidRDefault="004F4F89" w:rsidP="009E78C0">
      <w:pPr>
        <w:spacing w:after="0" w:line="20" w:lineRule="exact"/>
        <w:rPr>
          <w:sz w:val="2"/>
        </w:rPr>
      </w:pPr>
    </w:p>
    <w:p w14:paraId="201DAED6" w14:textId="77777777" w:rsidR="004F4F89" w:rsidRPr="004F4F89" w:rsidRDefault="004F4F89" w:rsidP="009E78C0">
      <w:pPr>
        <w:keepLines/>
        <w:spacing w:before="60" w:after="100"/>
        <w:rPr>
          <w:color w:val="666666"/>
          <w:sz w:val="17"/>
        </w:rPr>
      </w:pPr>
      <w:proofErr w:type="spellStart"/>
      <w:r w:rsidRPr="004F4F89">
        <w:rPr>
          <w:color w:val="666666"/>
          <w:sz w:val="17"/>
        </w:rPr>
        <w:t>Sumber</w:t>
      </w:r>
      <w:proofErr w:type="spellEnd"/>
      <w:r w:rsidRPr="004F4F89">
        <w:rPr>
          <w:color w:val="666666"/>
          <w:sz w:val="17"/>
        </w:rPr>
        <w:t xml:space="preserve">: </w:t>
      </w:r>
      <w:proofErr w:type="spellStart"/>
      <w:r w:rsidRPr="004F4F89">
        <w:rPr>
          <w:color w:val="666666"/>
          <w:sz w:val="17"/>
        </w:rPr>
        <w:t>istilah</w:t>
      </w:r>
      <w:proofErr w:type="spellEnd"/>
      <w:r w:rsidRPr="004F4F89">
        <w:rPr>
          <w:color w:val="666666"/>
          <w:sz w:val="17"/>
        </w:rPr>
        <w:t xml:space="preserve"> </w:t>
      </w:r>
      <w:proofErr w:type="spellStart"/>
      <w:r w:rsidRPr="004F4F89">
        <w:rPr>
          <w:color w:val="666666"/>
          <w:sz w:val="17"/>
        </w:rPr>
        <w:t>diselaraskan</w:t>
      </w:r>
      <w:proofErr w:type="spellEnd"/>
      <w:r w:rsidRPr="004F4F89">
        <w:rPr>
          <w:color w:val="666666"/>
          <w:sz w:val="17"/>
        </w:rPr>
        <w:t xml:space="preserve"> </w:t>
      </w:r>
      <w:proofErr w:type="spellStart"/>
      <w:r w:rsidRPr="004F4F89">
        <w:rPr>
          <w:color w:val="666666"/>
          <w:sz w:val="17"/>
        </w:rPr>
        <w:t>dengan</w:t>
      </w:r>
      <w:proofErr w:type="spellEnd"/>
      <w:r w:rsidRPr="004F4F89">
        <w:rPr>
          <w:color w:val="666666"/>
          <w:sz w:val="17"/>
        </w:rPr>
        <w:t xml:space="preserve"> </w:t>
      </w:r>
      <w:proofErr w:type="spellStart"/>
      <w:r w:rsidRPr="004F4F89">
        <w:rPr>
          <w:color w:val="666666"/>
          <w:sz w:val="17"/>
        </w:rPr>
        <w:t>implementasi</w:t>
      </w:r>
      <w:proofErr w:type="spellEnd"/>
      <w:r w:rsidRPr="004F4F89">
        <w:rPr>
          <w:color w:val="666666"/>
          <w:sz w:val="17"/>
        </w:rPr>
        <w:t xml:space="preserve"> yang </w:t>
      </w:r>
      <w:proofErr w:type="spellStart"/>
      <w:r w:rsidRPr="004F4F89">
        <w:rPr>
          <w:color w:val="666666"/>
          <w:sz w:val="17"/>
        </w:rPr>
        <w:t>dijelaskan</w:t>
      </w:r>
      <w:proofErr w:type="spellEnd"/>
      <w:r w:rsidRPr="004F4F89">
        <w:rPr>
          <w:color w:val="666666"/>
          <w:sz w:val="17"/>
        </w:rPr>
        <w:t xml:space="preserve"> pada </w:t>
      </w:r>
      <w:proofErr w:type="spellStart"/>
      <w:r w:rsidRPr="004F4F89">
        <w:rPr>
          <w:color w:val="666666"/>
          <w:sz w:val="17"/>
        </w:rPr>
        <w:t>bab</w:t>
      </w:r>
      <w:proofErr w:type="spellEnd"/>
      <w:r w:rsidRPr="004F4F89">
        <w:rPr>
          <w:color w:val="666666"/>
          <w:sz w:val="17"/>
        </w:rPr>
        <w:t xml:space="preserve"> </w:t>
      </w:r>
      <w:proofErr w:type="spellStart"/>
      <w:r w:rsidRPr="004F4F89">
        <w:rPr>
          <w:color w:val="666666"/>
          <w:sz w:val="17"/>
        </w:rPr>
        <w:t>terkait</w:t>
      </w:r>
      <w:proofErr w:type="spellEnd"/>
      <w:r w:rsidRPr="004F4F89">
        <w:rPr>
          <w:color w:val="666666"/>
          <w:sz w:val="17"/>
        </w:rPr>
        <w:t>.</w:t>
      </w:r>
    </w:p>
    <w:p w14:paraId="0F61C653" w14:textId="77777777" w:rsidR="00A27FED" w:rsidRPr="00A27FED" w:rsidRDefault="00A27FED" w:rsidP="00A27FED">
      <w:pPr>
        <w:pStyle w:val="Heading1"/>
      </w:pPr>
      <w:bookmarkStart w:id="32" w:name="_Toc242990906"/>
      <w:r w:rsidRPr="00A27FED">
        <w:lastRenderedPageBreak/>
        <w:t xml:space="preserve">Lampiran A. </w:t>
      </w:r>
      <w:proofErr w:type="spellStart"/>
      <w:r w:rsidRPr="00A27FED">
        <w:t>Inventaris</w:t>
      </w:r>
      <w:proofErr w:type="spellEnd"/>
      <w:r w:rsidRPr="00A27FED">
        <w:t xml:space="preserve"> </w:t>
      </w:r>
      <w:proofErr w:type="spellStart"/>
      <w:r w:rsidRPr="00A27FED">
        <w:t>dependensi</w:t>
      </w:r>
      <w:proofErr w:type="spellEnd"/>
      <w:r w:rsidRPr="00A27FED">
        <w:t xml:space="preserve"> </w:t>
      </w:r>
      <w:proofErr w:type="spellStart"/>
      <w:r w:rsidRPr="00A27FED">
        <w:t>langsung</w:t>
      </w:r>
      <w:bookmarkEnd w:id="32"/>
      <w:proofErr w:type="spellEnd"/>
    </w:p>
    <w:p w14:paraId="7D301D07" w14:textId="77777777" w:rsidR="00A27FED" w:rsidRPr="00A27FED" w:rsidRDefault="00A27FED" w:rsidP="00A27FED">
      <w:proofErr w:type="spellStart"/>
      <w:r w:rsidRPr="00A27FED">
        <w:t>Disalin</w:t>
      </w:r>
      <w:proofErr w:type="spellEnd"/>
      <w:r w:rsidRPr="00A27FED">
        <w:t xml:space="preserve"> </w:t>
      </w:r>
      <w:proofErr w:type="spellStart"/>
      <w:r w:rsidRPr="00A27FED">
        <w:t>dari</w:t>
      </w:r>
      <w:proofErr w:type="spellEnd"/>
      <w:r w:rsidRPr="00A27FED">
        <w:t xml:space="preserve"> manifest dan </w:t>
      </w:r>
      <w:proofErr w:type="spellStart"/>
      <w:r w:rsidRPr="00A27FED">
        <w:t>lockfile</w:t>
      </w:r>
      <w:proofErr w:type="spellEnd"/>
      <w:r w:rsidRPr="00A27FED">
        <w:t xml:space="preserve"> repository </w:t>
      </w:r>
      <w:proofErr w:type="spellStart"/>
      <w:r w:rsidRPr="00A27FED">
        <w:t>saat</w:t>
      </w:r>
      <w:proofErr w:type="spellEnd"/>
      <w:r w:rsidRPr="00A27FED">
        <w:t xml:space="preserve"> </w:t>
      </w:r>
      <w:proofErr w:type="spellStart"/>
      <w:r w:rsidRPr="00A27FED">
        <w:t>penyusunan</w:t>
      </w:r>
      <w:proofErr w:type="spellEnd"/>
      <w:r w:rsidRPr="00A27FED">
        <w:t xml:space="preserve">. Paket </w:t>
      </w:r>
      <w:proofErr w:type="spellStart"/>
      <w:r w:rsidRPr="00A27FED">
        <w:t>transitif</w:t>
      </w:r>
      <w:proofErr w:type="spellEnd"/>
      <w:r w:rsidRPr="00A27FED">
        <w:t xml:space="preserve"> </w:t>
      </w:r>
      <w:proofErr w:type="spellStart"/>
      <w:r w:rsidRPr="00A27FED">
        <w:t>tidak</w:t>
      </w:r>
      <w:proofErr w:type="spellEnd"/>
      <w:r w:rsidRPr="00A27FED">
        <w:t xml:space="preserve"> </w:t>
      </w:r>
      <w:proofErr w:type="spellStart"/>
      <w:r w:rsidRPr="00A27FED">
        <w:t>seluruhnya</w:t>
      </w:r>
      <w:proofErr w:type="spellEnd"/>
      <w:r w:rsidRPr="00A27FED">
        <w:t xml:space="preserve"> </w:t>
      </w:r>
      <w:proofErr w:type="spellStart"/>
      <w:r w:rsidRPr="00A27FED">
        <w:t>diuraikan</w:t>
      </w:r>
      <w:proofErr w:type="spellEnd"/>
      <w:r w:rsidRPr="00A27FED">
        <w:t xml:space="preserve">; </w:t>
      </w:r>
      <w:proofErr w:type="spellStart"/>
      <w:r w:rsidRPr="00A27FED">
        <w:t>periksa</w:t>
      </w:r>
      <w:proofErr w:type="spellEnd"/>
      <w:r w:rsidRPr="00A27FED">
        <w:t xml:space="preserve"> </w:t>
      </w:r>
      <w:proofErr w:type="spellStart"/>
      <w:r w:rsidRPr="00A27FED">
        <w:t>lockfile</w:t>
      </w:r>
      <w:proofErr w:type="spellEnd"/>
      <w:r w:rsidRPr="00A27FED">
        <w:t xml:space="preserve"> </w:t>
      </w:r>
      <w:proofErr w:type="spellStart"/>
      <w:r w:rsidRPr="00A27FED">
        <w:t>untuk</w:t>
      </w:r>
      <w:proofErr w:type="spellEnd"/>
      <w:r w:rsidRPr="00A27FED">
        <w:t xml:space="preserve"> closure </w:t>
      </w:r>
      <w:proofErr w:type="spellStart"/>
      <w:r w:rsidRPr="00A27FED">
        <w:t>dependensi</w:t>
      </w:r>
      <w:proofErr w:type="spellEnd"/>
      <w:r w:rsidRPr="00A27FED">
        <w:t xml:space="preserve"> </w:t>
      </w:r>
      <w:proofErr w:type="spellStart"/>
      <w:r w:rsidRPr="00A27FED">
        <w:t>lengkap</w:t>
      </w:r>
      <w:proofErr w:type="spellEnd"/>
      <w:r w:rsidRPr="00A27FED">
        <w:t xml:space="preserve">. </w:t>
      </w:r>
      <w:proofErr w:type="spellStart"/>
      <w:r w:rsidRPr="00A27FED">
        <w:t>Rentang</w:t>
      </w:r>
      <w:proofErr w:type="spellEnd"/>
      <w:r w:rsidRPr="00A27FED">
        <w:t xml:space="preserve"> </w:t>
      </w:r>
      <w:proofErr w:type="spellStart"/>
      <w:r w:rsidRPr="00A27FED">
        <w:t>versi</w:t>
      </w:r>
      <w:proofErr w:type="spellEnd"/>
      <w:r w:rsidRPr="00A27FED">
        <w:t xml:space="preserve"> </w:t>
      </w:r>
      <w:proofErr w:type="spellStart"/>
      <w:r w:rsidRPr="00A27FED">
        <w:t>tidak</w:t>
      </w:r>
      <w:proofErr w:type="spellEnd"/>
      <w:r w:rsidRPr="00A27FED">
        <w:t xml:space="preserve"> </w:t>
      </w:r>
      <w:proofErr w:type="spellStart"/>
      <w:r w:rsidRPr="00A27FED">
        <w:t>menyatakan</w:t>
      </w:r>
      <w:proofErr w:type="spellEnd"/>
      <w:r w:rsidRPr="00A27FED">
        <w:t xml:space="preserve"> </w:t>
      </w:r>
      <w:proofErr w:type="spellStart"/>
      <w:r w:rsidRPr="00A27FED">
        <w:t>versi</w:t>
      </w:r>
      <w:proofErr w:type="spellEnd"/>
      <w:r w:rsidRPr="00A27FED">
        <w:t xml:space="preserve"> yang </w:t>
      </w:r>
      <w:proofErr w:type="spellStart"/>
      <w:r w:rsidRPr="00A27FED">
        <w:t>sedang</w:t>
      </w:r>
      <w:proofErr w:type="spellEnd"/>
      <w:r w:rsidRPr="00A27FED">
        <w:t xml:space="preserve"> </w:t>
      </w:r>
      <w:proofErr w:type="spellStart"/>
      <w:r w:rsidRPr="00A27FED">
        <w:t>berjalan</w:t>
      </w:r>
      <w:proofErr w:type="spellEnd"/>
      <w:r w:rsidRPr="00A27FED">
        <w:t xml:space="preserve"> pada </w:t>
      </w:r>
      <w:proofErr w:type="spellStart"/>
      <w:r w:rsidRPr="00A27FED">
        <w:t>produksi</w:t>
      </w:r>
      <w:proofErr w:type="spellEnd"/>
      <w:r w:rsidRPr="00A27FED">
        <w:t>.</w:t>
      </w:r>
    </w:p>
    <w:p w14:paraId="3A0420FF" w14:textId="77777777" w:rsidR="00A27FED" w:rsidRPr="00A27FED" w:rsidRDefault="00A27FED" w:rsidP="00A27FED">
      <w:pPr>
        <w:pStyle w:val="Heading2"/>
      </w:pPr>
      <w:r w:rsidRPr="00A27FED">
        <w:t>Backend runtime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157"/>
        <w:gridCol w:w="2785"/>
        <w:gridCol w:w="3343"/>
      </w:tblGrid>
      <w:tr w:rsidR="00A27FED" w:rsidRPr="00A27FED" w14:paraId="1B1839FD" w14:textId="77777777" w:rsidTr="00A27FED">
        <w:trPr>
          <w:cantSplit/>
          <w:tblHeader/>
        </w:trPr>
        <w:tc>
          <w:tcPr>
            <w:tcW w:w="3157" w:type="dxa"/>
            <w:shd w:val="clear" w:color="auto" w:fill="1D3548"/>
          </w:tcPr>
          <w:p w14:paraId="64CC8AD7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Dependensi</w:t>
            </w:r>
            <w:proofErr w:type="spellEnd"/>
          </w:p>
        </w:tc>
        <w:tc>
          <w:tcPr>
            <w:tcW w:w="2785" w:type="dxa"/>
            <w:shd w:val="clear" w:color="auto" w:fill="1D3548"/>
          </w:tcPr>
          <w:p w14:paraId="15F74B2D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Rentang</w:t>
            </w:r>
            <w:proofErr w:type="spellEnd"/>
            <w:r w:rsidRPr="00A27FED">
              <w:rPr>
                <w:b/>
                <w:color w:val="FFFFFF"/>
                <w:sz w:val="18"/>
              </w:rPr>
              <w:t xml:space="preserve"> manifest</w:t>
            </w:r>
          </w:p>
        </w:tc>
        <w:tc>
          <w:tcPr>
            <w:tcW w:w="3343" w:type="dxa"/>
            <w:shd w:val="clear" w:color="auto" w:fill="1D3548"/>
          </w:tcPr>
          <w:p w14:paraId="4B0BB47F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Lockfile</w:t>
            </w:r>
            <w:proofErr w:type="spellEnd"/>
          </w:p>
        </w:tc>
      </w:tr>
      <w:tr w:rsidR="00A27FED" w:rsidRPr="00A27FED" w14:paraId="0B066AC3" w14:textId="77777777" w:rsidTr="00A27FED">
        <w:trPr>
          <w:cantSplit/>
        </w:trPr>
        <w:tc>
          <w:tcPr>
            <w:tcW w:w="3157" w:type="dxa"/>
          </w:tcPr>
          <w:p w14:paraId="0B756E30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php</w:t>
            </w:r>
            <w:proofErr w:type="spellEnd"/>
          </w:p>
        </w:tc>
        <w:tc>
          <w:tcPr>
            <w:tcW w:w="2785" w:type="dxa"/>
          </w:tcPr>
          <w:p w14:paraId="3310E1A8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^8.2</w:t>
            </w:r>
          </w:p>
        </w:tc>
        <w:tc>
          <w:tcPr>
            <w:tcW w:w="3343" w:type="dxa"/>
          </w:tcPr>
          <w:p w14:paraId="29ADC90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Persyaratan</w:t>
            </w:r>
            <w:proofErr w:type="spellEnd"/>
            <w:r w:rsidRPr="00A27FED">
              <w:rPr>
                <w:sz w:val="18"/>
              </w:rPr>
              <w:t xml:space="preserve"> platform</w:t>
            </w:r>
          </w:p>
        </w:tc>
      </w:tr>
      <w:tr w:rsidR="00A27FED" w:rsidRPr="00A27FED" w14:paraId="533416FF" w14:textId="77777777" w:rsidTr="00A27FED">
        <w:trPr>
          <w:cantSplit/>
        </w:trPr>
        <w:tc>
          <w:tcPr>
            <w:tcW w:w="3157" w:type="dxa"/>
          </w:tcPr>
          <w:p w14:paraId="103A846C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laravel</w:t>
            </w:r>
            <w:proofErr w:type="spellEnd"/>
            <w:r w:rsidRPr="00A27FED">
              <w:rPr>
                <w:sz w:val="18"/>
              </w:rPr>
              <w:t>/framework</w:t>
            </w:r>
          </w:p>
        </w:tc>
        <w:tc>
          <w:tcPr>
            <w:tcW w:w="2785" w:type="dxa"/>
          </w:tcPr>
          <w:p w14:paraId="2FF6E4F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^12.0</w:t>
            </w:r>
          </w:p>
        </w:tc>
        <w:tc>
          <w:tcPr>
            <w:tcW w:w="3343" w:type="dxa"/>
          </w:tcPr>
          <w:p w14:paraId="2DB9FD38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v12.58.0</w:t>
            </w:r>
          </w:p>
        </w:tc>
      </w:tr>
      <w:tr w:rsidR="00A27FED" w:rsidRPr="00A27FED" w14:paraId="57567D5D" w14:textId="77777777" w:rsidTr="00A27FED">
        <w:trPr>
          <w:cantSplit/>
        </w:trPr>
        <w:tc>
          <w:tcPr>
            <w:tcW w:w="3157" w:type="dxa"/>
          </w:tcPr>
          <w:p w14:paraId="106323AF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laravel</w:t>
            </w:r>
            <w:proofErr w:type="spellEnd"/>
            <w:r w:rsidRPr="00A27FED">
              <w:rPr>
                <w:sz w:val="18"/>
              </w:rPr>
              <w:t>/sanctum</w:t>
            </w:r>
          </w:p>
        </w:tc>
        <w:tc>
          <w:tcPr>
            <w:tcW w:w="2785" w:type="dxa"/>
          </w:tcPr>
          <w:p w14:paraId="465CAB65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^4.3</w:t>
            </w:r>
          </w:p>
        </w:tc>
        <w:tc>
          <w:tcPr>
            <w:tcW w:w="3343" w:type="dxa"/>
          </w:tcPr>
          <w:p w14:paraId="6C280BB8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v4.3.2</w:t>
            </w:r>
          </w:p>
        </w:tc>
      </w:tr>
      <w:tr w:rsidR="00A27FED" w:rsidRPr="00A27FED" w14:paraId="08287CDC" w14:textId="77777777" w:rsidTr="00A27FED">
        <w:trPr>
          <w:cantSplit/>
        </w:trPr>
        <w:tc>
          <w:tcPr>
            <w:tcW w:w="3157" w:type="dxa"/>
          </w:tcPr>
          <w:p w14:paraId="2C144BC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laravel</w:t>
            </w:r>
            <w:proofErr w:type="spellEnd"/>
            <w:r w:rsidRPr="00A27FED">
              <w:rPr>
                <w:sz w:val="18"/>
              </w:rPr>
              <w:t>/tinker</w:t>
            </w:r>
          </w:p>
        </w:tc>
        <w:tc>
          <w:tcPr>
            <w:tcW w:w="2785" w:type="dxa"/>
          </w:tcPr>
          <w:p w14:paraId="21ACCA58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^2.10.1</w:t>
            </w:r>
          </w:p>
        </w:tc>
        <w:tc>
          <w:tcPr>
            <w:tcW w:w="3343" w:type="dxa"/>
          </w:tcPr>
          <w:p w14:paraId="7CDB67C2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v2.11.1</w:t>
            </w:r>
          </w:p>
        </w:tc>
      </w:tr>
      <w:tr w:rsidR="00A27FED" w:rsidRPr="00A27FED" w14:paraId="27CAAAB2" w14:textId="77777777" w:rsidTr="00A27FED">
        <w:trPr>
          <w:cantSplit/>
        </w:trPr>
        <w:tc>
          <w:tcPr>
            <w:tcW w:w="3157" w:type="dxa"/>
          </w:tcPr>
          <w:p w14:paraId="144AAF4F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livewire/livewire</w:t>
            </w:r>
          </w:p>
        </w:tc>
        <w:tc>
          <w:tcPr>
            <w:tcW w:w="2785" w:type="dxa"/>
          </w:tcPr>
          <w:p w14:paraId="103423B2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^3.6.4</w:t>
            </w:r>
          </w:p>
        </w:tc>
        <w:tc>
          <w:tcPr>
            <w:tcW w:w="3343" w:type="dxa"/>
          </w:tcPr>
          <w:p w14:paraId="3B4A2DC5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v3.7.11</w:t>
            </w:r>
          </w:p>
        </w:tc>
      </w:tr>
      <w:tr w:rsidR="00A27FED" w:rsidRPr="00A27FED" w14:paraId="710CBF13" w14:textId="77777777" w:rsidTr="00A27FED">
        <w:trPr>
          <w:cantSplit/>
        </w:trPr>
        <w:tc>
          <w:tcPr>
            <w:tcW w:w="3157" w:type="dxa"/>
          </w:tcPr>
          <w:p w14:paraId="2503371F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livewire/volt</w:t>
            </w:r>
          </w:p>
        </w:tc>
        <w:tc>
          <w:tcPr>
            <w:tcW w:w="2785" w:type="dxa"/>
          </w:tcPr>
          <w:p w14:paraId="07666C8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^1.7.0</w:t>
            </w:r>
          </w:p>
        </w:tc>
        <w:tc>
          <w:tcPr>
            <w:tcW w:w="3343" w:type="dxa"/>
          </w:tcPr>
          <w:p w14:paraId="7F5EC086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v1.10.5</w:t>
            </w:r>
          </w:p>
        </w:tc>
      </w:tr>
      <w:tr w:rsidR="00A27FED" w:rsidRPr="00A27FED" w14:paraId="3826A2DF" w14:textId="77777777" w:rsidTr="00A27FED">
        <w:trPr>
          <w:cantSplit/>
        </w:trPr>
        <w:tc>
          <w:tcPr>
            <w:tcW w:w="3157" w:type="dxa"/>
          </w:tcPr>
          <w:p w14:paraId="110B396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minishlink</w:t>
            </w:r>
            <w:proofErr w:type="spellEnd"/>
            <w:r w:rsidRPr="00A27FED">
              <w:rPr>
                <w:sz w:val="18"/>
              </w:rPr>
              <w:t>/web-push</w:t>
            </w:r>
          </w:p>
        </w:tc>
        <w:tc>
          <w:tcPr>
            <w:tcW w:w="2785" w:type="dxa"/>
          </w:tcPr>
          <w:p w14:paraId="76A62E35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^10.0</w:t>
            </w:r>
          </w:p>
        </w:tc>
        <w:tc>
          <w:tcPr>
            <w:tcW w:w="3343" w:type="dxa"/>
          </w:tcPr>
          <w:p w14:paraId="6047A8E1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v10.0.3</w:t>
            </w:r>
          </w:p>
        </w:tc>
      </w:tr>
      <w:tr w:rsidR="00A27FED" w:rsidRPr="00A27FED" w14:paraId="120A8E49" w14:textId="77777777" w:rsidTr="00A27FED">
        <w:trPr>
          <w:cantSplit/>
        </w:trPr>
        <w:tc>
          <w:tcPr>
            <w:tcW w:w="3157" w:type="dxa"/>
          </w:tcPr>
          <w:p w14:paraId="3D430467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predis</w:t>
            </w:r>
            <w:proofErr w:type="spellEnd"/>
            <w:r w:rsidRPr="00A27FED">
              <w:rPr>
                <w:sz w:val="18"/>
              </w:rPr>
              <w:t>/</w:t>
            </w:r>
            <w:proofErr w:type="spellStart"/>
            <w:r w:rsidRPr="00A27FED">
              <w:rPr>
                <w:sz w:val="18"/>
              </w:rPr>
              <w:t>predis</w:t>
            </w:r>
            <w:proofErr w:type="spellEnd"/>
          </w:p>
        </w:tc>
        <w:tc>
          <w:tcPr>
            <w:tcW w:w="2785" w:type="dxa"/>
          </w:tcPr>
          <w:p w14:paraId="4F0CB085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^3.4</w:t>
            </w:r>
          </w:p>
        </w:tc>
        <w:tc>
          <w:tcPr>
            <w:tcW w:w="3343" w:type="dxa"/>
          </w:tcPr>
          <w:p w14:paraId="34DCB4A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v3.4.2</w:t>
            </w:r>
          </w:p>
        </w:tc>
      </w:tr>
      <w:tr w:rsidR="00A27FED" w:rsidRPr="00A27FED" w14:paraId="6D59896E" w14:textId="77777777" w:rsidTr="00A27FED">
        <w:trPr>
          <w:cantSplit/>
        </w:trPr>
        <w:tc>
          <w:tcPr>
            <w:tcW w:w="3157" w:type="dxa"/>
          </w:tcPr>
          <w:p w14:paraId="3A013B6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symfony</w:t>
            </w:r>
            <w:proofErr w:type="spellEnd"/>
            <w:r w:rsidRPr="00A27FED">
              <w:rPr>
                <w:sz w:val="18"/>
              </w:rPr>
              <w:t>/http-client</w:t>
            </w:r>
          </w:p>
        </w:tc>
        <w:tc>
          <w:tcPr>
            <w:tcW w:w="2785" w:type="dxa"/>
          </w:tcPr>
          <w:p w14:paraId="5C515AD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7.4</w:t>
            </w:r>
          </w:p>
        </w:tc>
        <w:tc>
          <w:tcPr>
            <w:tcW w:w="3343" w:type="dxa"/>
          </w:tcPr>
          <w:p w14:paraId="3817350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v7.4.0</w:t>
            </w:r>
          </w:p>
        </w:tc>
      </w:tr>
      <w:tr w:rsidR="00A27FED" w:rsidRPr="00A27FED" w14:paraId="422649A5" w14:textId="77777777" w:rsidTr="00A27FED">
        <w:trPr>
          <w:cantSplit/>
        </w:trPr>
        <w:tc>
          <w:tcPr>
            <w:tcW w:w="3157" w:type="dxa"/>
          </w:tcPr>
          <w:p w14:paraId="1EFA3CE5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symfony</w:t>
            </w:r>
            <w:proofErr w:type="spellEnd"/>
            <w:r w:rsidRPr="00A27FED">
              <w:rPr>
                <w:sz w:val="18"/>
              </w:rPr>
              <w:t>/</w:t>
            </w:r>
            <w:proofErr w:type="spellStart"/>
            <w:r w:rsidRPr="00A27FED">
              <w:rPr>
                <w:sz w:val="18"/>
              </w:rPr>
              <w:t>mailtrap</w:t>
            </w:r>
            <w:proofErr w:type="spellEnd"/>
            <w:r w:rsidRPr="00A27FED">
              <w:rPr>
                <w:sz w:val="18"/>
              </w:rPr>
              <w:t>-mailer</w:t>
            </w:r>
          </w:p>
        </w:tc>
        <w:tc>
          <w:tcPr>
            <w:tcW w:w="2785" w:type="dxa"/>
          </w:tcPr>
          <w:p w14:paraId="00FEE175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7.4</w:t>
            </w:r>
          </w:p>
        </w:tc>
        <w:tc>
          <w:tcPr>
            <w:tcW w:w="3343" w:type="dxa"/>
          </w:tcPr>
          <w:p w14:paraId="4D1BE4D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v7.4.0</w:t>
            </w:r>
          </w:p>
        </w:tc>
      </w:tr>
    </w:tbl>
    <w:p w14:paraId="0F5A7D94" w14:textId="77777777" w:rsidR="00A27FED" w:rsidRPr="009E78C0" w:rsidRDefault="00A27FED" w:rsidP="009E78C0">
      <w:pPr>
        <w:spacing w:after="0" w:line="20" w:lineRule="exact"/>
        <w:rPr>
          <w:sz w:val="2"/>
        </w:rPr>
      </w:pPr>
    </w:p>
    <w:p w14:paraId="244DDA2E" w14:textId="77777777" w:rsidR="00A27FED" w:rsidRPr="00A27FED" w:rsidRDefault="00A27FED" w:rsidP="00A27FED">
      <w:pPr>
        <w:pStyle w:val="Heading2"/>
      </w:pPr>
      <w:r w:rsidRPr="00A27FED">
        <w:t xml:space="preserve">Backend </w:t>
      </w:r>
      <w:proofErr w:type="spellStart"/>
      <w:r w:rsidRPr="00A27FED">
        <w:t>pengembangan</w:t>
      </w:r>
      <w:proofErr w:type="spellEnd"/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157"/>
        <w:gridCol w:w="2785"/>
        <w:gridCol w:w="3343"/>
      </w:tblGrid>
      <w:tr w:rsidR="00A27FED" w:rsidRPr="00A27FED" w14:paraId="32A37862" w14:textId="77777777" w:rsidTr="00A27FED">
        <w:trPr>
          <w:cantSplit/>
          <w:tblHeader/>
        </w:trPr>
        <w:tc>
          <w:tcPr>
            <w:tcW w:w="3157" w:type="dxa"/>
            <w:shd w:val="clear" w:color="auto" w:fill="1D3548"/>
          </w:tcPr>
          <w:p w14:paraId="4681446E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Dependensi</w:t>
            </w:r>
            <w:proofErr w:type="spellEnd"/>
          </w:p>
        </w:tc>
        <w:tc>
          <w:tcPr>
            <w:tcW w:w="2785" w:type="dxa"/>
            <w:shd w:val="clear" w:color="auto" w:fill="1D3548"/>
          </w:tcPr>
          <w:p w14:paraId="682B1304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Rentang</w:t>
            </w:r>
            <w:proofErr w:type="spellEnd"/>
            <w:r w:rsidRPr="00A27FED">
              <w:rPr>
                <w:b/>
                <w:color w:val="FFFFFF"/>
                <w:sz w:val="18"/>
              </w:rPr>
              <w:t xml:space="preserve"> manifest</w:t>
            </w:r>
          </w:p>
        </w:tc>
        <w:tc>
          <w:tcPr>
            <w:tcW w:w="3343" w:type="dxa"/>
            <w:shd w:val="clear" w:color="auto" w:fill="1D3548"/>
          </w:tcPr>
          <w:p w14:paraId="57855F3C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Lockfile</w:t>
            </w:r>
            <w:proofErr w:type="spellEnd"/>
          </w:p>
        </w:tc>
      </w:tr>
      <w:tr w:rsidR="00A27FED" w:rsidRPr="00A27FED" w14:paraId="6676E043" w14:textId="77777777" w:rsidTr="00A27FED">
        <w:trPr>
          <w:cantSplit/>
        </w:trPr>
        <w:tc>
          <w:tcPr>
            <w:tcW w:w="3157" w:type="dxa"/>
          </w:tcPr>
          <w:p w14:paraId="444E1D8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fakerphp</w:t>
            </w:r>
            <w:proofErr w:type="spellEnd"/>
            <w:r w:rsidRPr="00A27FED">
              <w:rPr>
                <w:sz w:val="18"/>
              </w:rPr>
              <w:t>/faker</w:t>
            </w:r>
          </w:p>
        </w:tc>
        <w:tc>
          <w:tcPr>
            <w:tcW w:w="2785" w:type="dxa"/>
          </w:tcPr>
          <w:p w14:paraId="03D04474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^1.23</w:t>
            </w:r>
          </w:p>
        </w:tc>
        <w:tc>
          <w:tcPr>
            <w:tcW w:w="3343" w:type="dxa"/>
          </w:tcPr>
          <w:p w14:paraId="67DEB948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v1.24.1</w:t>
            </w:r>
          </w:p>
        </w:tc>
      </w:tr>
      <w:tr w:rsidR="00A27FED" w:rsidRPr="00A27FED" w14:paraId="23016A6B" w14:textId="77777777" w:rsidTr="00A27FED">
        <w:trPr>
          <w:cantSplit/>
        </w:trPr>
        <w:tc>
          <w:tcPr>
            <w:tcW w:w="3157" w:type="dxa"/>
          </w:tcPr>
          <w:p w14:paraId="798653C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laravel</w:t>
            </w:r>
            <w:proofErr w:type="spellEnd"/>
            <w:r w:rsidRPr="00A27FED">
              <w:rPr>
                <w:sz w:val="18"/>
              </w:rPr>
              <w:t>/breeze</w:t>
            </w:r>
          </w:p>
        </w:tc>
        <w:tc>
          <w:tcPr>
            <w:tcW w:w="2785" w:type="dxa"/>
          </w:tcPr>
          <w:p w14:paraId="31484F7C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^2.3</w:t>
            </w:r>
          </w:p>
        </w:tc>
        <w:tc>
          <w:tcPr>
            <w:tcW w:w="3343" w:type="dxa"/>
          </w:tcPr>
          <w:p w14:paraId="3E1E1466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v2.3.8</w:t>
            </w:r>
          </w:p>
        </w:tc>
      </w:tr>
      <w:tr w:rsidR="00A27FED" w:rsidRPr="00A27FED" w14:paraId="4386FCFF" w14:textId="77777777" w:rsidTr="00A27FED">
        <w:trPr>
          <w:cantSplit/>
        </w:trPr>
        <w:tc>
          <w:tcPr>
            <w:tcW w:w="3157" w:type="dxa"/>
          </w:tcPr>
          <w:p w14:paraId="085C4AC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laravel</w:t>
            </w:r>
            <w:proofErr w:type="spellEnd"/>
            <w:r w:rsidRPr="00A27FED">
              <w:rPr>
                <w:sz w:val="18"/>
              </w:rPr>
              <w:t>/pail</w:t>
            </w:r>
          </w:p>
        </w:tc>
        <w:tc>
          <w:tcPr>
            <w:tcW w:w="2785" w:type="dxa"/>
          </w:tcPr>
          <w:p w14:paraId="57ADD88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^1.2.2</w:t>
            </w:r>
          </w:p>
        </w:tc>
        <w:tc>
          <w:tcPr>
            <w:tcW w:w="3343" w:type="dxa"/>
          </w:tcPr>
          <w:p w14:paraId="4358DF9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v1.2.6</w:t>
            </w:r>
          </w:p>
        </w:tc>
      </w:tr>
      <w:tr w:rsidR="00A27FED" w:rsidRPr="00A27FED" w14:paraId="1A68E2F2" w14:textId="77777777" w:rsidTr="00A27FED">
        <w:trPr>
          <w:cantSplit/>
        </w:trPr>
        <w:tc>
          <w:tcPr>
            <w:tcW w:w="3157" w:type="dxa"/>
          </w:tcPr>
          <w:p w14:paraId="2CA4AB9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laravel</w:t>
            </w:r>
            <w:proofErr w:type="spellEnd"/>
            <w:r w:rsidRPr="00A27FED">
              <w:rPr>
                <w:sz w:val="18"/>
              </w:rPr>
              <w:t>/pint</w:t>
            </w:r>
          </w:p>
        </w:tc>
        <w:tc>
          <w:tcPr>
            <w:tcW w:w="2785" w:type="dxa"/>
          </w:tcPr>
          <w:p w14:paraId="44586BD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^1.24</w:t>
            </w:r>
          </w:p>
        </w:tc>
        <w:tc>
          <w:tcPr>
            <w:tcW w:w="3343" w:type="dxa"/>
          </w:tcPr>
          <w:p w14:paraId="0F2F0895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v1.29.1</w:t>
            </w:r>
          </w:p>
        </w:tc>
      </w:tr>
      <w:tr w:rsidR="00A27FED" w:rsidRPr="00A27FED" w14:paraId="51191BE1" w14:textId="77777777" w:rsidTr="00A27FED">
        <w:trPr>
          <w:cantSplit/>
        </w:trPr>
        <w:tc>
          <w:tcPr>
            <w:tcW w:w="3157" w:type="dxa"/>
          </w:tcPr>
          <w:p w14:paraId="44D714D6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laravel</w:t>
            </w:r>
            <w:proofErr w:type="spellEnd"/>
            <w:r w:rsidRPr="00A27FED">
              <w:rPr>
                <w:sz w:val="18"/>
              </w:rPr>
              <w:t>/sail</w:t>
            </w:r>
          </w:p>
        </w:tc>
        <w:tc>
          <w:tcPr>
            <w:tcW w:w="2785" w:type="dxa"/>
          </w:tcPr>
          <w:p w14:paraId="0A47350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^1.56</w:t>
            </w:r>
          </w:p>
        </w:tc>
        <w:tc>
          <w:tcPr>
            <w:tcW w:w="3343" w:type="dxa"/>
          </w:tcPr>
          <w:p w14:paraId="68CB0F5C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v1.56.0</w:t>
            </w:r>
          </w:p>
        </w:tc>
      </w:tr>
      <w:tr w:rsidR="00A27FED" w:rsidRPr="00A27FED" w14:paraId="10C38913" w14:textId="77777777" w:rsidTr="00A27FED">
        <w:trPr>
          <w:cantSplit/>
        </w:trPr>
        <w:tc>
          <w:tcPr>
            <w:tcW w:w="3157" w:type="dxa"/>
          </w:tcPr>
          <w:p w14:paraId="4B4F7050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mockery/mockery</w:t>
            </w:r>
          </w:p>
        </w:tc>
        <w:tc>
          <w:tcPr>
            <w:tcW w:w="2785" w:type="dxa"/>
          </w:tcPr>
          <w:p w14:paraId="41948447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^1.6</w:t>
            </w:r>
          </w:p>
        </w:tc>
        <w:tc>
          <w:tcPr>
            <w:tcW w:w="3343" w:type="dxa"/>
          </w:tcPr>
          <w:p w14:paraId="79A3821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1.6.12</w:t>
            </w:r>
          </w:p>
        </w:tc>
      </w:tr>
      <w:tr w:rsidR="00A27FED" w:rsidRPr="00A27FED" w14:paraId="1DB53FE2" w14:textId="77777777" w:rsidTr="00A27FED">
        <w:trPr>
          <w:cantSplit/>
        </w:trPr>
        <w:tc>
          <w:tcPr>
            <w:tcW w:w="3157" w:type="dxa"/>
          </w:tcPr>
          <w:p w14:paraId="386E5F2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nunomaduro</w:t>
            </w:r>
            <w:proofErr w:type="spellEnd"/>
            <w:r w:rsidRPr="00A27FED">
              <w:rPr>
                <w:sz w:val="18"/>
              </w:rPr>
              <w:t>/collision</w:t>
            </w:r>
          </w:p>
        </w:tc>
        <w:tc>
          <w:tcPr>
            <w:tcW w:w="2785" w:type="dxa"/>
          </w:tcPr>
          <w:p w14:paraId="7D45B01C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^8.6</w:t>
            </w:r>
          </w:p>
        </w:tc>
        <w:tc>
          <w:tcPr>
            <w:tcW w:w="3343" w:type="dxa"/>
          </w:tcPr>
          <w:p w14:paraId="75822AE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v8.9.4</w:t>
            </w:r>
          </w:p>
        </w:tc>
      </w:tr>
      <w:tr w:rsidR="00A27FED" w:rsidRPr="00A27FED" w14:paraId="3CCB3AC9" w14:textId="77777777" w:rsidTr="00A27FED">
        <w:trPr>
          <w:cantSplit/>
        </w:trPr>
        <w:tc>
          <w:tcPr>
            <w:tcW w:w="3157" w:type="dxa"/>
          </w:tcPr>
          <w:p w14:paraId="4D6071B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pestphp</w:t>
            </w:r>
            <w:proofErr w:type="spellEnd"/>
            <w:r w:rsidRPr="00A27FED">
              <w:rPr>
                <w:sz w:val="18"/>
              </w:rPr>
              <w:t>/pest</w:t>
            </w:r>
          </w:p>
        </w:tc>
        <w:tc>
          <w:tcPr>
            <w:tcW w:w="2785" w:type="dxa"/>
          </w:tcPr>
          <w:p w14:paraId="07F7E85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^3.8</w:t>
            </w:r>
          </w:p>
        </w:tc>
        <w:tc>
          <w:tcPr>
            <w:tcW w:w="3343" w:type="dxa"/>
          </w:tcPr>
          <w:p w14:paraId="4C99A13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v3.8.6</w:t>
            </w:r>
          </w:p>
        </w:tc>
      </w:tr>
      <w:tr w:rsidR="00A27FED" w:rsidRPr="00A27FED" w14:paraId="507FBE78" w14:textId="77777777" w:rsidTr="00A27FED">
        <w:trPr>
          <w:cantSplit/>
        </w:trPr>
        <w:tc>
          <w:tcPr>
            <w:tcW w:w="3157" w:type="dxa"/>
          </w:tcPr>
          <w:p w14:paraId="5B9B0F81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pestphp</w:t>
            </w:r>
            <w:proofErr w:type="spellEnd"/>
            <w:r w:rsidRPr="00A27FED">
              <w:rPr>
                <w:sz w:val="18"/>
              </w:rPr>
              <w:t>/pest-plugin-</w:t>
            </w:r>
            <w:proofErr w:type="spellStart"/>
            <w:r w:rsidRPr="00A27FED">
              <w:rPr>
                <w:sz w:val="18"/>
              </w:rPr>
              <w:t>laravel</w:t>
            </w:r>
            <w:proofErr w:type="spellEnd"/>
          </w:p>
        </w:tc>
        <w:tc>
          <w:tcPr>
            <w:tcW w:w="2785" w:type="dxa"/>
          </w:tcPr>
          <w:p w14:paraId="66AEA39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^3.2</w:t>
            </w:r>
          </w:p>
        </w:tc>
        <w:tc>
          <w:tcPr>
            <w:tcW w:w="3343" w:type="dxa"/>
          </w:tcPr>
          <w:p w14:paraId="54C624D4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v3.2.0</w:t>
            </w:r>
          </w:p>
        </w:tc>
      </w:tr>
    </w:tbl>
    <w:p w14:paraId="2475D0AB" w14:textId="77777777" w:rsidR="00A27FED" w:rsidRPr="009E78C0" w:rsidRDefault="00A27FED" w:rsidP="009E78C0">
      <w:pPr>
        <w:spacing w:after="0" w:line="20" w:lineRule="exact"/>
        <w:rPr>
          <w:sz w:val="2"/>
        </w:rPr>
      </w:pPr>
    </w:p>
    <w:p w14:paraId="0613E45E" w14:textId="77777777" w:rsidR="00A27FED" w:rsidRPr="00A27FED" w:rsidRDefault="00A27FED" w:rsidP="00A27FED">
      <w:pPr>
        <w:pStyle w:val="Heading2"/>
      </w:pPr>
      <w:r w:rsidRPr="00A27FED">
        <w:t>Paket frontend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157"/>
        <w:gridCol w:w="2785"/>
        <w:gridCol w:w="3343"/>
      </w:tblGrid>
      <w:tr w:rsidR="00A27FED" w:rsidRPr="00A27FED" w14:paraId="3CB5F8BF" w14:textId="77777777" w:rsidTr="00A27FED">
        <w:trPr>
          <w:cantSplit/>
          <w:tblHeader/>
        </w:trPr>
        <w:tc>
          <w:tcPr>
            <w:tcW w:w="3157" w:type="dxa"/>
            <w:shd w:val="clear" w:color="auto" w:fill="1D3548"/>
          </w:tcPr>
          <w:p w14:paraId="4F6599E5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Dependensi</w:t>
            </w:r>
            <w:proofErr w:type="spellEnd"/>
          </w:p>
        </w:tc>
        <w:tc>
          <w:tcPr>
            <w:tcW w:w="2785" w:type="dxa"/>
            <w:shd w:val="clear" w:color="auto" w:fill="1D3548"/>
          </w:tcPr>
          <w:p w14:paraId="07CDD8FC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Rentang</w:t>
            </w:r>
            <w:proofErr w:type="spellEnd"/>
            <w:r w:rsidRPr="00A27FED">
              <w:rPr>
                <w:b/>
                <w:color w:val="FFFFFF"/>
                <w:sz w:val="18"/>
              </w:rPr>
              <w:t xml:space="preserve"> manifest</w:t>
            </w:r>
          </w:p>
        </w:tc>
        <w:tc>
          <w:tcPr>
            <w:tcW w:w="3343" w:type="dxa"/>
            <w:shd w:val="clear" w:color="auto" w:fill="1D3548"/>
          </w:tcPr>
          <w:p w14:paraId="7F09F982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Lockfile</w:t>
            </w:r>
            <w:proofErr w:type="spellEnd"/>
          </w:p>
        </w:tc>
      </w:tr>
      <w:tr w:rsidR="00A27FED" w:rsidRPr="00A27FED" w14:paraId="5FAFDCDD" w14:textId="77777777" w:rsidTr="00A27FED">
        <w:trPr>
          <w:cantSplit/>
        </w:trPr>
        <w:tc>
          <w:tcPr>
            <w:tcW w:w="3157" w:type="dxa"/>
          </w:tcPr>
          <w:p w14:paraId="2C148F6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@jitl/quickjs-singlefile-browser-release-sync</w:t>
            </w:r>
          </w:p>
        </w:tc>
        <w:tc>
          <w:tcPr>
            <w:tcW w:w="2785" w:type="dxa"/>
          </w:tcPr>
          <w:p w14:paraId="2BCF32D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^0.32.0</w:t>
            </w:r>
          </w:p>
        </w:tc>
        <w:tc>
          <w:tcPr>
            <w:tcW w:w="3343" w:type="dxa"/>
          </w:tcPr>
          <w:p w14:paraId="46DE780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0.32.0</w:t>
            </w:r>
          </w:p>
        </w:tc>
      </w:tr>
      <w:tr w:rsidR="00A27FED" w:rsidRPr="00A27FED" w14:paraId="2DFE86D4" w14:textId="77777777" w:rsidTr="00A27FED">
        <w:trPr>
          <w:cantSplit/>
        </w:trPr>
        <w:tc>
          <w:tcPr>
            <w:tcW w:w="3157" w:type="dxa"/>
          </w:tcPr>
          <w:p w14:paraId="78B90431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chart.js</w:t>
            </w:r>
          </w:p>
        </w:tc>
        <w:tc>
          <w:tcPr>
            <w:tcW w:w="2785" w:type="dxa"/>
          </w:tcPr>
          <w:p w14:paraId="6CE2B9F1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^4.4.7</w:t>
            </w:r>
          </w:p>
        </w:tc>
        <w:tc>
          <w:tcPr>
            <w:tcW w:w="3343" w:type="dxa"/>
          </w:tcPr>
          <w:p w14:paraId="5104535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4.4.7</w:t>
            </w:r>
          </w:p>
        </w:tc>
      </w:tr>
      <w:tr w:rsidR="00A27FED" w:rsidRPr="00A27FED" w14:paraId="15233C4E" w14:textId="77777777" w:rsidTr="00A27FED">
        <w:trPr>
          <w:cantSplit/>
        </w:trPr>
        <w:tc>
          <w:tcPr>
            <w:tcW w:w="3157" w:type="dxa"/>
          </w:tcPr>
          <w:p w14:paraId="18873268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lastRenderedPageBreak/>
              <w:t>katex</w:t>
            </w:r>
            <w:proofErr w:type="spellEnd"/>
          </w:p>
        </w:tc>
        <w:tc>
          <w:tcPr>
            <w:tcW w:w="2785" w:type="dxa"/>
          </w:tcPr>
          <w:p w14:paraId="15A58CE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^0.18.7</w:t>
            </w:r>
          </w:p>
        </w:tc>
        <w:tc>
          <w:tcPr>
            <w:tcW w:w="3343" w:type="dxa"/>
          </w:tcPr>
          <w:p w14:paraId="0B1A906C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0.18.7</w:t>
            </w:r>
          </w:p>
        </w:tc>
      </w:tr>
      <w:tr w:rsidR="00A27FED" w:rsidRPr="00A27FED" w14:paraId="1DA39E85" w14:textId="77777777" w:rsidTr="00A27FED">
        <w:trPr>
          <w:cantSplit/>
        </w:trPr>
        <w:tc>
          <w:tcPr>
            <w:tcW w:w="3157" w:type="dxa"/>
          </w:tcPr>
          <w:p w14:paraId="03CD313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quickjs</w:t>
            </w:r>
            <w:proofErr w:type="spellEnd"/>
            <w:r w:rsidRPr="00A27FED">
              <w:rPr>
                <w:sz w:val="18"/>
              </w:rPr>
              <w:t>-</w:t>
            </w:r>
            <w:proofErr w:type="spellStart"/>
            <w:r w:rsidRPr="00A27FED">
              <w:rPr>
                <w:sz w:val="18"/>
              </w:rPr>
              <w:t>emscripten</w:t>
            </w:r>
            <w:proofErr w:type="spellEnd"/>
            <w:r w:rsidRPr="00A27FED">
              <w:rPr>
                <w:sz w:val="18"/>
              </w:rPr>
              <w:t>-core</w:t>
            </w:r>
          </w:p>
        </w:tc>
        <w:tc>
          <w:tcPr>
            <w:tcW w:w="2785" w:type="dxa"/>
          </w:tcPr>
          <w:p w14:paraId="71E6ADC6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^0.32.0</w:t>
            </w:r>
          </w:p>
        </w:tc>
        <w:tc>
          <w:tcPr>
            <w:tcW w:w="3343" w:type="dxa"/>
          </w:tcPr>
          <w:p w14:paraId="39A5831C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0.32.0</w:t>
            </w:r>
          </w:p>
        </w:tc>
      </w:tr>
    </w:tbl>
    <w:p w14:paraId="5E4702DC" w14:textId="77777777" w:rsidR="00A27FED" w:rsidRPr="009E78C0" w:rsidRDefault="00A27FED" w:rsidP="009E78C0">
      <w:pPr>
        <w:spacing w:after="0" w:line="20" w:lineRule="exact"/>
        <w:rPr>
          <w:sz w:val="2"/>
        </w:rPr>
      </w:pPr>
    </w:p>
    <w:p w14:paraId="2422F526" w14:textId="77777777" w:rsidR="00A27FED" w:rsidRPr="00A27FED" w:rsidRDefault="00A27FED" w:rsidP="00A27FED">
      <w:pPr>
        <w:pStyle w:val="Heading2"/>
      </w:pPr>
      <w:r w:rsidRPr="00A27FED">
        <w:t>Toolchain frontend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157"/>
        <w:gridCol w:w="2785"/>
        <w:gridCol w:w="3343"/>
      </w:tblGrid>
      <w:tr w:rsidR="00A27FED" w:rsidRPr="00A27FED" w14:paraId="13D1F0A1" w14:textId="77777777" w:rsidTr="00A27FED">
        <w:trPr>
          <w:cantSplit/>
          <w:tblHeader/>
        </w:trPr>
        <w:tc>
          <w:tcPr>
            <w:tcW w:w="3157" w:type="dxa"/>
            <w:shd w:val="clear" w:color="auto" w:fill="1D3548"/>
          </w:tcPr>
          <w:p w14:paraId="661478F9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Dependensi</w:t>
            </w:r>
            <w:proofErr w:type="spellEnd"/>
          </w:p>
        </w:tc>
        <w:tc>
          <w:tcPr>
            <w:tcW w:w="2785" w:type="dxa"/>
            <w:shd w:val="clear" w:color="auto" w:fill="1D3548"/>
          </w:tcPr>
          <w:p w14:paraId="3A71E1C4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Rentang</w:t>
            </w:r>
            <w:proofErr w:type="spellEnd"/>
            <w:r w:rsidRPr="00A27FED">
              <w:rPr>
                <w:b/>
                <w:color w:val="FFFFFF"/>
                <w:sz w:val="18"/>
              </w:rPr>
              <w:t xml:space="preserve"> manifest</w:t>
            </w:r>
          </w:p>
        </w:tc>
        <w:tc>
          <w:tcPr>
            <w:tcW w:w="3343" w:type="dxa"/>
            <w:shd w:val="clear" w:color="auto" w:fill="1D3548"/>
          </w:tcPr>
          <w:p w14:paraId="3DEEF8F7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Lockfile</w:t>
            </w:r>
            <w:proofErr w:type="spellEnd"/>
          </w:p>
        </w:tc>
      </w:tr>
      <w:tr w:rsidR="00A27FED" w:rsidRPr="00A27FED" w14:paraId="3E56E269" w14:textId="77777777" w:rsidTr="00A27FED">
        <w:trPr>
          <w:cantSplit/>
        </w:trPr>
        <w:tc>
          <w:tcPr>
            <w:tcW w:w="3157" w:type="dxa"/>
          </w:tcPr>
          <w:p w14:paraId="7808FC3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@tailwindcss/forms</w:t>
            </w:r>
          </w:p>
        </w:tc>
        <w:tc>
          <w:tcPr>
            <w:tcW w:w="2785" w:type="dxa"/>
          </w:tcPr>
          <w:p w14:paraId="0BC1D9B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^0.5.2</w:t>
            </w:r>
          </w:p>
        </w:tc>
        <w:tc>
          <w:tcPr>
            <w:tcW w:w="3343" w:type="dxa"/>
          </w:tcPr>
          <w:p w14:paraId="26CA6A25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0.5.10</w:t>
            </w:r>
          </w:p>
        </w:tc>
      </w:tr>
      <w:tr w:rsidR="00A27FED" w:rsidRPr="00A27FED" w14:paraId="1A7E697F" w14:textId="77777777" w:rsidTr="00A27FED">
        <w:trPr>
          <w:cantSplit/>
        </w:trPr>
        <w:tc>
          <w:tcPr>
            <w:tcW w:w="3157" w:type="dxa"/>
          </w:tcPr>
          <w:p w14:paraId="2638AF3C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@tailwindcss/vite</w:t>
            </w:r>
          </w:p>
        </w:tc>
        <w:tc>
          <w:tcPr>
            <w:tcW w:w="2785" w:type="dxa"/>
          </w:tcPr>
          <w:p w14:paraId="67A7698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^4.0.0</w:t>
            </w:r>
          </w:p>
        </w:tc>
        <w:tc>
          <w:tcPr>
            <w:tcW w:w="3343" w:type="dxa"/>
          </w:tcPr>
          <w:p w14:paraId="1C87A2D4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4.1.16</w:t>
            </w:r>
          </w:p>
        </w:tc>
      </w:tr>
      <w:tr w:rsidR="00A27FED" w:rsidRPr="00A27FED" w14:paraId="66489FD8" w14:textId="77777777" w:rsidTr="00A27FED">
        <w:trPr>
          <w:cantSplit/>
        </w:trPr>
        <w:tc>
          <w:tcPr>
            <w:tcW w:w="3157" w:type="dxa"/>
          </w:tcPr>
          <w:p w14:paraId="7EA1F5B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autoprefixer</w:t>
            </w:r>
            <w:proofErr w:type="spellEnd"/>
          </w:p>
        </w:tc>
        <w:tc>
          <w:tcPr>
            <w:tcW w:w="2785" w:type="dxa"/>
          </w:tcPr>
          <w:p w14:paraId="265D543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^10.4.2</w:t>
            </w:r>
          </w:p>
        </w:tc>
        <w:tc>
          <w:tcPr>
            <w:tcW w:w="3343" w:type="dxa"/>
          </w:tcPr>
          <w:p w14:paraId="6575764F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10.4.21</w:t>
            </w:r>
          </w:p>
        </w:tc>
      </w:tr>
      <w:tr w:rsidR="00A27FED" w:rsidRPr="00A27FED" w14:paraId="544C8999" w14:textId="77777777" w:rsidTr="00A27FED">
        <w:trPr>
          <w:cantSplit/>
        </w:trPr>
        <w:tc>
          <w:tcPr>
            <w:tcW w:w="3157" w:type="dxa"/>
          </w:tcPr>
          <w:p w14:paraId="0B2917EF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axios</w:t>
            </w:r>
            <w:proofErr w:type="spellEnd"/>
          </w:p>
        </w:tc>
        <w:tc>
          <w:tcPr>
            <w:tcW w:w="2785" w:type="dxa"/>
          </w:tcPr>
          <w:p w14:paraId="4287E5F8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^1.11.0</w:t>
            </w:r>
          </w:p>
        </w:tc>
        <w:tc>
          <w:tcPr>
            <w:tcW w:w="3343" w:type="dxa"/>
          </w:tcPr>
          <w:p w14:paraId="728E3322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1.18.1</w:t>
            </w:r>
          </w:p>
        </w:tc>
      </w:tr>
      <w:tr w:rsidR="00A27FED" w:rsidRPr="00A27FED" w14:paraId="4056D4EB" w14:textId="77777777" w:rsidTr="00A27FED">
        <w:trPr>
          <w:cantSplit/>
        </w:trPr>
        <w:tc>
          <w:tcPr>
            <w:tcW w:w="3157" w:type="dxa"/>
          </w:tcPr>
          <w:p w14:paraId="1747A24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concurrently</w:t>
            </w:r>
          </w:p>
        </w:tc>
        <w:tc>
          <w:tcPr>
            <w:tcW w:w="2785" w:type="dxa"/>
          </w:tcPr>
          <w:p w14:paraId="322A3725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^9.0.1</w:t>
            </w:r>
          </w:p>
        </w:tc>
        <w:tc>
          <w:tcPr>
            <w:tcW w:w="3343" w:type="dxa"/>
          </w:tcPr>
          <w:p w14:paraId="189251BF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9.2.3</w:t>
            </w:r>
          </w:p>
        </w:tc>
      </w:tr>
      <w:tr w:rsidR="00A27FED" w:rsidRPr="00A27FED" w14:paraId="770543CF" w14:textId="77777777" w:rsidTr="00A27FED">
        <w:trPr>
          <w:cantSplit/>
        </w:trPr>
        <w:tc>
          <w:tcPr>
            <w:tcW w:w="3157" w:type="dxa"/>
          </w:tcPr>
          <w:p w14:paraId="5E330E9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laravel</w:t>
            </w:r>
            <w:proofErr w:type="spellEnd"/>
            <w:r w:rsidRPr="00A27FED">
              <w:rPr>
                <w:sz w:val="18"/>
              </w:rPr>
              <w:t>-</w:t>
            </w:r>
            <w:proofErr w:type="spellStart"/>
            <w:r w:rsidRPr="00A27FED">
              <w:rPr>
                <w:sz w:val="18"/>
              </w:rPr>
              <w:t>vite</w:t>
            </w:r>
            <w:proofErr w:type="spellEnd"/>
            <w:r w:rsidRPr="00A27FED">
              <w:rPr>
                <w:sz w:val="18"/>
              </w:rPr>
              <w:t>-plugin</w:t>
            </w:r>
          </w:p>
        </w:tc>
        <w:tc>
          <w:tcPr>
            <w:tcW w:w="2785" w:type="dxa"/>
          </w:tcPr>
          <w:p w14:paraId="67C495A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^2.0.0</w:t>
            </w:r>
          </w:p>
        </w:tc>
        <w:tc>
          <w:tcPr>
            <w:tcW w:w="3343" w:type="dxa"/>
          </w:tcPr>
          <w:p w14:paraId="7BAEABE4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2.0.1</w:t>
            </w:r>
          </w:p>
        </w:tc>
      </w:tr>
      <w:tr w:rsidR="00A27FED" w:rsidRPr="00A27FED" w14:paraId="398F8D7E" w14:textId="77777777" w:rsidTr="00A27FED">
        <w:trPr>
          <w:cantSplit/>
        </w:trPr>
        <w:tc>
          <w:tcPr>
            <w:tcW w:w="3157" w:type="dxa"/>
          </w:tcPr>
          <w:p w14:paraId="20075150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postcss</w:t>
            </w:r>
            <w:proofErr w:type="spellEnd"/>
          </w:p>
        </w:tc>
        <w:tc>
          <w:tcPr>
            <w:tcW w:w="2785" w:type="dxa"/>
          </w:tcPr>
          <w:p w14:paraId="53C7404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^8.4.31</w:t>
            </w:r>
          </w:p>
        </w:tc>
        <w:tc>
          <w:tcPr>
            <w:tcW w:w="3343" w:type="dxa"/>
          </w:tcPr>
          <w:p w14:paraId="1DFACCC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8.5.16</w:t>
            </w:r>
          </w:p>
        </w:tc>
      </w:tr>
      <w:tr w:rsidR="00A27FED" w:rsidRPr="00A27FED" w14:paraId="08935265" w14:textId="77777777" w:rsidTr="00A27FED">
        <w:trPr>
          <w:cantSplit/>
        </w:trPr>
        <w:tc>
          <w:tcPr>
            <w:tcW w:w="3157" w:type="dxa"/>
          </w:tcPr>
          <w:p w14:paraId="5333FD61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tailwindcss</w:t>
            </w:r>
            <w:proofErr w:type="spellEnd"/>
          </w:p>
        </w:tc>
        <w:tc>
          <w:tcPr>
            <w:tcW w:w="2785" w:type="dxa"/>
          </w:tcPr>
          <w:p w14:paraId="0C8C4D94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^3.1.0</w:t>
            </w:r>
          </w:p>
        </w:tc>
        <w:tc>
          <w:tcPr>
            <w:tcW w:w="3343" w:type="dxa"/>
          </w:tcPr>
          <w:p w14:paraId="7D88EA5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3.4.18</w:t>
            </w:r>
          </w:p>
        </w:tc>
      </w:tr>
      <w:tr w:rsidR="00A27FED" w:rsidRPr="00A27FED" w14:paraId="7AA6097D" w14:textId="77777777" w:rsidTr="00A27FED">
        <w:trPr>
          <w:cantSplit/>
        </w:trPr>
        <w:tc>
          <w:tcPr>
            <w:tcW w:w="3157" w:type="dxa"/>
          </w:tcPr>
          <w:p w14:paraId="16CC9C20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vite</w:t>
            </w:r>
            <w:proofErr w:type="spellEnd"/>
          </w:p>
        </w:tc>
        <w:tc>
          <w:tcPr>
            <w:tcW w:w="2785" w:type="dxa"/>
          </w:tcPr>
          <w:p w14:paraId="428E2A47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^7.0.7</w:t>
            </w:r>
          </w:p>
        </w:tc>
        <w:tc>
          <w:tcPr>
            <w:tcW w:w="3343" w:type="dxa"/>
          </w:tcPr>
          <w:p w14:paraId="62F8B78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7.3.6</w:t>
            </w:r>
          </w:p>
        </w:tc>
      </w:tr>
    </w:tbl>
    <w:p w14:paraId="799C7A11" w14:textId="77777777" w:rsidR="00A27FED" w:rsidRPr="009E78C0" w:rsidRDefault="00A27FED" w:rsidP="009E78C0">
      <w:pPr>
        <w:spacing w:after="0" w:line="20" w:lineRule="exact"/>
        <w:rPr>
          <w:sz w:val="2"/>
        </w:rPr>
      </w:pPr>
    </w:p>
    <w:p w14:paraId="519EE3C0" w14:textId="77777777" w:rsidR="00A27FED" w:rsidRPr="00A27FED" w:rsidRDefault="00A27FED" w:rsidP="00A27FED">
      <w:pPr>
        <w:pStyle w:val="Heading2"/>
      </w:pPr>
      <w:r w:rsidRPr="00A27FED">
        <w:t xml:space="preserve">Paket Flutter </w:t>
      </w:r>
      <w:proofErr w:type="spellStart"/>
      <w:r w:rsidRPr="00A27FED">
        <w:t>langsung</w:t>
      </w:r>
      <w:proofErr w:type="spellEnd"/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3157"/>
        <w:gridCol w:w="2785"/>
        <w:gridCol w:w="3343"/>
      </w:tblGrid>
      <w:tr w:rsidR="00A27FED" w:rsidRPr="00A27FED" w14:paraId="51BC282E" w14:textId="77777777" w:rsidTr="00A27FED">
        <w:trPr>
          <w:cantSplit/>
          <w:tblHeader/>
        </w:trPr>
        <w:tc>
          <w:tcPr>
            <w:tcW w:w="3157" w:type="dxa"/>
            <w:shd w:val="clear" w:color="auto" w:fill="1D3548"/>
          </w:tcPr>
          <w:p w14:paraId="23BE1684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A27FED">
              <w:rPr>
                <w:b/>
                <w:color w:val="FFFFFF"/>
                <w:sz w:val="18"/>
              </w:rPr>
              <w:t>Paket</w:t>
            </w:r>
          </w:p>
        </w:tc>
        <w:tc>
          <w:tcPr>
            <w:tcW w:w="2785" w:type="dxa"/>
            <w:shd w:val="clear" w:color="auto" w:fill="1D3548"/>
          </w:tcPr>
          <w:p w14:paraId="4E728052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A27FED">
              <w:rPr>
                <w:b/>
                <w:color w:val="FFFFFF"/>
                <w:sz w:val="18"/>
              </w:rPr>
              <w:t>Manifest</w:t>
            </w:r>
          </w:p>
        </w:tc>
        <w:tc>
          <w:tcPr>
            <w:tcW w:w="3343" w:type="dxa"/>
            <w:shd w:val="clear" w:color="auto" w:fill="1D3548"/>
          </w:tcPr>
          <w:p w14:paraId="19B1B6BD" w14:textId="77777777" w:rsidR="00A27FED" w:rsidRPr="00A27FED" w:rsidRDefault="00A27FED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A27FED">
              <w:rPr>
                <w:b/>
                <w:color w:val="FFFFFF"/>
                <w:sz w:val="18"/>
              </w:rPr>
              <w:t>Lockfile</w:t>
            </w:r>
            <w:proofErr w:type="spellEnd"/>
          </w:p>
        </w:tc>
      </w:tr>
      <w:tr w:rsidR="00A27FED" w:rsidRPr="00A27FED" w14:paraId="51455232" w14:textId="77777777" w:rsidTr="00A27FED">
        <w:trPr>
          <w:cantSplit/>
        </w:trPr>
        <w:tc>
          <w:tcPr>
            <w:tcW w:w="3157" w:type="dxa"/>
          </w:tcPr>
          <w:p w14:paraId="3A5E5D67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flutter</w:t>
            </w:r>
          </w:p>
        </w:tc>
        <w:tc>
          <w:tcPr>
            <w:tcW w:w="2785" w:type="dxa"/>
          </w:tcPr>
          <w:p w14:paraId="5132197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SDK Flutter</w:t>
            </w:r>
          </w:p>
        </w:tc>
        <w:tc>
          <w:tcPr>
            <w:tcW w:w="3343" w:type="dxa"/>
          </w:tcPr>
          <w:p w14:paraId="0A07333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0.0.0</w:t>
            </w:r>
          </w:p>
        </w:tc>
      </w:tr>
      <w:tr w:rsidR="00A27FED" w:rsidRPr="00A27FED" w14:paraId="04A15F65" w14:textId="77777777" w:rsidTr="00A27FED">
        <w:trPr>
          <w:cantSplit/>
        </w:trPr>
        <w:tc>
          <w:tcPr>
            <w:tcW w:w="3157" w:type="dxa"/>
          </w:tcPr>
          <w:p w14:paraId="6B6F3A5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cupertino_icons</w:t>
            </w:r>
            <w:proofErr w:type="spellEnd"/>
          </w:p>
        </w:tc>
        <w:tc>
          <w:tcPr>
            <w:tcW w:w="2785" w:type="dxa"/>
          </w:tcPr>
          <w:p w14:paraId="251E8802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^1.0.8</w:t>
            </w:r>
          </w:p>
        </w:tc>
        <w:tc>
          <w:tcPr>
            <w:tcW w:w="3343" w:type="dxa"/>
          </w:tcPr>
          <w:p w14:paraId="1F546B34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1.0.8</w:t>
            </w:r>
          </w:p>
        </w:tc>
      </w:tr>
      <w:tr w:rsidR="00A27FED" w:rsidRPr="00A27FED" w14:paraId="32591167" w14:textId="77777777" w:rsidTr="00A27FED">
        <w:trPr>
          <w:cantSplit/>
        </w:trPr>
        <w:tc>
          <w:tcPr>
            <w:tcW w:w="3157" w:type="dxa"/>
          </w:tcPr>
          <w:p w14:paraId="3DD54D54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flutter_riverpod</w:t>
            </w:r>
            <w:proofErr w:type="spellEnd"/>
          </w:p>
        </w:tc>
        <w:tc>
          <w:tcPr>
            <w:tcW w:w="2785" w:type="dxa"/>
          </w:tcPr>
          <w:p w14:paraId="3B046CB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^2.6.1</w:t>
            </w:r>
          </w:p>
        </w:tc>
        <w:tc>
          <w:tcPr>
            <w:tcW w:w="3343" w:type="dxa"/>
          </w:tcPr>
          <w:p w14:paraId="33CBF3E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2.6.1</w:t>
            </w:r>
          </w:p>
        </w:tc>
      </w:tr>
      <w:tr w:rsidR="00A27FED" w:rsidRPr="00A27FED" w14:paraId="67C80915" w14:textId="77777777" w:rsidTr="00A27FED">
        <w:trPr>
          <w:cantSplit/>
        </w:trPr>
        <w:tc>
          <w:tcPr>
            <w:tcW w:w="3157" w:type="dxa"/>
          </w:tcPr>
          <w:p w14:paraId="1DFD7B81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http</w:t>
            </w:r>
          </w:p>
        </w:tc>
        <w:tc>
          <w:tcPr>
            <w:tcW w:w="2785" w:type="dxa"/>
          </w:tcPr>
          <w:p w14:paraId="2077CA9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^1.2.2</w:t>
            </w:r>
          </w:p>
        </w:tc>
        <w:tc>
          <w:tcPr>
            <w:tcW w:w="3343" w:type="dxa"/>
          </w:tcPr>
          <w:p w14:paraId="2EA4150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1.6.0</w:t>
            </w:r>
          </w:p>
        </w:tc>
      </w:tr>
      <w:tr w:rsidR="00A27FED" w:rsidRPr="00A27FED" w14:paraId="40829513" w14:textId="77777777" w:rsidTr="00A27FED">
        <w:trPr>
          <w:cantSplit/>
        </w:trPr>
        <w:tc>
          <w:tcPr>
            <w:tcW w:w="3157" w:type="dxa"/>
          </w:tcPr>
          <w:p w14:paraId="00114C6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shared_preferences</w:t>
            </w:r>
            <w:proofErr w:type="spellEnd"/>
          </w:p>
        </w:tc>
        <w:tc>
          <w:tcPr>
            <w:tcW w:w="2785" w:type="dxa"/>
          </w:tcPr>
          <w:p w14:paraId="32AD338F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^2.5.3</w:t>
            </w:r>
          </w:p>
        </w:tc>
        <w:tc>
          <w:tcPr>
            <w:tcW w:w="3343" w:type="dxa"/>
          </w:tcPr>
          <w:p w14:paraId="399FBF81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2.5.4</w:t>
            </w:r>
          </w:p>
        </w:tc>
      </w:tr>
      <w:tr w:rsidR="00A27FED" w:rsidRPr="00A27FED" w14:paraId="6E584A12" w14:textId="77777777" w:rsidTr="00A27FED">
        <w:trPr>
          <w:cantSplit/>
        </w:trPr>
        <w:tc>
          <w:tcPr>
            <w:tcW w:w="3157" w:type="dxa"/>
          </w:tcPr>
          <w:p w14:paraId="6C9DD23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flutter_secure_storage</w:t>
            </w:r>
            <w:proofErr w:type="spellEnd"/>
          </w:p>
        </w:tc>
        <w:tc>
          <w:tcPr>
            <w:tcW w:w="2785" w:type="dxa"/>
          </w:tcPr>
          <w:p w14:paraId="7D977447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^9.2.4</w:t>
            </w:r>
          </w:p>
        </w:tc>
        <w:tc>
          <w:tcPr>
            <w:tcW w:w="3343" w:type="dxa"/>
          </w:tcPr>
          <w:p w14:paraId="3654CD64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9.2.4</w:t>
            </w:r>
          </w:p>
        </w:tc>
      </w:tr>
      <w:tr w:rsidR="00A27FED" w:rsidRPr="00A27FED" w14:paraId="5AFADC7E" w14:textId="77777777" w:rsidTr="00A27FED">
        <w:trPr>
          <w:cantSplit/>
        </w:trPr>
        <w:tc>
          <w:tcPr>
            <w:tcW w:w="3157" w:type="dxa"/>
          </w:tcPr>
          <w:p w14:paraId="4C1E7F16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path_provider</w:t>
            </w:r>
            <w:proofErr w:type="spellEnd"/>
          </w:p>
        </w:tc>
        <w:tc>
          <w:tcPr>
            <w:tcW w:w="2785" w:type="dxa"/>
          </w:tcPr>
          <w:p w14:paraId="48FE5438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^2.1.5</w:t>
            </w:r>
          </w:p>
        </w:tc>
        <w:tc>
          <w:tcPr>
            <w:tcW w:w="3343" w:type="dxa"/>
          </w:tcPr>
          <w:p w14:paraId="5FF1D164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2.1.5</w:t>
            </w:r>
          </w:p>
        </w:tc>
      </w:tr>
      <w:tr w:rsidR="00A27FED" w:rsidRPr="00A27FED" w14:paraId="0ED04CAD" w14:textId="77777777" w:rsidTr="00A27FED">
        <w:trPr>
          <w:cantSplit/>
        </w:trPr>
        <w:tc>
          <w:tcPr>
            <w:tcW w:w="3157" w:type="dxa"/>
          </w:tcPr>
          <w:p w14:paraId="64E9AE94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path</w:t>
            </w:r>
          </w:p>
        </w:tc>
        <w:tc>
          <w:tcPr>
            <w:tcW w:w="2785" w:type="dxa"/>
          </w:tcPr>
          <w:p w14:paraId="73DB57A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^1.9.1</w:t>
            </w:r>
          </w:p>
        </w:tc>
        <w:tc>
          <w:tcPr>
            <w:tcW w:w="3343" w:type="dxa"/>
          </w:tcPr>
          <w:p w14:paraId="40BF87F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1.9.1</w:t>
            </w:r>
          </w:p>
        </w:tc>
      </w:tr>
      <w:tr w:rsidR="00A27FED" w:rsidRPr="00A27FED" w14:paraId="0147E0E0" w14:textId="77777777" w:rsidTr="00A27FED">
        <w:trPr>
          <w:cantSplit/>
        </w:trPr>
        <w:tc>
          <w:tcPr>
            <w:tcW w:w="3157" w:type="dxa"/>
          </w:tcPr>
          <w:p w14:paraId="681A4DE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sqflite</w:t>
            </w:r>
            <w:proofErr w:type="spellEnd"/>
          </w:p>
        </w:tc>
        <w:tc>
          <w:tcPr>
            <w:tcW w:w="2785" w:type="dxa"/>
          </w:tcPr>
          <w:p w14:paraId="542C8F6F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^2.4.2</w:t>
            </w:r>
          </w:p>
        </w:tc>
        <w:tc>
          <w:tcPr>
            <w:tcW w:w="3343" w:type="dxa"/>
          </w:tcPr>
          <w:p w14:paraId="4C87655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2.4.2+1</w:t>
            </w:r>
          </w:p>
        </w:tc>
      </w:tr>
      <w:tr w:rsidR="00A27FED" w:rsidRPr="00A27FED" w14:paraId="5A50465B" w14:textId="77777777" w:rsidTr="00A27FED">
        <w:trPr>
          <w:cantSplit/>
        </w:trPr>
        <w:tc>
          <w:tcPr>
            <w:tcW w:w="3157" w:type="dxa"/>
          </w:tcPr>
          <w:p w14:paraId="3D8AA72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go_router</w:t>
            </w:r>
            <w:proofErr w:type="spellEnd"/>
          </w:p>
        </w:tc>
        <w:tc>
          <w:tcPr>
            <w:tcW w:w="2785" w:type="dxa"/>
          </w:tcPr>
          <w:p w14:paraId="0B3C2CD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^14.8.1</w:t>
            </w:r>
          </w:p>
        </w:tc>
        <w:tc>
          <w:tcPr>
            <w:tcW w:w="3343" w:type="dxa"/>
          </w:tcPr>
          <w:p w14:paraId="1E91CC1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14.8.1</w:t>
            </w:r>
          </w:p>
        </w:tc>
      </w:tr>
      <w:tr w:rsidR="00A27FED" w:rsidRPr="00A27FED" w14:paraId="6232E697" w14:textId="77777777" w:rsidTr="00A27FED">
        <w:trPr>
          <w:cantSplit/>
        </w:trPr>
        <w:tc>
          <w:tcPr>
            <w:tcW w:w="3157" w:type="dxa"/>
          </w:tcPr>
          <w:p w14:paraId="54A7F862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google_fonts</w:t>
            </w:r>
            <w:proofErr w:type="spellEnd"/>
          </w:p>
        </w:tc>
        <w:tc>
          <w:tcPr>
            <w:tcW w:w="2785" w:type="dxa"/>
          </w:tcPr>
          <w:p w14:paraId="4AF0B3F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^6.2.1</w:t>
            </w:r>
          </w:p>
        </w:tc>
        <w:tc>
          <w:tcPr>
            <w:tcW w:w="3343" w:type="dxa"/>
          </w:tcPr>
          <w:p w14:paraId="0F343DC8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6.3.3</w:t>
            </w:r>
          </w:p>
        </w:tc>
      </w:tr>
      <w:tr w:rsidR="00A27FED" w:rsidRPr="00A27FED" w14:paraId="2D39026F" w14:textId="77777777" w:rsidTr="00A27FED">
        <w:trPr>
          <w:cantSplit/>
        </w:trPr>
        <w:tc>
          <w:tcPr>
            <w:tcW w:w="3157" w:type="dxa"/>
          </w:tcPr>
          <w:p w14:paraId="55C50CE4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intl</w:t>
            </w:r>
            <w:proofErr w:type="spellEnd"/>
          </w:p>
        </w:tc>
        <w:tc>
          <w:tcPr>
            <w:tcW w:w="2785" w:type="dxa"/>
          </w:tcPr>
          <w:p w14:paraId="038C5F1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^0.20.2</w:t>
            </w:r>
          </w:p>
        </w:tc>
        <w:tc>
          <w:tcPr>
            <w:tcW w:w="3343" w:type="dxa"/>
          </w:tcPr>
          <w:p w14:paraId="3B28F482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0.20.2</w:t>
            </w:r>
          </w:p>
        </w:tc>
      </w:tr>
      <w:tr w:rsidR="00A27FED" w:rsidRPr="00A27FED" w14:paraId="773C6571" w14:textId="77777777" w:rsidTr="00A27FED">
        <w:trPr>
          <w:cantSplit/>
        </w:trPr>
        <w:tc>
          <w:tcPr>
            <w:tcW w:w="3157" w:type="dxa"/>
          </w:tcPr>
          <w:p w14:paraId="7F1F22A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image_picker</w:t>
            </w:r>
            <w:proofErr w:type="spellEnd"/>
          </w:p>
        </w:tc>
        <w:tc>
          <w:tcPr>
            <w:tcW w:w="2785" w:type="dxa"/>
          </w:tcPr>
          <w:p w14:paraId="68825C8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^1.1.2</w:t>
            </w:r>
          </w:p>
        </w:tc>
        <w:tc>
          <w:tcPr>
            <w:tcW w:w="3343" w:type="dxa"/>
          </w:tcPr>
          <w:p w14:paraId="6C258A6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1.2.2</w:t>
            </w:r>
          </w:p>
        </w:tc>
      </w:tr>
      <w:tr w:rsidR="00A27FED" w:rsidRPr="00A27FED" w14:paraId="01F6851B" w14:textId="77777777" w:rsidTr="00A27FED">
        <w:trPr>
          <w:cantSplit/>
        </w:trPr>
        <w:tc>
          <w:tcPr>
            <w:tcW w:w="3157" w:type="dxa"/>
          </w:tcPr>
          <w:p w14:paraId="630C84F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cryptography</w:t>
            </w:r>
          </w:p>
        </w:tc>
        <w:tc>
          <w:tcPr>
            <w:tcW w:w="2785" w:type="dxa"/>
          </w:tcPr>
          <w:p w14:paraId="72565E6F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^2.9.0</w:t>
            </w:r>
          </w:p>
        </w:tc>
        <w:tc>
          <w:tcPr>
            <w:tcW w:w="3343" w:type="dxa"/>
          </w:tcPr>
          <w:p w14:paraId="7671AC9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2.9.0</w:t>
            </w:r>
          </w:p>
        </w:tc>
      </w:tr>
      <w:tr w:rsidR="00A27FED" w:rsidRPr="00A27FED" w14:paraId="3DB8B91F" w14:textId="77777777" w:rsidTr="00A27FED">
        <w:trPr>
          <w:cantSplit/>
        </w:trPr>
        <w:tc>
          <w:tcPr>
            <w:tcW w:w="3157" w:type="dxa"/>
          </w:tcPr>
          <w:p w14:paraId="695D2077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flutter_local_notifications</w:t>
            </w:r>
            <w:proofErr w:type="spellEnd"/>
          </w:p>
        </w:tc>
        <w:tc>
          <w:tcPr>
            <w:tcW w:w="2785" w:type="dxa"/>
          </w:tcPr>
          <w:p w14:paraId="34B3764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^21.0.0</w:t>
            </w:r>
          </w:p>
        </w:tc>
        <w:tc>
          <w:tcPr>
            <w:tcW w:w="3343" w:type="dxa"/>
          </w:tcPr>
          <w:p w14:paraId="63CCAA9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21.0.0</w:t>
            </w:r>
          </w:p>
        </w:tc>
      </w:tr>
      <w:tr w:rsidR="00A27FED" w:rsidRPr="00A27FED" w14:paraId="33F80DEF" w14:textId="77777777" w:rsidTr="00A27FED">
        <w:trPr>
          <w:cantSplit/>
        </w:trPr>
        <w:tc>
          <w:tcPr>
            <w:tcW w:w="3157" w:type="dxa"/>
          </w:tcPr>
          <w:p w14:paraId="72A2AD6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lastRenderedPageBreak/>
              <w:t>timezone</w:t>
            </w:r>
            <w:proofErr w:type="spellEnd"/>
          </w:p>
        </w:tc>
        <w:tc>
          <w:tcPr>
            <w:tcW w:w="2785" w:type="dxa"/>
          </w:tcPr>
          <w:p w14:paraId="65E446A0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^0.11.0</w:t>
            </w:r>
          </w:p>
        </w:tc>
        <w:tc>
          <w:tcPr>
            <w:tcW w:w="3343" w:type="dxa"/>
          </w:tcPr>
          <w:p w14:paraId="0176571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0.11.0</w:t>
            </w:r>
          </w:p>
        </w:tc>
      </w:tr>
      <w:tr w:rsidR="00A27FED" w:rsidRPr="00A27FED" w14:paraId="7D072C91" w14:textId="77777777" w:rsidTr="00A27FED">
        <w:trPr>
          <w:cantSplit/>
        </w:trPr>
        <w:tc>
          <w:tcPr>
            <w:tcW w:w="3157" w:type="dxa"/>
          </w:tcPr>
          <w:p w14:paraId="4E3B57F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flutter_timezone</w:t>
            </w:r>
            <w:proofErr w:type="spellEnd"/>
          </w:p>
        </w:tc>
        <w:tc>
          <w:tcPr>
            <w:tcW w:w="2785" w:type="dxa"/>
          </w:tcPr>
          <w:p w14:paraId="55AAE21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^5.0.2</w:t>
            </w:r>
          </w:p>
        </w:tc>
        <w:tc>
          <w:tcPr>
            <w:tcW w:w="3343" w:type="dxa"/>
          </w:tcPr>
          <w:p w14:paraId="17B10485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5.0.2</w:t>
            </w:r>
          </w:p>
        </w:tc>
      </w:tr>
      <w:tr w:rsidR="00A27FED" w:rsidRPr="00A27FED" w14:paraId="6F4E5A62" w14:textId="77777777" w:rsidTr="00A27FED">
        <w:trPr>
          <w:cantSplit/>
        </w:trPr>
        <w:tc>
          <w:tcPr>
            <w:tcW w:w="3157" w:type="dxa"/>
          </w:tcPr>
          <w:p w14:paraId="1745B71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image</w:t>
            </w:r>
          </w:p>
        </w:tc>
        <w:tc>
          <w:tcPr>
            <w:tcW w:w="2785" w:type="dxa"/>
          </w:tcPr>
          <w:p w14:paraId="688E472B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^4.8.0</w:t>
            </w:r>
          </w:p>
        </w:tc>
        <w:tc>
          <w:tcPr>
            <w:tcW w:w="3343" w:type="dxa"/>
          </w:tcPr>
          <w:p w14:paraId="354D3DF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4.8.0</w:t>
            </w:r>
          </w:p>
        </w:tc>
      </w:tr>
      <w:tr w:rsidR="00A27FED" w:rsidRPr="00A27FED" w14:paraId="16F02418" w14:textId="77777777" w:rsidTr="00A27FED">
        <w:trPr>
          <w:cantSplit/>
        </w:trPr>
        <w:tc>
          <w:tcPr>
            <w:tcW w:w="3157" w:type="dxa"/>
          </w:tcPr>
          <w:p w14:paraId="2BEE49E7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flutter_image_compress</w:t>
            </w:r>
            <w:proofErr w:type="spellEnd"/>
          </w:p>
        </w:tc>
        <w:tc>
          <w:tcPr>
            <w:tcW w:w="2785" w:type="dxa"/>
          </w:tcPr>
          <w:p w14:paraId="6F95F6C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^2.4.0</w:t>
            </w:r>
          </w:p>
        </w:tc>
        <w:tc>
          <w:tcPr>
            <w:tcW w:w="3343" w:type="dxa"/>
          </w:tcPr>
          <w:p w14:paraId="67287A7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2.4.0</w:t>
            </w:r>
          </w:p>
        </w:tc>
      </w:tr>
      <w:tr w:rsidR="00A27FED" w:rsidRPr="00A27FED" w14:paraId="6E65F992" w14:textId="77777777" w:rsidTr="00A27FED">
        <w:trPr>
          <w:cantSplit/>
        </w:trPr>
        <w:tc>
          <w:tcPr>
            <w:tcW w:w="3157" w:type="dxa"/>
          </w:tcPr>
          <w:p w14:paraId="15A56AE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http_parser</w:t>
            </w:r>
            <w:proofErr w:type="spellEnd"/>
          </w:p>
        </w:tc>
        <w:tc>
          <w:tcPr>
            <w:tcW w:w="2785" w:type="dxa"/>
          </w:tcPr>
          <w:p w14:paraId="06033D5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^4.1.2</w:t>
            </w:r>
          </w:p>
        </w:tc>
        <w:tc>
          <w:tcPr>
            <w:tcW w:w="3343" w:type="dxa"/>
          </w:tcPr>
          <w:p w14:paraId="4555247F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4.1.2</w:t>
            </w:r>
          </w:p>
        </w:tc>
      </w:tr>
      <w:tr w:rsidR="00A27FED" w:rsidRPr="00A27FED" w14:paraId="0E7EEB4C" w14:textId="77777777" w:rsidTr="00A27FED">
        <w:trPr>
          <w:cantSplit/>
        </w:trPr>
        <w:tc>
          <w:tcPr>
            <w:tcW w:w="3157" w:type="dxa"/>
          </w:tcPr>
          <w:p w14:paraId="59244349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flutter_test</w:t>
            </w:r>
            <w:proofErr w:type="spellEnd"/>
          </w:p>
        </w:tc>
        <w:tc>
          <w:tcPr>
            <w:tcW w:w="2785" w:type="dxa"/>
          </w:tcPr>
          <w:p w14:paraId="5F361B10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SDK Flutter</w:t>
            </w:r>
          </w:p>
        </w:tc>
        <w:tc>
          <w:tcPr>
            <w:tcW w:w="3343" w:type="dxa"/>
          </w:tcPr>
          <w:p w14:paraId="39B922F5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0.0.0</w:t>
            </w:r>
          </w:p>
        </w:tc>
      </w:tr>
      <w:tr w:rsidR="00A27FED" w:rsidRPr="00A27FED" w14:paraId="3533FD68" w14:textId="77777777" w:rsidTr="00A27FED">
        <w:trPr>
          <w:cantSplit/>
        </w:trPr>
        <w:tc>
          <w:tcPr>
            <w:tcW w:w="3157" w:type="dxa"/>
          </w:tcPr>
          <w:p w14:paraId="3615715E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flutter_lints</w:t>
            </w:r>
            <w:proofErr w:type="spellEnd"/>
          </w:p>
        </w:tc>
        <w:tc>
          <w:tcPr>
            <w:tcW w:w="2785" w:type="dxa"/>
          </w:tcPr>
          <w:p w14:paraId="6FAAE3CF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^6.0.0</w:t>
            </w:r>
          </w:p>
        </w:tc>
        <w:tc>
          <w:tcPr>
            <w:tcW w:w="3343" w:type="dxa"/>
          </w:tcPr>
          <w:p w14:paraId="09F2730A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6.0.0</w:t>
            </w:r>
          </w:p>
        </w:tc>
      </w:tr>
      <w:tr w:rsidR="00A27FED" w:rsidRPr="00A27FED" w14:paraId="0E89C7CC" w14:textId="77777777" w:rsidTr="00A27FED">
        <w:trPr>
          <w:cantSplit/>
        </w:trPr>
        <w:tc>
          <w:tcPr>
            <w:tcW w:w="3157" w:type="dxa"/>
          </w:tcPr>
          <w:p w14:paraId="268D5028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proofErr w:type="spellStart"/>
            <w:r w:rsidRPr="00A27FED">
              <w:rPr>
                <w:sz w:val="18"/>
              </w:rPr>
              <w:t>flutter_launcher_icons</w:t>
            </w:r>
            <w:proofErr w:type="spellEnd"/>
          </w:p>
        </w:tc>
        <w:tc>
          <w:tcPr>
            <w:tcW w:w="2785" w:type="dxa"/>
          </w:tcPr>
          <w:p w14:paraId="1648CC0D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^0.14.4</w:t>
            </w:r>
          </w:p>
        </w:tc>
        <w:tc>
          <w:tcPr>
            <w:tcW w:w="3343" w:type="dxa"/>
          </w:tcPr>
          <w:p w14:paraId="01C8C713" w14:textId="77777777" w:rsidR="00A27FED" w:rsidRPr="00A27FED" w:rsidRDefault="00A27FED" w:rsidP="00A27FED">
            <w:pPr>
              <w:spacing w:after="60" w:line="240" w:lineRule="auto"/>
              <w:rPr>
                <w:sz w:val="18"/>
              </w:rPr>
            </w:pPr>
            <w:r w:rsidRPr="00A27FED">
              <w:rPr>
                <w:sz w:val="18"/>
              </w:rPr>
              <w:t>0.14.4</w:t>
            </w:r>
          </w:p>
        </w:tc>
      </w:tr>
    </w:tbl>
    <w:p w14:paraId="2E4B84BA" w14:textId="77777777" w:rsidR="00A27FED" w:rsidRPr="009E78C0" w:rsidRDefault="00A27FED" w:rsidP="009E78C0">
      <w:pPr>
        <w:spacing w:after="0" w:line="20" w:lineRule="exact"/>
        <w:rPr>
          <w:sz w:val="2"/>
        </w:rPr>
      </w:pPr>
    </w:p>
    <w:p w14:paraId="43F9DCD5" w14:textId="77777777" w:rsidR="00B24DD6" w:rsidRPr="00B24DD6" w:rsidRDefault="00B24DD6" w:rsidP="00B24DD6">
      <w:pPr>
        <w:pStyle w:val="Heading1"/>
      </w:pPr>
      <w:bookmarkStart w:id="33" w:name="_Toc242990907"/>
      <w:r w:rsidRPr="00B24DD6">
        <w:lastRenderedPageBreak/>
        <w:t xml:space="preserve">Lampiran B. </w:t>
      </w:r>
      <w:proofErr w:type="spellStart"/>
      <w:r w:rsidRPr="00B24DD6">
        <w:t>Inventaris</w:t>
      </w:r>
      <w:proofErr w:type="spellEnd"/>
      <w:r w:rsidRPr="00B24DD6">
        <w:t xml:space="preserve"> </w:t>
      </w:r>
      <w:proofErr w:type="spellStart"/>
      <w:r w:rsidRPr="00B24DD6">
        <w:t>rute</w:t>
      </w:r>
      <w:proofErr w:type="spellEnd"/>
      <w:r w:rsidRPr="00B24DD6">
        <w:t xml:space="preserve"> API mobile</w:t>
      </w:r>
      <w:bookmarkEnd w:id="33"/>
    </w:p>
    <w:p w14:paraId="3DA509AD" w14:textId="77777777" w:rsidR="00B24DD6" w:rsidRPr="00B24DD6" w:rsidRDefault="00B24DD6" w:rsidP="00B24DD6">
      <w:proofErr w:type="spellStart"/>
      <w:r w:rsidRPr="00B24DD6">
        <w:t>Inventaris</w:t>
      </w:r>
      <w:proofErr w:type="spellEnd"/>
      <w:r w:rsidRPr="00B24DD6">
        <w:t xml:space="preserve"> </w:t>
      </w:r>
      <w:proofErr w:type="spellStart"/>
      <w:r w:rsidRPr="00B24DD6">
        <w:t>ini</w:t>
      </w:r>
      <w:proofErr w:type="spellEnd"/>
      <w:r w:rsidRPr="00B24DD6">
        <w:t xml:space="preserve"> </w:t>
      </w:r>
      <w:proofErr w:type="spellStart"/>
      <w:r w:rsidRPr="00B24DD6">
        <w:t>dihasilkan</w:t>
      </w:r>
      <w:proofErr w:type="spellEnd"/>
      <w:r w:rsidRPr="00B24DD6">
        <w:t xml:space="preserve"> </w:t>
      </w:r>
      <w:proofErr w:type="spellStart"/>
      <w:r w:rsidRPr="00B24DD6">
        <w:t>melalui</w:t>
      </w:r>
      <w:proofErr w:type="spellEnd"/>
      <w:r w:rsidRPr="00B24DD6">
        <w:t xml:space="preserve"> </w:t>
      </w:r>
      <w:proofErr w:type="spellStart"/>
      <w:r w:rsidRPr="00B24DD6">
        <w:t>php</w:t>
      </w:r>
      <w:proofErr w:type="spellEnd"/>
      <w:r w:rsidRPr="00B24DD6">
        <w:t xml:space="preserve"> artisan </w:t>
      </w:r>
      <w:proofErr w:type="spellStart"/>
      <w:proofErr w:type="gramStart"/>
      <w:r w:rsidRPr="00B24DD6">
        <w:t>route:list</w:t>
      </w:r>
      <w:proofErr w:type="spellEnd"/>
      <w:proofErr w:type="gramEnd"/>
      <w:r w:rsidRPr="00B24DD6">
        <w:t xml:space="preserve"> --</w:t>
      </w:r>
      <w:proofErr w:type="spellStart"/>
      <w:r w:rsidRPr="00B24DD6">
        <w:t>json</w:t>
      </w:r>
      <w:proofErr w:type="spellEnd"/>
      <w:r w:rsidRPr="00B24DD6">
        <w:t xml:space="preserve"> pada </w:t>
      </w:r>
      <w:proofErr w:type="spellStart"/>
      <w:r w:rsidRPr="00B24DD6">
        <w:t>aplikasi</w:t>
      </w:r>
      <w:proofErr w:type="spellEnd"/>
      <w:r w:rsidRPr="00B24DD6">
        <w:t xml:space="preserve"> </w:t>
      </w:r>
      <w:proofErr w:type="spellStart"/>
      <w:r w:rsidRPr="00B24DD6">
        <w:t>lokal</w:t>
      </w:r>
      <w:proofErr w:type="spellEnd"/>
      <w:r w:rsidRPr="00B24DD6">
        <w:t xml:space="preserve">. GET|HEAD </w:t>
      </w:r>
      <w:proofErr w:type="spellStart"/>
      <w:r w:rsidRPr="00B24DD6">
        <w:t>adalah</w:t>
      </w:r>
      <w:proofErr w:type="spellEnd"/>
      <w:r w:rsidRPr="00B24DD6">
        <w:t xml:space="preserve"> </w:t>
      </w:r>
      <w:proofErr w:type="spellStart"/>
      <w:r w:rsidRPr="00B24DD6">
        <w:t>satu</w:t>
      </w:r>
      <w:proofErr w:type="spellEnd"/>
      <w:r w:rsidRPr="00B24DD6">
        <w:t xml:space="preserve"> </w:t>
      </w:r>
      <w:proofErr w:type="spellStart"/>
      <w:r w:rsidRPr="00B24DD6">
        <w:t>registrasi</w:t>
      </w:r>
      <w:proofErr w:type="spellEnd"/>
      <w:r w:rsidRPr="00B24DD6">
        <w:t xml:space="preserve"> yang </w:t>
      </w:r>
      <w:proofErr w:type="spellStart"/>
      <w:r w:rsidRPr="00B24DD6">
        <w:t>melayani</w:t>
      </w:r>
      <w:proofErr w:type="spellEnd"/>
      <w:r w:rsidRPr="00B24DD6">
        <w:t xml:space="preserve"> </w:t>
      </w:r>
      <w:proofErr w:type="spellStart"/>
      <w:r w:rsidRPr="00B24DD6">
        <w:t>kedua</w:t>
      </w:r>
      <w:proofErr w:type="spellEnd"/>
      <w:r w:rsidRPr="00B24DD6">
        <w:t xml:space="preserve"> method. Rute API </w:t>
      </w:r>
      <w:proofErr w:type="spellStart"/>
      <w:r w:rsidRPr="00B24DD6">
        <w:t>terlindungi</w:t>
      </w:r>
      <w:proofErr w:type="spellEnd"/>
      <w:r w:rsidRPr="00B24DD6">
        <w:t xml:space="preserve"> </w:t>
      </w:r>
      <w:proofErr w:type="spellStart"/>
      <w:r w:rsidRPr="00B24DD6">
        <w:t>memerlukan</w:t>
      </w:r>
      <w:proofErr w:type="spellEnd"/>
      <w:r w:rsidRPr="00B24DD6">
        <w:t xml:space="preserve"> Sanctum, </w:t>
      </w:r>
      <w:proofErr w:type="spellStart"/>
      <w:r w:rsidRPr="00B24DD6">
        <w:t>akun</w:t>
      </w:r>
      <w:proofErr w:type="spellEnd"/>
      <w:r w:rsidRPr="00B24DD6">
        <w:t xml:space="preserve"> </w:t>
      </w:r>
      <w:proofErr w:type="spellStart"/>
      <w:r w:rsidRPr="00B24DD6">
        <w:t>aktif</w:t>
      </w:r>
      <w:proofErr w:type="spellEnd"/>
      <w:r w:rsidRPr="00B24DD6">
        <w:t xml:space="preserve"> dan ability </w:t>
      </w:r>
      <w:proofErr w:type="spellStart"/>
      <w:proofErr w:type="gramStart"/>
      <w:r w:rsidRPr="00B24DD6">
        <w:t>mobile:access</w:t>
      </w:r>
      <w:proofErr w:type="spellEnd"/>
      <w:proofErr w:type="gramEnd"/>
      <w:r w:rsidRPr="00B24DD6">
        <w:t xml:space="preserve">; </w:t>
      </w:r>
      <w:proofErr w:type="spellStart"/>
      <w:r w:rsidRPr="00B24DD6">
        <w:t>lihat</w:t>
      </w:r>
      <w:proofErr w:type="spellEnd"/>
      <w:r w:rsidRPr="00B24DD6">
        <w:t xml:space="preserve"> routes/</w:t>
      </w:r>
      <w:proofErr w:type="spellStart"/>
      <w:r w:rsidRPr="00B24DD6">
        <w:t>api.php</w:t>
      </w:r>
      <w:proofErr w:type="spellEnd"/>
      <w:r w:rsidRPr="00B24DD6">
        <w:t xml:space="preserve"> </w:t>
      </w:r>
      <w:proofErr w:type="spellStart"/>
      <w:r w:rsidRPr="00B24DD6">
        <w:t>untuk</w:t>
      </w:r>
      <w:proofErr w:type="spellEnd"/>
      <w:r w:rsidRPr="00B24DD6">
        <w:t xml:space="preserve"> middleware masing-masing.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14"/>
        <w:gridCol w:w="4457"/>
        <w:gridCol w:w="3714"/>
      </w:tblGrid>
      <w:tr w:rsidR="00B24DD6" w:rsidRPr="00B24DD6" w14:paraId="4021E0C5" w14:textId="77777777" w:rsidTr="00B24DD6">
        <w:trPr>
          <w:cantSplit/>
          <w:tblHeader/>
        </w:trPr>
        <w:tc>
          <w:tcPr>
            <w:tcW w:w="1114" w:type="dxa"/>
            <w:shd w:val="clear" w:color="auto" w:fill="1D3548"/>
          </w:tcPr>
          <w:p w14:paraId="3362AFBA" w14:textId="77777777" w:rsidR="00B24DD6" w:rsidRPr="00B24DD6" w:rsidRDefault="00B24DD6" w:rsidP="009E78C0">
            <w:pPr>
              <w:keepNext/>
              <w:spacing w:after="60" w:line="240" w:lineRule="auto"/>
              <w:rPr>
                <w:b/>
                <w:color w:val="FFFFFF"/>
                <w:sz w:val="16"/>
              </w:rPr>
            </w:pPr>
            <w:r w:rsidRPr="00B24DD6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4457" w:type="dxa"/>
            <w:shd w:val="clear" w:color="auto" w:fill="1D3548"/>
          </w:tcPr>
          <w:p w14:paraId="6BFC321B" w14:textId="77777777" w:rsidR="00B24DD6" w:rsidRPr="00B24DD6" w:rsidRDefault="00B24DD6" w:rsidP="009E78C0">
            <w:pPr>
              <w:keepNext/>
              <w:spacing w:after="60" w:line="240" w:lineRule="auto"/>
              <w:rPr>
                <w:b/>
                <w:color w:val="FFFFFF"/>
                <w:sz w:val="16"/>
              </w:rPr>
            </w:pPr>
            <w:r w:rsidRPr="00B24DD6">
              <w:rPr>
                <w:b/>
                <w:color w:val="FFFFFF"/>
                <w:sz w:val="16"/>
              </w:rPr>
              <w:t>URI</w:t>
            </w:r>
          </w:p>
        </w:tc>
        <w:tc>
          <w:tcPr>
            <w:tcW w:w="3714" w:type="dxa"/>
            <w:shd w:val="clear" w:color="auto" w:fill="1D3548"/>
          </w:tcPr>
          <w:p w14:paraId="451B3736" w14:textId="77777777" w:rsidR="00B24DD6" w:rsidRPr="00B24DD6" w:rsidRDefault="00B24DD6" w:rsidP="009E78C0">
            <w:pPr>
              <w:keepNext/>
              <w:spacing w:after="60" w:line="240" w:lineRule="auto"/>
              <w:rPr>
                <w:b/>
                <w:color w:val="FFFFFF"/>
                <w:sz w:val="16"/>
              </w:rPr>
            </w:pPr>
            <w:r w:rsidRPr="00B24DD6">
              <w:rPr>
                <w:b/>
                <w:color w:val="FFFFFF"/>
                <w:sz w:val="16"/>
              </w:rPr>
              <w:t xml:space="preserve">Nama </w:t>
            </w:r>
            <w:proofErr w:type="spellStart"/>
            <w:r w:rsidRPr="00B24DD6">
              <w:rPr>
                <w:b/>
                <w:color w:val="FFFFFF"/>
                <w:sz w:val="16"/>
              </w:rPr>
              <w:t>rute</w:t>
            </w:r>
            <w:proofErr w:type="spellEnd"/>
          </w:p>
        </w:tc>
      </w:tr>
      <w:tr w:rsidR="00B24DD6" w:rsidRPr="00B24DD6" w14:paraId="59490F86" w14:textId="77777777" w:rsidTr="00B24DD6">
        <w:trPr>
          <w:cantSplit/>
        </w:trPr>
        <w:tc>
          <w:tcPr>
            <w:tcW w:w="1114" w:type="dxa"/>
          </w:tcPr>
          <w:p w14:paraId="6EB8AA59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3D6C0ECB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/v1/auth/forgot-password</w:t>
            </w:r>
          </w:p>
        </w:tc>
        <w:tc>
          <w:tcPr>
            <w:tcW w:w="3714" w:type="dxa"/>
          </w:tcPr>
          <w:p w14:paraId="75806253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api.v1.auth</w:t>
            </w:r>
            <w:proofErr w:type="gramEnd"/>
            <w:r w:rsidRPr="00B24DD6">
              <w:rPr>
                <w:sz w:val="16"/>
              </w:rPr>
              <w:t>.forgot-password</w:t>
            </w:r>
          </w:p>
        </w:tc>
      </w:tr>
      <w:tr w:rsidR="00B24DD6" w:rsidRPr="00B24DD6" w14:paraId="325A6C74" w14:textId="77777777" w:rsidTr="00B24DD6">
        <w:trPr>
          <w:cantSplit/>
        </w:trPr>
        <w:tc>
          <w:tcPr>
            <w:tcW w:w="1114" w:type="dxa"/>
          </w:tcPr>
          <w:p w14:paraId="62E56DC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16B267C8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/v1/auth/login</w:t>
            </w:r>
          </w:p>
        </w:tc>
        <w:tc>
          <w:tcPr>
            <w:tcW w:w="3714" w:type="dxa"/>
          </w:tcPr>
          <w:p w14:paraId="5544255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api.v1.auth</w:t>
            </w:r>
            <w:proofErr w:type="gramEnd"/>
            <w:r w:rsidRPr="00B24DD6">
              <w:rPr>
                <w:sz w:val="16"/>
              </w:rPr>
              <w:t>.login</w:t>
            </w:r>
          </w:p>
        </w:tc>
      </w:tr>
      <w:tr w:rsidR="00B24DD6" w:rsidRPr="00B24DD6" w14:paraId="6563FFB4" w14:textId="77777777" w:rsidTr="00B24DD6">
        <w:trPr>
          <w:cantSplit/>
        </w:trPr>
        <w:tc>
          <w:tcPr>
            <w:tcW w:w="1114" w:type="dxa"/>
          </w:tcPr>
          <w:p w14:paraId="51FF67CB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4E3DC5CA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/v1/auth/logout</w:t>
            </w:r>
          </w:p>
        </w:tc>
        <w:tc>
          <w:tcPr>
            <w:tcW w:w="3714" w:type="dxa"/>
          </w:tcPr>
          <w:p w14:paraId="32D9B791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api.v1.auth</w:t>
            </w:r>
            <w:proofErr w:type="gramEnd"/>
            <w:r w:rsidRPr="00B24DD6">
              <w:rPr>
                <w:sz w:val="16"/>
              </w:rPr>
              <w:t>.logout</w:t>
            </w:r>
          </w:p>
        </w:tc>
      </w:tr>
      <w:tr w:rsidR="00B24DD6" w:rsidRPr="00B24DD6" w14:paraId="4531929B" w14:textId="77777777" w:rsidTr="00B24DD6">
        <w:trPr>
          <w:cantSplit/>
        </w:trPr>
        <w:tc>
          <w:tcPr>
            <w:tcW w:w="1114" w:type="dxa"/>
          </w:tcPr>
          <w:p w14:paraId="485587EA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144BE89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/v1/auth/logout-all</w:t>
            </w:r>
          </w:p>
        </w:tc>
        <w:tc>
          <w:tcPr>
            <w:tcW w:w="3714" w:type="dxa"/>
          </w:tcPr>
          <w:p w14:paraId="3F268E65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api.v1.auth</w:t>
            </w:r>
            <w:proofErr w:type="gramEnd"/>
            <w:r w:rsidRPr="00B24DD6">
              <w:rPr>
                <w:sz w:val="16"/>
              </w:rPr>
              <w:t>.logout-all</w:t>
            </w:r>
          </w:p>
        </w:tc>
      </w:tr>
      <w:tr w:rsidR="00B24DD6" w:rsidRPr="00B24DD6" w14:paraId="6B627F19" w14:textId="77777777" w:rsidTr="00B24DD6">
        <w:trPr>
          <w:cantSplit/>
        </w:trPr>
        <w:tc>
          <w:tcPr>
            <w:tcW w:w="1114" w:type="dxa"/>
          </w:tcPr>
          <w:p w14:paraId="19D21CF4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2CAD6B8C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/v1/auth/me</w:t>
            </w:r>
          </w:p>
        </w:tc>
        <w:tc>
          <w:tcPr>
            <w:tcW w:w="3714" w:type="dxa"/>
          </w:tcPr>
          <w:p w14:paraId="1403A87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api.v1.auth.me</w:t>
            </w:r>
          </w:p>
        </w:tc>
      </w:tr>
      <w:tr w:rsidR="00B24DD6" w:rsidRPr="00B24DD6" w14:paraId="35C5FBA5" w14:textId="77777777" w:rsidTr="00B24DD6">
        <w:trPr>
          <w:cantSplit/>
        </w:trPr>
        <w:tc>
          <w:tcPr>
            <w:tcW w:w="1114" w:type="dxa"/>
          </w:tcPr>
          <w:p w14:paraId="3CB2BFD1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307597C2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/v1/auth/register</w:t>
            </w:r>
          </w:p>
        </w:tc>
        <w:tc>
          <w:tcPr>
            <w:tcW w:w="3714" w:type="dxa"/>
          </w:tcPr>
          <w:p w14:paraId="2A4BB75C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api.v1.auth</w:t>
            </w:r>
            <w:proofErr w:type="gramEnd"/>
            <w:r w:rsidRPr="00B24DD6">
              <w:rPr>
                <w:sz w:val="16"/>
              </w:rPr>
              <w:t>.register</w:t>
            </w:r>
          </w:p>
        </w:tc>
      </w:tr>
      <w:tr w:rsidR="00B24DD6" w:rsidRPr="00B24DD6" w14:paraId="78DB4BEB" w14:textId="77777777" w:rsidTr="00B24DD6">
        <w:trPr>
          <w:cantSplit/>
        </w:trPr>
        <w:tc>
          <w:tcPr>
            <w:tcW w:w="1114" w:type="dxa"/>
          </w:tcPr>
          <w:p w14:paraId="0753BDC4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32A3ACF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</w:p>
        </w:tc>
        <w:tc>
          <w:tcPr>
            <w:tcW w:w="3714" w:type="dxa"/>
          </w:tcPr>
          <w:p w14:paraId="4C306D3B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api.v1.catatan</w:t>
            </w:r>
            <w:proofErr w:type="gramEnd"/>
            <w:r w:rsidRPr="00B24DD6">
              <w:rPr>
                <w:sz w:val="16"/>
              </w:rPr>
              <w:t>.index</w:t>
            </w:r>
          </w:p>
        </w:tc>
      </w:tr>
      <w:tr w:rsidR="00B24DD6" w:rsidRPr="00B24DD6" w14:paraId="13D09DF8" w14:textId="77777777" w:rsidTr="00B24DD6">
        <w:trPr>
          <w:cantSplit/>
        </w:trPr>
        <w:tc>
          <w:tcPr>
            <w:tcW w:w="1114" w:type="dxa"/>
          </w:tcPr>
          <w:p w14:paraId="0FFC6E42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621EA56D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</w:p>
        </w:tc>
        <w:tc>
          <w:tcPr>
            <w:tcW w:w="3714" w:type="dxa"/>
          </w:tcPr>
          <w:p w14:paraId="4CBD436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api.v1.catatan</w:t>
            </w:r>
            <w:proofErr w:type="gramEnd"/>
            <w:r w:rsidRPr="00B24DD6">
              <w:rPr>
                <w:sz w:val="16"/>
              </w:rPr>
              <w:t>.store</w:t>
            </w:r>
          </w:p>
        </w:tc>
      </w:tr>
      <w:tr w:rsidR="00B24DD6" w:rsidRPr="00B24DD6" w14:paraId="5AF14A00" w14:textId="77777777" w:rsidTr="00B24DD6">
        <w:trPr>
          <w:cantSplit/>
        </w:trPr>
        <w:tc>
          <w:tcPr>
            <w:tcW w:w="1114" w:type="dxa"/>
          </w:tcPr>
          <w:p w14:paraId="4548DFC0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17BCAC7B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  <w:r w:rsidRPr="00B24DD6">
              <w:rPr>
                <w:sz w:val="16"/>
              </w:rPr>
              <w:t>/trash</w:t>
            </w:r>
          </w:p>
        </w:tc>
        <w:tc>
          <w:tcPr>
            <w:tcW w:w="3714" w:type="dxa"/>
          </w:tcPr>
          <w:p w14:paraId="3C31BB75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api.v1.catatan</w:t>
            </w:r>
            <w:proofErr w:type="gramEnd"/>
            <w:r w:rsidRPr="00B24DD6">
              <w:rPr>
                <w:sz w:val="16"/>
              </w:rPr>
              <w:t>.trash</w:t>
            </w:r>
          </w:p>
        </w:tc>
      </w:tr>
      <w:tr w:rsidR="00B24DD6" w:rsidRPr="00B24DD6" w14:paraId="04828D41" w14:textId="77777777" w:rsidTr="00B24DD6">
        <w:trPr>
          <w:cantSplit/>
        </w:trPr>
        <w:tc>
          <w:tcPr>
            <w:tcW w:w="1114" w:type="dxa"/>
          </w:tcPr>
          <w:p w14:paraId="75B0BB50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180ED9AF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  <w:r w:rsidRPr="00B24DD6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0CC1DE87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api.v1.catatan</w:t>
            </w:r>
            <w:proofErr w:type="gramEnd"/>
            <w:r w:rsidRPr="00B24DD6">
              <w:rPr>
                <w:sz w:val="16"/>
              </w:rPr>
              <w:t>.show</w:t>
            </w:r>
          </w:p>
        </w:tc>
      </w:tr>
      <w:tr w:rsidR="00B24DD6" w:rsidRPr="00B24DD6" w14:paraId="20DF777D" w14:textId="77777777" w:rsidTr="00B24DD6">
        <w:trPr>
          <w:cantSplit/>
        </w:trPr>
        <w:tc>
          <w:tcPr>
            <w:tcW w:w="1114" w:type="dxa"/>
          </w:tcPr>
          <w:p w14:paraId="1F71B089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678E3AE7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  <w:r w:rsidRPr="00B24DD6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5676A687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api.v1.catatan</w:t>
            </w:r>
            <w:proofErr w:type="gramEnd"/>
            <w:r w:rsidRPr="00B24DD6">
              <w:rPr>
                <w:sz w:val="16"/>
              </w:rPr>
              <w:t>.update</w:t>
            </w:r>
          </w:p>
        </w:tc>
      </w:tr>
      <w:tr w:rsidR="00B24DD6" w:rsidRPr="00B24DD6" w14:paraId="738451AD" w14:textId="77777777" w:rsidTr="00B24DD6">
        <w:trPr>
          <w:cantSplit/>
        </w:trPr>
        <w:tc>
          <w:tcPr>
            <w:tcW w:w="1114" w:type="dxa"/>
          </w:tcPr>
          <w:p w14:paraId="37F7C63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377BCA41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  <w:r w:rsidRPr="00B24DD6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230AE1C7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api.v1.catatan</w:t>
            </w:r>
            <w:proofErr w:type="gramEnd"/>
            <w:r w:rsidRPr="00B24DD6">
              <w:rPr>
                <w:sz w:val="16"/>
              </w:rPr>
              <w:t>.destroy</w:t>
            </w:r>
          </w:p>
        </w:tc>
      </w:tr>
      <w:tr w:rsidR="00B24DD6" w:rsidRPr="00B24DD6" w14:paraId="6E99E8D9" w14:textId="77777777" w:rsidTr="00B24DD6">
        <w:trPr>
          <w:cantSplit/>
        </w:trPr>
        <w:tc>
          <w:tcPr>
            <w:tcW w:w="1114" w:type="dxa"/>
          </w:tcPr>
          <w:p w14:paraId="363E5781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10AFBADF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  <w:r w:rsidRPr="00B24DD6">
              <w:rPr>
                <w:sz w:val="16"/>
              </w:rPr>
              <w:t>}/force-delete</w:t>
            </w:r>
          </w:p>
        </w:tc>
        <w:tc>
          <w:tcPr>
            <w:tcW w:w="3714" w:type="dxa"/>
          </w:tcPr>
          <w:p w14:paraId="40A0A9AB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api.v1.catatan</w:t>
            </w:r>
            <w:proofErr w:type="gramEnd"/>
            <w:r w:rsidRPr="00B24DD6">
              <w:rPr>
                <w:sz w:val="16"/>
              </w:rPr>
              <w:t>.force-delete</w:t>
            </w:r>
          </w:p>
        </w:tc>
      </w:tr>
      <w:tr w:rsidR="00B24DD6" w:rsidRPr="00B24DD6" w14:paraId="05E43007" w14:textId="77777777" w:rsidTr="00B24DD6">
        <w:trPr>
          <w:cantSplit/>
        </w:trPr>
        <w:tc>
          <w:tcPr>
            <w:tcW w:w="1114" w:type="dxa"/>
          </w:tcPr>
          <w:p w14:paraId="2186C3F8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PATCH</w:t>
            </w:r>
          </w:p>
        </w:tc>
        <w:tc>
          <w:tcPr>
            <w:tcW w:w="4457" w:type="dxa"/>
          </w:tcPr>
          <w:p w14:paraId="4A18D3BD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catatan</w:t>
            </w:r>
            <w:proofErr w:type="spellEnd"/>
            <w:r w:rsidRPr="00B24DD6">
              <w:rPr>
                <w:sz w:val="16"/>
              </w:rPr>
              <w:t>}/restore</w:t>
            </w:r>
          </w:p>
        </w:tc>
        <w:tc>
          <w:tcPr>
            <w:tcW w:w="3714" w:type="dxa"/>
          </w:tcPr>
          <w:p w14:paraId="357FE0EA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api.v1.catatan</w:t>
            </w:r>
            <w:proofErr w:type="gramEnd"/>
            <w:r w:rsidRPr="00B24DD6">
              <w:rPr>
                <w:sz w:val="16"/>
              </w:rPr>
              <w:t>.restore</w:t>
            </w:r>
          </w:p>
        </w:tc>
      </w:tr>
      <w:tr w:rsidR="00B24DD6" w:rsidRPr="00B24DD6" w14:paraId="24858AC2" w14:textId="77777777" w:rsidTr="00B24DD6">
        <w:trPr>
          <w:cantSplit/>
        </w:trPr>
        <w:tc>
          <w:tcPr>
            <w:tcW w:w="1114" w:type="dxa"/>
          </w:tcPr>
          <w:p w14:paraId="1E1326C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5FC47165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jadwal</w:t>
            </w:r>
            <w:proofErr w:type="spellEnd"/>
          </w:p>
        </w:tc>
        <w:tc>
          <w:tcPr>
            <w:tcW w:w="3714" w:type="dxa"/>
          </w:tcPr>
          <w:p w14:paraId="0E3F1140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api.v1.jadwal</w:t>
            </w:r>
            <w:proofErr w:type="gramEnd"/>
            <w:r w:rsidRPr="00B24DD6">
              <w:rPr>
                <w:sz w:val="16"/>
              </w:rPr>
              <w:t>.index</w:t>
            </w:r>
          </w:p>
        </w:tc>
      </w:tr>
      <w:tr w:rsidR="00B24DD6" w:rsidRPr="00B24DD6" w14:paraId="7C4C936C" w14:textId="77777777" w:rsidTr="00B24DD6">
        <w:trPr>
          <w:cantSplit/>
        </w:trPr>
        <w:tc>
          <w:tcPr>
            <w:tcW w:w="1114" w:type="dxa"/>
          </w:tcPr>
          <w:p w14:paraId="32290B65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6BA6F024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jadwal</w:t>
            </w:r>
            <w:proofErr w:type="spellEnd"/>
          </w:p>
        </w:tc>
        <w:tc>
          <w:tcPr>
            <w:tcW w:w="3714" w:type="dxa"/>
          </w:tcPr>
          <w:p w14:paraId="7E5775BB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api.v1.jadwal</w:t>
            </w:r>
            <w:proofErr w:type="gramEnd"/>
            <w:r w:rsidRPr="00B24DD6">
              <w:rPr>
                <w:sz w:val="16"/>
              </w:rPr>
              <w:t>.store</w:t>
            </w:r>
          </w:p>
        </w:tc>
      </w:tr>
      <w:tr w:rsidR="00B24DD6" w:rsidRPr="00B24DD6" w14:paraId="53AA69E1" w14:textId="77777777" w:rsidTr="00B24DD6">
        <w:trPr>
          <w:cantSplit/>
        </w:trPr>
        <w:tc>
          <w:tcPr>
            <w:tcW w:w="1114" w:type="dxa"/>
          </w:tcPr>
          <w:p w14:paraId="20C08641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14EB345F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jadwal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jadwal</w:t>
            </w:r>
            <w:proofErr w:type="spellEnd"/>
            <w:r w:rsidRPr="00B24DD6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1E44E24D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api.v1.jadwal</w:t>
            </w:r>
            <w:proofErr w:type="gramEnd"/>
            <w:r w:rsidRPr="00B24DD6">
              <w:rPr>
                <w:sz w:val="16"/>
              </w:rPr>
              <w:t>.show</w:t>
            </w:r>
          </w:p>
        </w:tc>
      </w:tr>
      <w:tr w:rsidR="00B24DD6" w:rsidRPr="00B24DD6" w14:paraId="4603ED5C" w14:textId="77777777" w:rsidTr="00B24DD6">
        <w:trPr>
          <w:cantSplit/>
        </w:trPr>
        <w:tc>
          <w:tcPr>
            <w:tcW w:w="1114" w:type="dxa"/>
          </w:tcPr>
          <w:p w14:paraId="4BACC8A2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3E99DE45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jadwal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jadwal</w:t>
            </w:r>
            <w:proofErr w:type="spellEnd"/>
            <w:r w:rsidRPr="00B24DD6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2FF0DABA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api.v1.jadwal</w:t>
            </w:r>
            <w:proofErr w:type="gramEnd"/>
            <w:r w:rsidRPr="00B24DD6">
              <w:rPr>
                <w:sz w:val="16"/>
              </w:rPr>
              <w:t>.update</w:t>
            </w:r>
          </w:p>
        </w:tc>
      </w:tr>
      <w:tr w:rsidR="00B24DD6" w:rsidRPr="00B24DD6" w14:paraId="03349E05" w14:textId="77777777" w:rsidTr="00B24DD6">
        <w:trPr>
          <w:cantSplit/>
        </w:trPr>
        <w:tc>
          <w:tcPr>
            <w:tcW w:w="1114" w:type="dxa"/>
          </w:tcPr>
          <w:p w14:paraId="1FB5A975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1732A87A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jadwal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jadwal</w:t>
            </w:r>
            <w:proofErr w:type="spellEnd"/>
            <w:r w:rsidRPr="00B24DD6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0D7601ED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api.v1.jadwal</w:t>
            </w:r>
            <w:proofErr w:type="gramEnd"/>
            <w:r w:rsidRPr="00B24DD6">
              <w:rPr>
                <w:sz w:val="16"/>
              </w:rPr>
              <w:t>.destroy</w:t>
            </w:r>
          </w:p>
        </w:tc>
      </w:tr>
      <w:tr w:rsidR="00B24DD6" w:rsidRPr="00B24DD6" w14:paraId="50853880" w14:textId="77777777" w:rsidTr="00B24DD6">
        <w:trPr>
          <w:cantSplit/>
        </w:trPr>
        <w:tc>
          <w:tcPr>
            <w:tcW w:w="1114" w:type="dxa"/>
          </w:tcPr>
          <w:p w14:paraId="149ECCC8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2B22D985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keuangan</w:t>
            </w:r>
            <w:proofErr w:type="spellEnd"/>
          </w:p>
        </w:tc>
        <w:tc>
          <w:tcPr>
            <w:tcW w:w="3714" w:type="dxa"/>
          </w:tcPr>
          <w:p w14:paraId="72FF8B05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api.v1.keuangan</w:t>
            </w:r>
            <w:proofErr w:type="gramEnd"/>
            <w:r w:rsidRPr="00B24DD6">
              <w:rPr>
                <w:sz w:val="16"/>
              </w:rPr>
              <w:t>.index</w:t>
            </w:r>
          </w:p>
        </w:tc>
      </w:tr>
      <w:tr w:rsidR="00B24DD6" w:rsidRPr="00B24DD6" w14:paraId="13EE93AE" w14:textId="77777777" w:rsidTr="00B24DD6">
        <w:trPr>
          <w:cantSplit/>
        </w:trPr>
        <w:tc>
          <w:tcPr>
            <w:tcW w:w="1114" w:type="dxa"/>
          </w:tcPr>
          <w:p w14:paraId="21D55FB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11C6BC51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keuangan</w:t>
            </w:r>
            <w:proofErr w:type="spellEnd"/>
          </w:p>
        </w:tc>
        <w:tc>
          <w:tcPr>
            <w:tcW w:w="3714" w:type="dxa"/>
          </w:tcPr>
          <w:p w14:paraId="10331D0F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api.v1.keuangan</w:t>
            </w:r>
            <w:proofErr w:type="gramEnd"/>
            <w:r w:rsidRPr="00B24DD6">
              <w:rPr>
                <w:sz w:val="16"/>
              </w:rPr>
              <w:t>.store</w:t>
            </w:r>
          </w:p>
        </w:tc>
      </w:tr>
      <w:tr w:rsidR="00B24DD6" w:rsidRPr="00B24DD6" w14:paraId="3B2E8629" w14:textId="77777777" w:rsidTr="00B24DD6">
        <w:trPr>
          <w:cantSplit/>
        </w:trPr>
        <w:tc>
          <w:tcPr>
            <w:tcW w:w="1114" w:type="dxa"/>
          </w:tcPr>
          <w:p w14:paraId="42A43BC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3195F24C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keuangan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keuangan</w:t>
            </w:r>
            <w:proofErr w:type="spellEnd"/>
            <w:r w:rsidRPr="00B24DD6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607D1F81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api.v1.keuangan</w:t>
            </w:r>
            <w:proofErr w:type="gramEnd"/>
            <w:r w:rsidRPr="00B24DD6">
              <w:rPr>
                <w:sz w:val="16"/>
              </w:rPr>
              <w:t>.show</w:t>
            </w:r>
          </w:p>
        </w:tc>
      </w:tr>
      <w:tr w:rsidR="00B24DD6" w:rsidRPr="00B24DD6" w14:paraId="23045162" w14:textId="77777777" w:rsidTr="00B24DD6">
        <w:trPr>
          <w:cantSplit/>
        </w:trPr>
        <w:tc>
          <w:tcPr>
            <w:tcW w:w="1114" w:type="dxa"/>
          </w:tcPr>
          <w:p w14:paraId="02DD94C3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09A0A35B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keuangan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keuangan</w:t>
            </w:r>
            <w:proofErr w:type="spellEnd"/>
            <w:r w:rsidRPr="00B24DD6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72A79B78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api.v1.keuangan</w:t>
            </w:r>
            <w:proofErr w:type="gramEnd"/>
            <w:r w:rsidRPr="00B24DD6">
              <w:rPr>
                <w:sz w:val="16"/>
              </w:rPr>
              <w:t>.update</w:t>
            </w:r>
          </w:p>
        </w:tc>
      </w:tr>
      <w:tr w:rsidR="00B24DD6" w:rsidRPr="00B24DD6" w14:paraId="48F8D2AA" w14:textId="77777777" w:rsidTr="00B24DD6">
        <w:trPr>
          <w:cantSplit/>
        </w:trPr>
        <w:tc>
          <w:tcPr>
            <w:tcW w:w="1114" w:type="dxa"/>
          </w:tcPr>
          <w:p w14:paraId="77B2DE7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240D481C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keuangan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keuangan</w:t>
            </w:r>
            <w:proofErr w:type="spellEnd"/>
            <w:r w:rsidRPr="00B24DD6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2C941BBC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api.v1.keuangan</w:t>
            </w:r>
            <w:proofErr w:type="gramEnd"/>
            <w:r w:rsidRPr="00B24DD6">
              <w:rPr>
                <w:sz w:val="16"/>
              </w:rPr>
              <w:t>.destroy</w:t>
            </w:r>
          </w:p>
        </w:tc>
      </w:tr>
      <w:tr w:rsidR="00B24DD6" w:rsidRPr="00B24DD6" w14:paraId="745FA218" w14:textId="77777777" w:rsidTr="00B24DD6">
        <w:trPr>
          <w:cantSplit/>
        </w:trPr>
        <w:tc>
          <w:tcPr>
            <w:tcW w:w="1114" w:type="dxa"/>
          </w:tcPr>
          <w:p w14:paraId="0CB695A8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539815F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pengumuman</w:t>
            </w:r>
            <w:proofErr w:type="spellEnd"/>
          </w:p>
        </w:tc>
        <w:tc>
          <w:tcPr>
            <w:tcW w:w="3714" w:type="dxa"/>
          </w:tcPr>
          <w:p w14:paraId="0C8F6699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api.v1.pengumuman</w:t>
            </w:r>
            <w:proofErr w:type="gramEnd"/>
            <w:r w:rsidRPr="00B24DD6">
              <w:rPr>
                <w:sz w:val="16"/>
              </w:rPr>
              <w:t>.index</w:t>
            </w:r>
          </w:p>
        </w:tc>
      </w:tr>
      <w:tr w:rsidR="00B24DD6" w:rsidRPr="00B24DD6" w14:paraId="66D621FF" w14:textId="77777777" w:rsidTr="00B24DD6">
        <w:trPr>
          <w:cantSplit/>
        </w:trPr>
        <w:tc>
          <w:tcPr>
            <w:tcW w:w="1114" w:type="dxa"/>
          </w:tcPr>
          <w:p w14:paraId="13DA5A7F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3ACE83A4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pengumuman</w:t>
            </w:r>
            <w:proofErr w:type="spellEnd"/>
            <w:r w:rsidRPr="00B24DD6">
              <w:rPr>
                <w:sz w:val="16"/>
              </w:rPr>
              <w:t>/{broadcast}</w:t>
            </w:r>
          </w:p>
        </w:tc>
        <w:tc>
          <w:tcPr>
            <w:tcW w:w="3714" w:type="dxa"/>
          </w:tcPr>
          <w:p w14:paraId="1F9D0BB0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api.v1.pengumuman</w:t>
            </w:r>
            <w:proofErr w:type="gramEnd"/>
            <w:r w:rsidRPr="00B24DD6">
              <w:rPr>
                <w:sz w:val="16"/>
              </w:rPr>
              <w:t>.show</w:t>
            </w:r>
          </w:p>
        </w:tc>
      </w:tr>
      <w:tr w:rsidR="00B24DD6" w:rsidRPr="00B24DD6" w14:paraId="0B70F9FE" w14:textId="77777777" w:rsidTr="00B24DD6">
        <w:trPr>
          <w:cantSplit/>
        </w:trPr>
        <w:tc>
          <w:tcPr>
            <w:tcW w:w="1114" w:type="dxa"/>
          </w:tcPr>
          <w:p w14:paraId="3FE32348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PATCH</w:t>
            </w:r>
          </w:p>
        </w:tc>
        <w:tc>
          <w:tcPr>
            <w:tcW w:w="4457" w:type="dxa"/>
          </w:tcPr>
          <w:p w14:paraId="07CD4D5D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/v1/profile</w:t>
            </w:r>
          </w:p>
        </w:tc>
        <w:tc>
          <w:tcPr>
            <w:tcW w:w="3714" w:type="dxa"/>
          </w:tcPr>
          <w:p w14:paraId="6A1D91D8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api.v1.profile</w:t>
            </w:r>
            <w:proofErr w:type="gramEnd"/>
            <w:r w:rsidRPr="00B24DD6">
              <w:rPr>
                <w:sz w:val="16"/>
              </w:rPr>
              <w:t>.update</w:t>
            </w:r>
          </w:p>
        </w:tc>
      </w:tr>
      <w:tr w:rsidR="00B24DD6" w:rsidRPr="00B24DD6" w14:paraId="428A7F09" w14:textId="77777777" w:rsidTr="00B24DD6">
        <w:trPr>
          <w:cantSplit/>
        </w:trPr>
        <w:tc>
          <w:tcPr>
            <w:tcW w:w="1114" w:type="dxa"/>
          </w:tcPr>
          <w:p w14:paraId="083335A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2F9F14BA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/v1/profile/account</w:t>
            </w:r>
          </w:p>
        </w:tc>
        <w:tc>
          <w:tcPr>
            <w:tcW w:w="3714" w:type="dxa"/>
          </w:tcPr>
          <w:p w14:paraId="04EAE61C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api.v1.profile</w:t>
            </w:r>
            <w:proofErr w:type="gramEnd"/>
            <w:r w:rsidRPr="00B24DD6">
              <w:rPr>
                <w:sz w:val="16"/>
              </w:rPr>
              <w:t>.</w:t>
            </w:r>
            <w:proofErr w:type="gramStart"/>
            <w:r w:rsidRPr="00B24DD6">
              <w:rPr>
                <w:sz w:val="16"/>
              </w:rPr>
              <w:t>account.destroy</w:t>
            </w:r>
            <w:proofErr w:type="gramEnd"/>
          </w:p>
        </w:tc>
      </w:tr>
      <w:tr w:rsidR="00B24DD6" w:rsidRPr="00B24DD6" w14:paraId="6F24634E" w14:textId="77777777" w:rsidTr="00B24DD6">
        <w:trPr>
          <w:cantSplit/>
        </w:trPr>
        <w:tc>
          <w:tcPr>
            <w:tcW w:w="1114" w:type="dxa"/>
          </w:tcPr>
          <w:p w14:paraId="56386551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4C93C797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/v1/profile/affiliation-request</w:t>
            </w:r>
          </w:p>
        </w:tc>
        <w:tc>
          <w:tcPr>
            <w:tcW w:w="3714" w:type="dxa"/>
          </w:tcPr>
          <w:p w14:paraId="5C5CCCA9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api.v1.profile</w:t>
            </w:r>
            <w:proofErr w:type="gramEnd"/>
            <w:r w:rsidRPr="00B24DD6">
              <w:rPr>
                <w:sz w:val="16"/>
              </w:rPr>
              <w:t>.affiliation-</w:t>
            </w:r>
            <w:proofErr w:type="gramStart"/>
            <w:r w:rsidRPr="00B24DD6">
              <w:rPr>
                <w:sz w:val="16"/>
              </w:rPr>
              <w:t>request.store</w:t>
            </w:r>
            <w:proofErr w:type="gramEnd"/>
          </w:p>
        </w:tc>
      </w:tr>
      <w:tr w:rsidR="00B24DD6" w:rsidRPr="00B24DD6" w14:paraId="3B1CD4E0" w14:textId="77777777" w:rsidTr="00B24DD6">
        <w:trPr>
          <w:cantSplit/>
        </w:trPr>
        <w:tc>
          <w:tcPr>
            <w:tcW w:w="1114" w:type="dxa"/>
          </w:tcPr>
          <w:p w14:paraId="6202A77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lastRenderedPageBreak/>
              <w:t>DELETE</w:t>
            </w:r>
          </w:p>
        </w:tc>
        <w:tc>
          <w:tcPr>
            <w:tcW w:w="4457" w:type="dxa"/>
          </w:tcPr>
          <w:p w14:paraId="1ADF4B1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/v1/profile/affiliation-request</w:t>
            </w:r>
          </w:p>
        </w:tc>
        <w:tc>
          <w:tcPr>
            <w:tcW w:w="3714" w:type="dxa"/>
          </w:tcPr>
          <w:p w14:paraId="03505015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api.v1.profile</w:t>
            </w:r>
            <w:proofErr w:type="gramEnd"/>
            <w:r w:rsidRPr="00B24DD6">
              <w:rPr>
                <w:sz w:val="16"/>
              </w:rPr>
              <w:t>.affiliation-</w:t>
            </w:r>
            <w:proofErr w:type="gramStart"/>
            <w:r w:rsidRPr="00B24DD6">
              <w:rPr>
                <w:sz w:val="16"/>
              </w:rPr>
              <w:t>request.destroy</w:t>
            </w:r>
            <w:proofErr w:type="gramEnd"/>
          </w:p>
        </w:tc>
      </w:tr>
      <w:tr w:rsidR="00B24DD6" w:rsidRPr="00B24DD6" w14:paraId="7E66518B" w14:textId="77777777" w:rsidTr="00B24DD6">
        <w:trPr>
          <w:cantSplit/>
        </w:trPr>
        <w:tc>
          <w:tcPr>
            <w:tcW w:w="1114" w:type="dxa"/>
          </w:tcPr>
          <w:p w14:paraId="5C1F656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3B81EA99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/v1/profile/avatar</w:t>
            </w:r>
          </w:p>
        </w:tc>
        <w:tc>
          <w:tcPr>
            <w:tcW w:w="3714" w:type="dxa"/>
          </w:tcPr>
          <w:p w14:paraId="0211C2A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api.v1.profile</w:t>
            </w:r>
            <w:proofErr w:type="gramEnd"/>
            <w:r w:rsidRPr="00B24DD6">
              <w:rPr>
                <w:sz w:val="16"/>
              </w:rPr>
              <w:t>.</w:t>
            </w:r>
            <w:proofErr w:type="gramStart"/>
            <w:r w:rsidRPr="00B24DD6">
              <w:rPr>
                <w:sz w:val="16"/>
              </w:rPr>
              <w:t>avatar.store</w:t>
            </w:r>
            <w:proofErr w:type="gramEnd"/>
          </w:p>
        </w:tc>
      </w:tr>
      <w:tr w:rsidR="00B24DD6" w:rsidRPr="00B24DD6" w14:paraId="75A434D7" w14:textId="77777777" w:rsidTr="00B24DD6">
        <w:trPr>
          <w:cantSplit/>
        </w:trPr>
        <w:tc>
          <w:tcPr>
            <w:tcW w:w="1114" w:type="dxa"/>
          </w:tcPr>
          <w:p w14:paraId="36533484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31126F77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/v1/profile/avatar</w:t>
            </w:r>
          </w:p>
        </w:tc>
        <w:tc>
          <w:tcPr>
            <w:tcW w:w="3714" w:type="dxa"/>
          </w:tcPr>
          <w:p w14:paraId="2B4AF4F5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api.v1.profile</w:t>
            </w:r>
            <w:proofErr w:type="gramEnd"/>
            <w:r w:rsidRPr="00B24DD6">
              <w:rPr>
                <w:sz w:val="16"/>
              </w:rPr>
              <w:t>.</w:t>
            </w:r>
            <w:proofErr w:type="gramStart"/>
            <w:r w:rsidRPr="00B24DD6">
              <w:rPr>
                <w:sz w:val="16"/>
              </w:rPr>
              <w:t>avatar.destroy</w:t>
            </w:r>
            <w:proofErr w:type="gramEnd"/>
          </w:p>
        </w:tc>
      </w:tr>
      <w:tr w:rsidR="00B24DD6" w:rsidRPr="00B24DD6" w14:paraId="60332ED2" w14:textId="77777777" w:rsidTr="00B24DD6">
        <w:trPr>
          <w:cantSplit/>
        </w:trPr>
        <w:tc>
          <w:tcPr>
            <w:tcW w:w="1114" w:type="dxa"/>
          </w:tcPr>
          <w:p w14:paraId="378C1424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13ED829F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/v1/profile/avatar</w:t>
            </w:r>
          </w:p>
        </w:tc>
        <w:tc>
          <w:tcPr>
            <w:tcW w:w="3714" w:type="dxa"/>
          </w:tcPr>
          <w:p w14:paraId="19B8C390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api.v1.profile</w:t>
            </w:r>
            <w:proofErr w:type="gramEnd"/>
            <w:r w:rsidRPr="00B24DD6">
              <w:rPr>
                <w:sz w:val="16"/>
              </w:rPr>
              <w:t>.avatar</w:t>
            </w:r>
          </w:p>
        </w:tc>
      </w:tr>
      <w:tr w:rsidR="00B24DD6" w:rsidRPr="00B24DD6" w14:paraId="7427C093" w14:textId="77777777" w:rsidTr="00B24DD6">
        <w:trPr>
          <w:cantSplit/>
        </w:trPr>
        <w:tc>
          <w:tcPr>
            <w:tcW w:w="1114" w:type="dxa"/>
          </w:tcPr>
          <w:p w14:paraId="26982161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PATCH</w:t>
            </w:r>
          </w:p>
        </w:tc>
        <w:tc>
          <w:tcPr>
            <w:tcW w:w="4457" w:type="dxa"/>
          </w:tcPr>
          <w:p w14:paraId="35456014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/v1/profile/password</w:t>
            </w:r>
          </w:p>
        </w:tc>
        <w:tc>
          <w:tcPr>
            <w:tcW w:w="3714" w:type="dxa"/>
          </w:tcPr>
          <w:p w14:paraId="4183B0F0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api.v1.profile</w:t>
            </w:r>
            <w:proofErr w:type="gramEnd"/>
            <w:r w:rsidRPr="00B24DD6">
              <w:rPr>
                <w:sz w:val="16"/>
              </w:rPr>
              <w:t>.</w:t>
            </w:r>
            <w:proofErr w:type="gramStart"/>
            <w:r w:rsidRPr="00B24DD6">
              <w:rPr>
                <w:sz w:val="16"/>
              </w:rPr>
              <w:t>password.update</w:t>
            </w:r>
            <w:proofErr w:type="gramEnd"/>
          </w:p>
        </w:tc>
      </w:tr>
      <w:tr w:rsidR="00B24DD6" w:rsidRPr="00B24DD6" w14:paraId="180DAA5A" w14:textId="77777777" w:rsidTr="00B24DD6">
        <w:trPr>
          <w:cantSplit/>
        </w:trPr>
        <w:tc>
          <w:tcPr>
            <w:tcW w:w="1114" w:type="dxa"/>
          </w:tcPr>
          <w:p w14:paraId="3413BBF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741FCB0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/v1/reminder</w:t>
            </w:r>
          </w:p>
        </w:tc>
        <w:tc>
          <w:tcPr>
            <w:tcW w:w="3714" w:type="dxa"/>
          </w:tcPr>
          <w:p w14:paraId="02BC978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api.v1.reminder</w:t>
            </w:r>
            <w:proofErr w:type="gramEnd"/>
            <w:r w:rsidRPr="00B24DD6">
              <w:rPr>
                <w:sz w:val="16"/>
              </w:rPr>
              <w:t>.index</w:t>
            </w:r>
          </w:p>
        </w:tc>
      </w:tr>
      <w:tr w:rsidR="00B24DD6" w:rsidRPr="00B24DD6" w14:paraId="33DD5A36" w14:textId="77777777" w:rsidTr="00B24DD6">
        <w:trPr>
          <w:cantSplit/>
        </w:trPr>
        <w:tc>
          <w:tcPr>
            <w:tcW w:w="1114" w:type="dxa"/>
          </w:tcPr>
          <w:p w14:paraId="5F4CFACA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273DFBCA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/v1/reminder</w:t>
            </w:r>
          </w:p>
        </w:tc>
        <w:tc>
          <w:tcPr>
            <w:tcW w:w="3714" w:type="dxa"/>
          </w:tcPr>
          <w:p w14:paraId="0FF1372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api.v1.reminder</w:t>
            </w:r>
            <w:proofErr w:type="gramEnd"/>
            <w:r w:rsidRPr="00B24DD6">
              <w:rPr>
                <w:sz w:val="16"/>
              </w:rPr>
              <w:t>.store</w:t>
            </w:r>
          </w:p>
        </w:tc>
      </w:tr>
      <w:tr w:rsidR="00B24DD6" w:rsidRPr="00B24DD6" w14:paraId="5DE8BC97" w14:textId="77777777" w:rsidTr="00B24DD6">
        <w:trPr>
          <w:cantSplit/>
        </w:trPr>
        <w:tc>
          <w:tcPr>
            <w:tcW w:w="1114" w:type="dxa"/>
          </w:tcPr>
          <w:p w14:paraId="4DDAA64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582ACC43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/v1/reminder/next</w:t>
            </w:r>
          </w:p>
        </w:tc>
        <w:tc>
          <w:tcPr>
            <w:tcW w:w="3714" w:type="dxa"/>
          </w:tcPr>
          <w:p w14:paraId="7CEAFC94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api.v1.reminder</w:t>
            </w:r>
            <w:proofErr w:type="gramEnd"/>
            <w:r w:rsidRPr="00B24DD6">
              <w:rPr>
                <w:sz w:val="16"/>
              </w:rPr>
              <w:t>.next</w:t>
            </w:r>
          </w:p>
        </w:tc>
      </w:tr>
      <w:tr w:rsidR="00B24DD6" w:rsidRPr="00B24DD6" w14:paraId="57BCFC7C" w14:textId="77777777" w:rsidTr="00B24DD6">
        <w:trPr>
          <w:cantSplit/>
        </w:trPr>
        <w:tc>
          <w:tcPr>
            <w:tcW w:w="1114" w:type="dxa"/>
          </w:tcPr>
          <w:p w14:paraId="4497CC64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0E88E283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/v1/reminder/options</w:t>
            </w:r>
          </w:p>
        </w:tc>
        <w:tc>
          <w:tcPr>
            <w:tcW w:w="3714" w:type="dxa"/>
          </w:tcPr>
          <w:p w14:paraId="34666853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api.v1.reminder</w:t>
            </w:r>
            <w:proofErr w:type="gramEnd"/>
            <w:r w:rsidRPr="00B24DD6">
              <w:rPr>
                <w:sz w:val="16"/>
              </w:rPr>
              <w:t>.options</w:t>
            </w:r>
          </w:p>
        </w:tc>
      </w:tr>
      <w:tr w:rsidR="00B24DD6" w:rsidRPr="00B24DD6" w14:paraId="745BBE29" w14:textId="77777777" w:rsidTr="00B24DD6">
        <w:trPr>
          <w:cantSplit/>
        </w:trPr>
        <w:tc>
          <w:tcPr>
            <w:tcW w:w="1114" w:type="dxa"/>
          </w:tcPr>
          <w:p w14:paraId="082F1411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11217CB0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/v1/reminder/{reminder}</w:t>
            </w:r>
          </w:p>
        </w:tc>
        <w:tc>
          <w:tcPr>
            <w:tcW w:w="3714" w:type="dxa"/>
          </w:tcPr>
          <w:p w14:paraId="4CB91B5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api.v1.reminder</w:t>
            </w:r>
            <w:proofErr w:type="gramEnd"/>
            <w:r w:rsidRPr="00B24DD6">
              <w:rPr>
                <w:sz w:val="16"/>
              </w:rPr>
              <w:t>.destroy</w:t>
            </w:r>
          </w:p>
        </w:tc>
      </w:tr>
      <w:tr w:rsidR="00B24DD6" w:rsidRPr="00B24DD6" w14:paraId="44930EF3" w14:textId="77777777" w:rsidTr="00B24DD6">
        <w:trPr>
          <w:cantSplit/>
        </w:trPr>
        <w:tc>
          <w:tcPr>
            <w:tcW w:w="1114" w:type="dxa"/>
          </w:tcPr>
          <w:p w14:paraId="7E9B2300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209ABDCC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/v1/sync/pull</w:t>
            </w:r>
          </w:p>
        </w:tc>
        <w:tc>
          <w:tcPr>
            <w:tcW w:w="3714" w:type="dxa"/>
          </w:tcPr>
          <w:p w14:paraId="6B700C41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api.v1.sync</w:t>
            </w:r>
            <w:proofErr w:type="gramEnd"/>
            <w:r w:rsidRPr="00B24DD6">
              <w:rPr>
                <w:sz w:val="16"/>
              </w:rPr>
              <w:t>.pull</w:t>
            </w:r>
          </w:p>
        </w:tc>
      </w:tr>
      <w:tr w:rsidR="00B24DD6" w:rsidRPr="00B24DD6" w14:paraId="4BEE1D3A" w14:textId="77777777" w:rsidTr="00B24DD6">
        <w:trPr>
          <w:cantSplit/>
        </w:trPr>
        <w:tc>
          <w:tcPr>
            <w:tcW w:w="1114" w:type="dxa"/>
          </w:tcPr>
          <w:p w14:paraId="58B16B80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2975E492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/v1/sync/push</w:t>
            </w:r>
          </w:p>
        </w:tc>
        <w:tc>
          <w:tcPr>
            <w:tcW w:w="3714" w:type="dxa"/>
          </w:tcPr>
          <w:p w14:paraId="2ACE6B10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api.v1.sync</w:t>
            </w:r>
            <w:proofErr w:type="gramEnd"/>
            <w:r w:rsidRPr="00B24DD6">
              <w:rPr>
                <w:sz w:val="16"/>
              </w:rPr>
              <w:t>.push</w:t>
            </w:r>
          </w:p>
        </w:tc>
      </w:tr>
      <w:tr w:rsidR="00B24DD6" w:rsidRPr="00B24DD6" w14:paraId="3E808A07" w14:textId="77777777" w:rsidTr="00B24DD6">
        <w:trPr>
          <w:cantSplit/>
        </w:trPr>
        <w:tc>
          <w:tcPr>
            <w:tcW w:w="1114" w:type="dxa"/>
          </w:tcPr>
          <w:p w14:paraId="08E420CD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32CB0D13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todolist</w:t>
            </w:r>
            <w:proofErr w:type="spellEnd"/>
          </w:p>
        </w:tc>
        <w:tc>
          <w:tcPr>
            <w:tcW w:w="3714" w:type="dxa"/>
          </w:tcPr>
          <w:p w14:paraId="32C15903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api.v1.todolist</w:t>
            </w:r>
            <w:proofErr w:type="gramEnd"/>
            <w:r w:rsidRPr="00B24DD6">
              <w:rPr>
                <w:sz w:val="16"/>
              </w:rPr>
              <w:t>.index</w:t>
            </w:r>
          </w:p>
        </w:tc>
      </w:tr>
      <w:tr w:rsidR="00B24DD6" w:rsidRPr="00B24DD6" w14:paraId="2AD2E55F" w14:textId="77777777" w:rsidTr="00B24DD6">
        <w:trPr>
          <w:cantSplit/>
        </w:trPr>
        <w:tc>
          <w:tcPr>
            <w:tcW w:w="1114" w:type="dxa"/>
          </w:tcPr>
          <w:p w14:paraId="643C0263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6D34739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todolist</w:t>
            </w:r>
            <w:proofErr w:type="spellEnd"/>
          </w:p>
        </w:tc>
        <w:tc>
          <w:tcPr>
            <w:tcW w:w="3714" w:type="dxa"/>
          </w:tcPr>
          <w:p w14:paraId="10446492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api.v1.todolist</w:t>
            </w:r>
            <w:proofErr w:type="gramEnd"/>
            <w:r w:rsidRPr="00B24DD6">
              <w:rPr>
                <w:sz w:val="16"/>
              </w:rPr>
              <w:t>.store</w:t>
            </w:r>
          </w:p>
        </w:tc>
      </w:tr>
      <w:tr w:rsidR="00B24DD6" w:rsidRPr="00B24DD6" w14:paraId="0E30C8D7" w14:textId="77777777" w:rsidTr="00B24DD6">
        <w:trPr>
          <w:cantSplit/>
        </w:trPr>
        <w:tc>
          <w:tcPr>
            <w:tcW w:w="1114" w:type="dxa"/>
          </w:tcPr>
          <w:p w14:paraId="77B6270E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2205311C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todolist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todolist</w:t>
            </w:r>
            <w:proofErr w:type="spellEnd"/>
            <w:r w:rsidRPr="00B24DD6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3C39BDBD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api.v1.todolist</w:t>
            </w:r>
            <w:proofErr w:type="gramEnd"/>
            <w:r w:rsidRPr="00B24DD6">
              <w:rPr>
                <w:sz w:val="16"/>
              </w:rPr>
              <w:t>.update</w:t>
            </w:r>
          </w:p>
        </w:tc>
      </w:tr>
      <w:tr w:rsidR="00B24DD6" w:rsidRPr="00B24DD6" w14:paraId="6BEAFA55" w14:textId="77777777" w:rsidTr="00B24DD6">
        <w:trPr>
          <w:cantSplit/>
        </w:trPr>
        <w:tc>
          <w:tcPr>
            <w:tcW w:w="1114" w:type="dxa"/>
          </w:tcPr>
          <w:p w14:paraId="00959708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05CFC6DB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r w:rsidRPr="00B24DD6">
              <w:rPr>
                <w:sz w:val="16"/>
              </w:rPr>
              <w:t>/</w:t>
            </w:r>
            <w:proofErr w:type="spellStart"/>
            <w:r w:rsidRPr="00B24DD6">
              <w:rPr>
                <w:sz w:val="16"/>
              </w:rPr>
              <w:t>api</w:t>
            </w:r>
            <w:proofErr w:type="spellEnd"/>
            <w:r w:rsidRPr="00B24DD6">
              <w:rPr>
                <w:sz w:val="16"/>
              </w:rPr>
              <w:t>/v1/</w:t>
            </w:r>
            <w:proofErr w:type="spellStart"/>
            <w:r w:rsidRPr="00B24DD6">
              <w:rPr>
                <w:sz w:val="16"/>
              </w:rPr>
              <w:t>todolist</w:t>
            </w:r>
            <w:proofErr w:type="spellEnd"/>
            <w:r w:rsidRPr="00B24DD6">
              <w:rPr>
                <w:sz w:val="16"/>
              </w:rPr>
              <w:t>/{</w:t>
            </w:r>
            <w:proofErr w:type="spellStart"/>
            <w:r w:rsidRPr="00B24DD6">
              <w:rPr>
                <w:sz w:val="16"/>
              </w:rPr>
              <w:t>todolist</w:t>
            </w:r>
            <w:proofErr w:type="spellEnd"/>
            <w:r w:rsidRPr="00B24DD6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0F0C74D6" w14:textId="77777777" w:rsidR="00B24DD6" w:rsidRPr="00B24DD6" w:rsidRDefault="00B24DD6" w:rsidP="00B24DD6">
            <w:pPr>
              <w:spacing w:after="60" w:line="240" w:lineRule="auto"/>
              <w:rPr>
                <w:sz w:val="16"/>
              </w:rPr>
            </w:pPr>
            <w:proofErr w:type="gramStart"/>
            <w:r w:rsidRPr="00B24DD6">
              <w:rPr>
                <w:sz w:val="16"/>
              </w:rPr>
              <w:t>api.v1.todolist</w:t>
            </w:r>
            <w:proofErr w:type="gramEnd"/>
            <w:r w:rsidRPr="00B24DD6">
              <w:rPr>
                <w:sz w:val="16"/>
              </w:rPr>
              <w:t>.destroy</w:t>
            </w:r>
          </w:p>
        </w:tc>
      </w:tr>
    </w:tbl>
    <w:p w14:paraId="37BBCF99" w14:textId="77777777" w:rsidR="00B24DD6" w:rsidRPr="009E78C0" w:rsidRDefault="00B24DD6" w:rsidP="009E78C0">
      <w:pPr>
        <w:spacing w:after="0" w:line="20" w:lineRule="exact"/>
        <w:rPr>
          <w:sz w:val="2"/>
        </w:rPr>
      </w:pPr>
    </w:p>
    <w:p w14:paraId="2D662C23" w14:textId="77777777" w:rsidR="00B24DD6" w:rsidRPr="00B24DD6" w:rsidRDefault="00B24DD6" w:rsidP="00B24DD6">
      <w:proofErr w:type="spellStart"/>
      <w:r w:rsidRPr="00B24DD6">
        <w:t>Jumlah</w:t>
      </w:r>
      <w:proofErr w:type="spellEnd"/>
      <w:r w:rsidRPr="00B24DD6">
        <w:t xml:space="preserve"> </w:t>
      </w:r>
      <w:proofErr w:type="spellStart"/>
      <w:r w:rsidRPr="00B24DD6">
        <w:t>registrasi</w:t>
      </w:r>
      <w:proofErr w:type="spellEnd"/>
      <w:r w:rsidRPr="00B24DD6">
        <w:t xml:space="preserve"> API v1 pada </w:t>
      </w:r>
      <w:proofErr w:type="spellStart"/>
      <w:r w:rsidRPr="00B24DD6">
        <w:t>inventaris</w:t>
      </w:r>
      <w:proofErr w:type="spellEnd"/>
      <w:r w:rsidRPr="00B24DD6">
        <w:t xml:space="preserve">: 45. Angka </w:t>
      </w:r>
      <w:proofErr w:type="spellStart"/>
      <w:r w:rsidRPr="00B24DD6">
        <w:t>registrasi</w:t>
      </w:r>
      <w:proofErr w:type="spellEnd"/>
      <w:r w:rsidRPr="00B24DD6">
        <w:t xml:space="preserve"> </w:t>
      </w:r>
      <w:proofErr w:type="spellStart"/>
      <w:r w:rsidRPr="00B24DD6">
        <w:t>bukan</w:t>
      </w:r>
      <w:proofErr w:type="spellEnd"/>
      <w:r w:rsidRPr="00B24DD6">
        <w:t xml:space="preserve"> </w:t>
      </w:r>
      <w:proofErr w:type="spellStart"/>
      <w:r w:rsidRPr="00B24DD6">
        <w:t>jumlah</w:t>
      </w:r>
      <w:proofErr w:type="spellEnd"/>
      <w:r w:rsidRPr="00B24DD6">
        <w:t xml:space="preserve"> use case </w:t>
      </w:r>
      <w:proofErr w:type="spellStart"/>
      <w:r w:rsidRPr="00B24DD6">
        <w:t>atau</w:t>
      </w:r>
      <w:proofErr w:type="spellEnd"/>
      <w:r w:rsidRPr="00B24DD6">
        <w:t xml:space="preserve"> </w:t>
      </w:r>
      <w:proofErr w:type="spellStart"/>
      <w:r w:rsidRPr="00B24DD6">
        <w:t>jaminan</w:t>
      </w:r>
      <w:proofErr w:type="spellEnd"/>
      <w:r w:rsidRPr="00B24DD6">
        <w:t xml:space="preserve"> </w:t>
      </w:r>
      <w:proofErr w:type="spellStart"/>
      <w:r w:rsidRPr="00B24DD6">
        <w:t>seluruh</w:t>
      </w:r>
      <w:proofErr w:type="spellEnd"/>
      <w:r w:rsidRPr="00B24DD6">
        <w:t xml:space="preserve"> endpoint </w:t>
      </w:r>
      <w:proofErr w:type="spellStart"/>
      <w:r w:rsidRPr="00B24DD6">
        <w:t>sudah</w:t>
      </w:r>
      <w:proofErr w:type="spellEnd"/>
      <w:r w:rsidRPr="00B24DD6">
        <w:t xml:space="preserve"> </w:t>
      </w:r>
      <w:proofErr w:type="spellStart"/>
      <w:r w:rsidRPr="00B24DD6">
        <w:t>diuji</w:t>
      </w:r>
      <w:proofErr w:type="spellEnd"/>
      <w:r w:rsidRPr="00B24DD6">
        <w:t xml:space="preserve"> pada </w:t>
      </w:r>
      <w:proofErr w:type="spellStart"/>
      <w:r w:rsidRPr="00B24DD6">
        <w:t>semua</w:t>
      </w:r>
      <w:proofErr w:type="spellEnd"/>
      <w:r w:rsidRPr="00B24DD6">
        <w:t xml:space="preserve"> </w:t>
      </w:r>
      <w:proofErr w:type="spellStart"/>
      <w:r w:rsidRPr="00B24DD6">
        <w:t>kondisi</w:t>
      </w:r>
      <w:proofErr w:type="spellEnd"/>
      <w:r w:rsidRPr="00B24DD6">
        <w:t>.</w:t>
      </w:r>
    </w:p>
    <w:p w14:paraId="52732917" w14:textId="77777777" w:rsidR="00375892" w:rsidRPr="00375892" w:rsidRDefault="00375892" w:rsidP="00375892">
      <w:pPr>
        <w:pStyle w:val="Heading1"/>
      </w:pPr>
      <w:bookmarkStart w:id="34" w:name="_Toc242990908"/>
      <w:r w:rsidRPr="00375892">
        <w:lastRenderedPageBreak/>
        <w:t xml:space="preserve">Lampiran C. </w:t>
      </w:r>
      <w:proofErr w:type="spellStart"/>
      <w:r w:rsidRPr="00375892">
        <w:t>Inventaris</w:t>
      </w:r>
      <w:proofErr w:type="spellEnd"/>
      <w:r w:rsidRPr="00375892">
        <w:t xml:space="preserve"> </w:t>
      </w:r>
      <w:proofErr w:type="spellStart"/>
      <w:r w:rsidRPr="00375892">
        <w:t>rute</w:t>
      </w:r>
      <w:proofErr w:type="spellEnd"/>
      <w:r w:rsidRPr="00375892">
        <w:t xml:space="preserve"> web </w:t>
      </w:r>
      <w:proofErr w:type="spellStart"/>
      <w:r w:rsidRPr="00375892">
        <w:t>produk</w:t>
      </w:r>
      <w:bookmarkEnd w:id="34"/>
      <w:proofErr w:type="spellEnd"/>
    </w:p>
    <w:p w14:paraId="4DEFFA03" w14:textId="77777777" w:rsidR="00375892" w:rsidRPr="00375892" w:rsidRDefault="00375892" w:rsidP="00375892">
      <w:r w:rsidRPr="00375892">
        <w:t xml:space="preserve">Rute </w:t>
      </w:r>
      <w:proofErr w:type="spellStart"/>
      <w:r w:rsidRPr="00375892">
        <w:t>dikelompokkan</w:t>
      </w:r>
      <w:proofErr w:type="spellEnd"/>
      <w:r w:rsidRPr="00375892">
        <w:t xml:space="preserve"> </w:t>
      </w:r>
      <w:proofErr w:type="spellStart"/>
      <w:r w:rsidRPr="00375892">
        <w:t>menurut</w:t>
      </w:r>
      <w:proofErr w:type="spellEnd"/>
      <w:r w:rsidRPr="00375892">
        <w:t xml:space="preserve"> </w:t>
      </w:r>
      <w:proofErr w:type="spellStart"/>
      <w:r w:rsidRPr="00375892">
        <w:t>permukaan</w:t>
      </w:r>
      <w:proofErr w:type="spellEnd"/>
      <w:r w:rsidRPr="00375892">
        <w:t xml:space="preserve"> </w:t>
      </w:r>
      <w:proofErr w:type="spellStart"/>
      <w:r w:rsidRPr="00375892">
        <w:t>produk</w:t>
      </w:r>
      <w:proofErr w:type="spellEnd"/>
      <w:r w:rsidRPr="00375892">
        <w:t xml:space="preserve">. Handler dan middleware </w:t>
      </w:r>
      <w:proofErr w:type="spellStart"/>
      <w:r w:rsidRPr="00375892">
        <w:t>lengkap</w:t>
      </w:r>
      <w:proofErr w:type="spellEnd"/>
      <w:r w:rsidRPr="00375892">
        <w:t xml:space="preserve"> </w:t>
      </w:r>
      <w:proofErr w:type="spellStart"/>
      <w:r w:rsidRPr="00375892">
        <w:t>tetap</w:t>
      </w:r>
      <w:proofErr w:type="spellEnd"/>
      <w:r w:rsidRPr="00375892">
        <w:t xml:space="preserve"> </w:t>
      </w:r>
      <w:proofErr w:type="spellStart"/>
      <w:r w:rsidRPr="00375892">
        <w:t>berada</w:t>
      </w:r>
      <w:proofErr w:type="spellEnd"/>
      <w:r w:rsidRPr="00375892">
        <w:t xml:space="preserve"> pada routes/</w:t>
      </w:r>
      <w:proofErr w:type="spellStart"/>
      <w:r w:rsidRPr="00375892">
        <w:t>web.php</w:t>
      </w:r>
      <w:proofErr w:type="spellEnd"/>
      <w:r w:rsidRPr="00375892">
        <w:t>, routes/</w:t>
      </w:r>
      <w:proofErr w:type="spellStart"/>
      <w:r w:rsidRPr="00375892">
        <w:t>auth.php</w:t>
      </w:r>
      <w:proofErr w:type="spellEnd"/>
      <w:r w:rsidRPr="00375892">
        <w:t xml:space="preserve"> </w:t>
      </w:r>
      <w:proofErr w:type="spellStart"/>
      <w:r w:rsidRPr="00375892">
        <w:t>serta</w:t>
      </w:r>
      <w:proofErr w:type="spellEnd"/>
      <w:r w:rsidRPr="00375892">
        <w:t xml:space="preserve"> </w:t>
      </w:r>
      <w:proofErr w:type="spellStart"/>
      <w:r w:rsidRPr="00375892">
        <w:t>komponen</w:t>
      </w:r>
      <w:proofErr w:type="spellEnd"/>
      <w:r w:rsidRPr="00375892">
        <w:t xml:space="preserve"> yang </w:t>
      </w:r>
      <w:proofErr w:type="spellStart"/>
      <w:r w:rsidRPr="00375892">
        <w:t>diregistrasikan</w:t>
      </w:r>
      <w:proofErr w:type="spellEnd"/>
      <w:r w:rsidRPr="00375892">
        <w:t xml:space="preserve">. Rute internal framework/dev </w:t>
      </w:r>
      <w:proofErr w:type="spellStart"/>
      <w:r w:rsidRPr="00375892">
        <w:t>seperti</w:t>
      </w:r>
      <w:proofErr w:type="spellEnd"/>
      <w:r w:rsidRPr="00375892">
        <w:t xml:space="preserve"> Livewire, Volt dan storage </w:t>
      </w:r>
      <w:proofErr w:type="spellStart"/>
      <w:r w:rsidRPr="00375892">
        <w:t>tidak</w:t>
      </w:r>
      <w:proofErr w:type="spellEnd"/>
      <w:r w:rsidRPr="00375892">
        <w:t xml:space="preserve"> </w:t>
      </w:r>
      <w:proofErr w:type="spellStart"/>
      <w:r w:rsidRPr="00375892">
        <w:t>dicampur</w:t>
      </w:r>
      <w:proofErr w:type="spellEnd"/>
      <w:r w:rsidRPr="00375892">
        <w:t xml:space="preserve"> </w:t>
      </w:r>
      <w:proofErr w:type="spellStart"/>
      <w:r w:rsidRPr="00375892">
        <w:t>sebagai</w:t>
      </w:r>
      <w:proofErr w:type="spellEnd"/>
      <w:r w:rsidRPr="00375892">
        <w:t xml:space="preserve"> </w:t>
      </w:r>
      <w:proofErr w:type="spellStart"/>
      <w:r w:rsidRPr="00375892">
        <w:t>fitur</w:t>
      </w:r>
      <w:proofErr w:type="spellEnd"/>
      <w:r w:rsidRPr="00375892">
        <w:t xml:space="preserve"> </w:t>
      </w:r>
      <w:proofErr w:type="spellStart"/>
      <w:r w:rsidRPr="00375892">
        <w:t>bisnis</w:t>
      </w:r>
      <w:proofErr w:type="spellEnd"/>
      <w:r w:rsidRPr="00375892">
        <w:t>.</w:t>
      </w:r>
    </w:p>
    <w:p w14:paraId="1124BD61" w14:textId="77777777" w:rsidR="00375892" w:rsidRPr="00375892" w:rsidRDefault="00375892" w:rsidP="00375892">
      <w:pPr>
        <w:pStyle w:val="Heading2"/>
      </w:pPr>
      <w:r w:rsidRPr="00375892">
        <w:t>Workspace dan AI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14"/>
        <w:gridCol w:w="4457"/>
        <w:gridCol w:w="3714"/>
      </w:tblGrid>
      <w:tr w:rsidR="00375892" w:rsidRPr="00375892" w14:paraId="55098313" w14:textId="77777777" w:rsidTr="00375892">
        <w:trPr>
          <w:cantSplit/>
          <w:tblHeader/>
        </w:trPr>
        <w:tc>
          <w:tcPr>
            <w:tcW w:w="1114" w:type="dxa"/>
            <w:shd w:val="clear" w:color="auto" w:fill="1D3548"/>
          </w:tcPr>
          <w:p w14:paraId="0A13CC43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6"/>
              </w:rPr>
            </w:pPr>
            <w:r w:rsidRPr="00375892"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w="4457" w:type="dxa"/>
            <w:shd w:val="clear" w:color="auto" w:fill="1D3548"/>
          </w:tcPr>
          <w:p w14:paraId="348FD027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6"/>
              </w:rPr>
            </w:pPr>
            <w:r w:rsidRPr="00375892">
              <w:rPr>
                <w:b/>
                <w:color w:val="FFFFFF"/>
                <w:sz w:val="16"/>
              </w:rPr>
              <w:t>URI</w:t>
            </w:r>
          </w:p>
        </w:tc>
        <w:tc>
          <w:tcPr>
            <w:tcW w:w="3714" w:type="dxa"/>
            <w:shd w:val="clear" w:color="auto" w:fill="1D3548"/>
          </w:tcPr>
          <w:p w14:paraId="0C312949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6"/>
              </w:rPr>
            </w:pPr>
            <w:r w:rsidRPr="00375892">
              <w:rPr>
                <w:b/>
                <w:color w:val="FFFFFF"/>
                <w:sz w:val="16"/>
              </w:rPr>
              <w:t xml:space="preserve">Nama </w:t>
            </w:r>
            <w:proofErr w:type="spellStart"/>
            <w:r w:rsidRPr="00375892">
              <w:rPr>
                <w:b/>
                <w:color w:val="FFFFFF"/>
                <w:sz w:val="16"/>
              </w:rPr>
              <w:t>rute</w:t>
            </w:r>
            <w:proofErr w:type="spellEnd"/>
          </w:p>
        </w:tc>
      </w:tr>
      <w:tr w:rsidR="00375892" w:rsidRPr="00375892" w14:paraId="5EF949BB" w14:textId="77777777" w:rsidTr="00375892">
        <w:trPr>
          <w:cantSplit/>
        </w:trPr>
        <w:tc>
          <w:tcPr>
            <w:tcW w:w="1114" w:type="dxa"/>
          </w:tcPr>
          <w:p w14:paraId="68F65A8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DFBB2B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/ai/science/client-worker.js</w:t>
            </w:r>
          </w:p>
        </w:tc>
        <w:tc>
          <w:tcPr>
            <w:tcW w:w="3714" w:type="dxa"/>
          </w:tcPr>
          <w:p w14:paraId="4C04609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ai.science</w:t>
            </w:r>
            <w:proofErr w:type="gramEnd"/>
            <w:r w:rsidRPr="00375892">
              <w:rPr>
                <w:sz w:val="16"/>
              </w:rPr>
              <w:t>.worker</w:t>
            </w:r>
            <w:proofErr w:type="spellEnd"/>
            <w:r w:rsidRPr="00375892">
              <w:rPr>
                <w:sz w:val="16"/>
              </w:rPr>
              <w:t>-bootstrap</w:t>
            </w:r>
          </w:p>
        </w:tc>
      </w:tr>
      <w:tr w:rsidR="00375892" w:rsidRPr="00375892" w14:paraId="719D2AC4" w14:textId="77777777" w:rsidTr="00375892">
        <w:trPr>
          <w:cantSplit/>
        </w:trPr>
        <w:tc>
          <w:tcPr>
            <w:tcW w:w="1114" w:type="dxa"/>
          </w:tcPr>
          <w:p w14:paraId="1C8E677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1E244CF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/ai/workspace</w:t>
            </w:r>
          </w:p>
        </w:tc>
        <w:tc>
          <w:tcPr>
            <w:tcW w:w="3714" w:type="dxa"/>
          </w:tcPr>
          <w:p w14:paraId="71A8BE6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—</w:t>
            </w:r>
          </w:p>
        </w:tc>
      </w:tr>
      <w:tr w:rsidR="00375892" w:rsidRPr="00375892" w14:paraId="383246C5" w14:textId="77777777" w:rsidTr="00375892">
        <w:trPr>
          <w:cantSplit/>
        </w:trPr>
        <w:tc>
          <w:tcPr>
            <w:tcW w:w="1114" w:type="dxa"/>
          </w:tcPr>
          <w:p w14:paraId="357E87A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5226110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</w:p>
        </w:tc>
        <w:tc>
          <w:tcPr>
            <w:tcW w:w="3714" w:type="dxa"/>
          </w:tcPr>
          <w:p w14:paraId="1967A50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dashboard</w:t>
            </w:r>
          </w:p>
        </w:tc>
      </w:tr>
      <w:tr w:rsidR="00375892" w:rsidRPr="00375892" w14:paraId="4B29C56A" w14:textId="77777777" w:rsidTr="00375892">
        <w:trPr>
          <w:cantSplit/>
        </w:trPr>
        <w:tc>
          <w:tcPr>
            <w:tcW w:w="1114" w:type="dxa"/>
          </w:tcPr>
          <w:p w14:paraId="7BD1D5D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3C06B1D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</w:t>
            </w:r>
          </w:p>
        </w:tc>
        <w:tc>
          <w:tcPr>
            <w:tcW w:w="3714" w:type="dxa"/>
          </w:tcPr>
          <w:p w14:paraId="67E1593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ai.workspace</w:t>
            </w:r>
            <w:proofErr w:type="spellEnd"/>
            <w:proofErr w:type="gramEnd"/>
          </w:p>
        </w:tc>
      </w:tr>
      <w:tr w:rsidR="00375892" w:rsidRPr="00375892" w14:paraId="06DAB628" w14:textId="77777777" w:rsidTr="00375892">
        <w:trPr>
          <w:cantSplit/>
        </w:trPr>
        <w:tc>
          <w:tcPr>
            <w:tcW w:w="1114" w:type="dxa"/>
          </w:tcPr>
          <w:p w14:paraId="1C87533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0E8F56E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/workspace/ai/action/confirm</w:t>
            </w:r>
          </w:p>
        </w:tc>
        <w:tc>
          <w:tcPr>
            <w:tcW w:w="3714" w:type="dxa"/>
          </w:tcPr>
          <w:p w14:paraId="2C06403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ai.action</w:t>
            </w:r>
            <w:proofErr w:type="gramEnd"/>
            <w:r w:rsidRPr="00375892">
              <w:rPr>
                <w:sz w:val="16"/>
              </w:rPr>
              <w:t>.confirm</w:t>
            </w:r>
            <w:proofErr w:type="spellEnd"/>
          </w:p>
        </w:tc>
      </w:tr>
      <w:tr w:rsidR="00375892" w:rsidRPr="00375892" w14:paraId="3E2EACB6" w14:textId="77777777" w:rsidTr="00375892">
        <w:trPr>
          <w:cantSplit/>
        </w:trPr>
        <w:tc>
          <w:tcPr>
            <w:tcW w:w="1114" w:type="dxa"/>
          </w:tcPr>
          <w:p w14:paraId="0F8AE22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5E124F1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/workspace/ai/action/reject</w:t>
            </w:r>
          </w:p>
        </w:tc>
        <w:tc>
          <w:tcPr>
            <w:tcW w:w="3714" w:type="dxa"/>
          </w:tcPr>
          <w:p w14:paraId="7F7171F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ai.action</w:t>
            </w:r>
            <w:proofErr w:type="gramEnd"/>
            <w:r w:rsidRPr="00375892">
              <w:rPr>
                <w:sz w:val="16"/>
              </w:rPr>
              <w:t>.reject</w:t>
            </w:r>
            <w:proofErr w:type="spellEnd"/>
          </w:p>
        </w:tc>
      </w:tr>
      <w:tr w:rsidR="00375892" w:rsidRPr="00375892" w14:paraId="44EDF35E" w14:textId="77777777" w:rsidTr="00375892">
        <w:trPr>
          <w:cantSplit/>
        </w:trPr>
        <w:tc>
          <w:tcPr>
            <w:tcW w:w="1114" w:type="dxa"/>
          </w:tcPr>
          <w:p w14:paraId="1FA485C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05ACFDF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/workspace/ai/branches/{branch}/activate</w:t>
            </w:r>
          </w:p>
        </w:tc>
        <w:tc>
          <w:tcPr>
            <w:tcW w:w="3714" w:type="dxa"/>
          </w:tcPr>
          <w:p w14:paraId="5897719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ai.branches</w:t>
            </w:r>
            <w:proofErr w:type="gramEnd"/>
            <w:r w:rsidRPr="00375892">
              <w:rPr>
                <w:sz w:val="16"/>
              </w:rPr>
              <w:t>.activate</w:t>
            </w:r>
            <w:proofErr w:type="spellEnd"/>
          </w:p>
        </w:tc>
      </w:tr>
      <w:tr w:rsidR="00375892" w:rsidRPr="00375892" w14:paraId="2BF76202" w14:textId="77777777" w:rsidTr="00375892">
        <w:trPr>
          <w:cantSplit/>
        </w:trPr>
        <w:tc>
          <w:tcPr>
            <w:tcW w:w="1114" w:type="dxa"/>
          </w:tcPr>
          <w:p w14:paraId="779E2F7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0A90E68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/workspace/ai/chat</w:t>
            </w:r>
          </w:p>
        </w:tc>
        <w:tc>
          <w:tcPr>
            <w:tcW w:w="3714" w:type="dxa"/>
          </w:tcPr>
          <w:p w14:paraId="73E8259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ai.chat</w:t>
            </w:r>
            <w:proofErr w:type="spellEnd"/>
            <w:proofErr w:type="gramEnd"/>
          </w:p>
        </w:tc>
      </w:tr>
      <w:tr w:rsidR="00375892" w:rsidRPr="00375892" w14:paraId="45A85D11" w14:textId="77777777" w:rsidTr="00375892">
        <w:trPr>
          <w:cantSplit/>
        </w:trPr>
        <w:tc>
          <w:tcPr>
            <w:tcW w:w="1114" w:type="dxa"/>
          </w:tcPr>
          <w:p w14:paraId="4C77B14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PATCH</w:t>
            </w:r>
          </w:p>
        </w:tc>
        <w:tc>
          <w:tcPr>
            <w:tcW w:w="4457" w:type="dxa"/>
          </w:tcPr>
          <w:p w14:paraId="26D8E6B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/workspace/ai/messages/{message}/edit</w:t>
            </w:r>
          </w:p>
        </w:tc>
        <w:tc>
          <w:tcPr>
            <w:tcW w:w="3714" w:type="dxa"/>
          </w:tcPr>
          <w:p w14:paraId="6A186A0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ai.messages</w:t>
            </w:r>
            <w:proofErr w:type="gramEnd"/>
            <w:r w:rsidRPr="00375892">
              <w:rPr>
                <w:sz w:val="16"/>
              </w:rPr>
              <w:t>.edit</w:t>
            </w:r>
            <w:proofErr w:type="spellEnd"/>
          </w:p>
        </w:tc>
      </w:tr>
      <w:tr w:rsidR="00375892" w:rsidRPr="00375892" w14:paraId="4531EBFD" w14:textId="77777777" w:rsidTr="00375892">
        <w:trPr>
          <w:cantSplit/>
        </w:trPr>
        <w:tc>
          <w:tcPr>
            <w:tcW w:w="1114" w:type="dxa"/>
          </w:tcPr>
          <w:p w14:paraId="67073CC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1BB4665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/workspace/ai/runs/{run}</w:t>
            </w:r>
          </w:p>
        </w:tc>
        <w:tc>
          <w:tcPr>
            <w:tcW w:w="3714" w:type="dxa"/>
          </w:tcPr>
          <w:p w14:paraId="72C686E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ai.runs</w:t>
            </w:r>
            <w:proofErr w:type="gramEnd"/>
            <w:r w:rsidRPr="00375892">
              <w:rPr>
                <w:sz w:val="16"/>
              </w:rPr>
              <w:t>.show</w:t>
            </w:r>
            <w:proofErr w:type="spellEnd"/>
          </w:p>
        </w:tc>
      </w:tr>
      <w:tr w:rsidR="00375892" w:rsidRPr="00375892" w14:paraId="1E4D8E96" w14:textId="77777777" w:rsidTr="00375892">
        <w:trPr>
          <w:cantSplit/>
        </w:trPr>
        <w:tc>
          <w:tcPr>
            <w:tcW w:w="1114" w:type="dxa"/>
          </w:tcPr>
          <w:p w14:paraId="273718D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07C1827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/workspace/ai/runs/{run}/cancel</w:t>
            </w:r>
          </w:p>
        </w:tc>
        <w:tc>
          <w:tcPr>
            <w:tcW w:w="3714" w:type="dxa"/>
          </w:tcPr>
          <w:p w14:paraId="25B7FC0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ai.runs</w:t>
            </w:r>
            <w:proofErr w:type="gramEnd"/>
            <w:r w:rsidRPr="00375892">
              <w:rPr>
                <w:sz w:val="16"/>
              </w:rPr>
              <w:t>.cancel</w:t>
            </w:r>
            <w:proofErr w:type="spellEnd"/>
          </w:p>
        </w:tc>
      </w:tr>
      <w:tr w:rsidR="00375892" w:rsidRPr="00375892" w14:paraId="011A1D4F" w14:textId="77777777" w:rsidTr="00375892">
        <w:trPr>
          <w:cantSplit/>
        </w:trPr>
        <w:tc>
          <w:tcPr>
            <w:tcW w:w="1114" w:type="dxa"/>
          </w:tcPr>
          <w:p w14:paraId="2063E0B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32B1A11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/workspace/ai/science/{execution}/claim</w:t>
            </w:r>
          </w:p>
        </w:tc>
        <w:tc>
          <w:tcPr>
            <w:tcW w:w="3714" w:type="dxa"/>
          </w:tcPr>
          <w:p w14:paraId="637E589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ai.science</w:t>
            </w:r>
            <w:proofErr w:type="gramEnd"/>
            <w:r w:rsidRPr="00375892">
              <w:rPr>
                <w:sz w:val="16"/>
              </w:rPr>
              <w:t>.claim</w:t>
            </w:r>
            <w:proofErr w:type="spellEnd"/>
          </w:p>
        </w:tc>
      </w:tr>
      <w:tr w:rsidR="00375892" w:rsidRPr="00375892" w14:paraId="18D3F770" w14:textId="77777777" w:rsidTr="00375892">
        <w:trPr>
          <w:cantSplit/>
        </w:trPr>
        <w:tc>
          <w:tcPr>
            <w:tcW w:w="1114" w:type="dxa"/>
          </w:tcPr>
          <w:p w14:paraId="61E321D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6196DDA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/workspace/ai/science/{execution}/submit</w:t>
            </w:r>
          </w:p>
        </w:tc>
        <w:tc>
          <w:tcPr>
            <w:tcW w:w="3714" w:type="dxa"/>
          </w:tcPr>
          <w:p w14:paraId="73C2F23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ai.science</w:t>
            </w:r>
            <w:proofErr w:type="gramEnd"/>
            <w:r w:rsidRPr="00375892">
              <w:rPr>
                <w:sz w:val="16"/>
              </w:rPr>
              <w:t>.submit</w:t>
            </w:r>
            <w:proofErr w:type="spellEnd"/>
          </w:p>
        </w:tc>
      </w:tr>
      <w:tr w:rsidR="00375892" w:rsidRPr="00375892" w14:paraId="006654EB" w14:textId="77777777" w:rsidTr="00375892">
        <w:trPr>
          <w:cantSplit/>
        </w:trPr>
        <w:tc>
          <w:tcPr>
            <w:tcW w:w="1114" w:type="dxa"/>
          </w:tcPr>
          <w:p w14:paraId="16C83F1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PATCH</w:t>
            </w:r>
          </w:p>
        </w:tc>
        <w:tc>
          <w:tcPr>
            <w:tcW w:w="4457" w:type="dxa"/>
          </w:tcPr>
          <w:p w14:paraId="1B29CA3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/workspace/ai/sessions/{session}</w:t>
            </w:r>
          </w:p>
        </w:tc>
        <w:tc>
          <w:tcPr>
            <w:tcW w:w="3714" w:type="dxa"/>
          </w:tcPr>
          <w:p w14:paraId="2D3FB74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ai.sessions</w:t>
            </w:r>
            <w:proofErr w:type="gramEnd"/>
            <w:r w:rsidRPr="00375892">
              <w:rPr>
                <w:sz w:val="16"/>
              </w:rPr>
              <w:t>.update</w:t>
            </w:r>
            <w:proofErr w:type="spellEnd"/>
          </w:p>
        </w:tc>
      </w:tr>
      <w:tr w:rsidR="00375892" w:rsidRPr="00375892" w14:paraId="67082ADE" w14:textId="77777777" w:rsidTr="00375892">
        <w:trPr>
          <w:cantSplit/>
        </w:trPr>
        <w:tc>
          <w:tcPr>
            <w:tcW w:w="1114" w:type="dxa"/>
          </w:tcPr>
          <w:p w14:paraId="70D46B1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201D92F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/workspace/ai/sessions/{session}</w:t>
            </w:r>
          </w:p>
        </w:tc>
        <w:tc>
          <w:tcPr>
            <w:tcW w:w="3714" w:type="dxa"/>
          </w:tcPr>
          <w:p w14:paraId="299C2A1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ai.sessions</w:t>
            </w:r>
            <w:proofErr w:type="gramEnd"/>
            <w:r w:rsidRPr="00375892">
              <w:rPr>
                <w:sz w:val="16"/>
              </w:rPr>
              <w:t>.destroy</w:t>
            </w:r>
            <w:proofErr w:type="spellEnd"/>
          </w:p>
        </w:tc>
      </w:tr>
      <w:tr w:rsidR="00375892" w:rsidRPr="00375892" w14:paraId="7AB4A416" w14:textId="77777777" w:rsidTr="00375892">
        <w:trPr>
          <w:cantSplit/>
        </w:trPr>
        <w:tc>
          <w:tcPr>
            <w:tcW w:w="1114" w:type="dxa"/>
          </w:tcPr>
          <w:p w14:paraId="3F61776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192F058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/workspace/ai/sessions/{session}/messages</w:t>
            </w:r>
          </w:p>
        </w:tc>
        <w:tc>
          <w:tcPr>
            <w:tcW w:w="3714" w:type="dxa"/>
          </w:tcPr>
          <w:p w14:paraId="3BF32A9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ai.sessions</w:t>
            </w:r>
            <w:proofErr w:type="gramEnd"/>
            <w:r w:rsidRPr="00375892">
              <w:rPr>
                <w:sz w:val="16"/>
              </w:rPr>
              <w:t>.messages</w:t>
            </w:r>
            <w:proofErr w:type="spellEnd"/>
          </w:p>
        </w:tc>
      </w:tr>
      <w:tr w:rsidR="00375892" w:rsidRPr="00375892" w14:paraId="0439A6E5" w14:textId="77777777" w:rsidTr="00375892">
        <w:trPr>
          <w:cantSplit/>
        </w:trPr>
        <w:tc>
          <w:tcPr>
            <w:tcW w:w="1114" w:type="dxa"/>
          </w:tcPr>
          <w:p w14:paraId="7F07CEA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69900E2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/workspace/ai/settings</w:t>
            </w:r>
          </w:p>
        </w:tc>
        <w:tc>
          <w:tcPr>
            <w:tcW w:w="3714" w:type="dxa"/>
          </w:tcPr>
          <w:p w14:paraId="567C93A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r w:rsidRPr="00375892">
              <w:rPr>
                <w:sz w:val="16"/>
              </w:rPr>
              <w:t>ai.</w:t>
            </w:r>
            <w:proofErr w:type="gramStart"/>
            <w:r w:rsidRPr="00375892">
              <w:rPr>
                <w:sz w:val="16"/>
              </w:rPr>
              <w:t>settings.update</w:t>
            </w:r>
            <w:proofErr w:type="spellEnd"/>
            <w:proofErr w:type="gramEnd"/>
          </w:p>
        </w:tc>
      </w:tr>
      <w:tr w:rsidR="00375892" w:rsidRPr="00375892" w14:paraId="75EBF28F" w14:textId="77777777" w:rsidTr="00375892">
        <w:trPr>
          <w:cantSplit/>
        </w:trPr>
        <w:tc>
          <w:tcPr>
            <w:tcW w:w="1114" w:type="dxa"/>
          </w:tcPr>
          <w:p w14:paraId="32C4534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PATCH</w:t>
            </w:r>
          </w:p>
        </w:tc>
        <w:tc>
          <w:tcPr>
            <w:tcW w:w="4457" w:type="dxa"/>
          </w:tcPr>
          <w:p w14:paraId="30BB3AC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/workspace/ai/settings/thinking</w:t>
            </w:r>
          </w:p>
        </w:tc>
        <w:tc>
          <w:tcPr>
            <w:tcW w:w="3714" w:type="dxa"/>
          </w:tcPr>
          <w:p w14:paraId="19CA034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r w:rsidRPr="00375892">
              <w:rPr>
                <w:sz w:val="16"/>
              </w:rPr>
              <w:t>ai.</w:t>
            </w:r>
            <w:proofErr w:type="gramStart"/>
            <w:r w:rsidRPr="00375892">
              <w:rPr>
                <w:sz w:val="16"/>
              </w:rPr>
              <w:t>settings.thinking</w:t>
            </w:r>
            <w:proofErr w:type="gramEnd"/>
            <w:r w:rsidRPr="00375892">
              <w:rPr>
                <w:sz w:val="16"/>
              </w:rPr>
              <w:t>.update</w:t>
            </w:r>
            <w:proofErr w:type="spellEnd"/>
          </w:p>
        </w:tc>
      </w:tr>
      <w:tr w:rsidR="00375892" w:rsidRPr="00375892" w14:paraId="18D46B95" w14:textId="77777777" w:rsidTr="00375892">
        <w:trPr>
          <w:cantSplit/>
        </w:trPr>
        <w:tc>
          <w:tcPr>
            <w:tcW w:w="1114" w:type="dxa"/>
          </w:tcPr>
          <w:p w14:paraId="77C5544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683E28A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</w:p>
        </w:tc>
        <w:tc>
          <w:tcPr>
            <w:tcW w:w="3714" w:type="dxa"/>
          </w:tcPr>
          <w:p w14:paraId="33A9EC2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catatan.index</w:t>
            </w:r>
            <w:proofErr w:type="spellEnd"/>
            <w:proofErr w:type="gramEnd"/>
          </w:p>
        </w:tc>
      </w:tr>
      <w:tr w:rsidR="00375892" w:rsidRPr="00375892" w14:paraId="6A2054AA" w14:textId="77777777" w:rsidTr="00375892">
        <w:trPr>
          <w:cantSplit/>
        </w:trPr>
        <w:tc>
          <w:tcPr>
            <w:tcW w:w="1114" w:type="dxa"/>
          </w:tcPr>
          <w:p w14:paraId="282FF27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5274C58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</w:p>
        </w:tc>
        <w:tc>
          <w:tcPr>
            <w:tcW w:w="3714" w:type="dxa"/>
          </w:tcPr>
          <w:p w14:paraId="64CB664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catatan.store</w:t>
            </w:r>
            <w:proofErr w:type="spellEnd"/>
            <w:proofErr w:type="gramEnd"/>
          </w:p>
        </w:tc>
      </w:tr>
      <w:tr w:rsidR="00375892" w:rsidRPr="00375892" w14:paraId="6234A6F8" w14:textId="77777777" w:rsidTr="00375892">
        <w:trPr>
          <w:cantSplit/>
        </w:trPr>
        <w:tc>
          <w:tcPr>
            <w:tcW w:w="1114" w:type="dxa"/>
          </w:tcPr>
          <w:p w14:paraId="755CDC8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068591B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/bulk-force-delete</w:t>
            </w:r>
          </w:p>
        </w:tc>
        <w:tc>
          <w:tcPr>
            <w:tcW w:w="3714" w:type="dxa"/>
          </w:tcPr>
          <w:p w14:paraId="4D3415C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catatan.bulk</w:t>
            </w:r>
            <w:proofErr w:type="spellEnd"/>
            <w:proofErr w:type="gramEnd"/>
            <w:r w:rsidRPr="00375892">
              <w:rPr>
                <w:sz w:val="16"/>
              </w:rPr>
              <w:t>-force-delete</w:t>
            </w:r>
          </w:p>
        </w:tc>
      </w:tr>
      <w:tr w:rsidR="00375892" w:rsidRPr="00375892" w14:paraId="48A0A8E2" w14:textId="77777777" w:rsidTr="00375892">
        <w:trPr>
          <w:cantSplit/>
        </w:trPr>
        <w:tc>
          <w:tcPr>
            <w:tcW w:w="1114" w:type="dxa"/>
          </w:tcPr>
          <w:p w14:paraId="18F667F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3FFF297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/bulk-restore</w:t>
            </w:r>
          </w:p>
        </w:tc>
        <w:tc>
          <w:tcPr>
            <w:tcW w:w="3714" w:type="dxa"/>
          </w:tcPr>
          <w:p w14:paraId="3AE6F06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catatan.bulk</w:t>
            </w:r>
            <w:proofErr w:type="spellEnd"/>
            <w:proofErr w:type="gramEnd"/>
            <w:r w:rsidRPr="00375892">
              <w:rPr>
                <w:sz w:val="16"/>
              </w:rPr>
              <w:t>-restore</w:t>
            </w:r>
          </w:p>
        </w:tc>
      </w:tr>
      <w:tr w:rsidR="00375892" w:rsidRPr="00375892" w14:paraId="5BEE3E67" w14:textId="77777777" w:rsidTr="00375892">
        <w:trPr>
          <w:cantSplit/>
        </w:trPr>
        <w:tc>
          <w:tcPr>
            <w:tcW w:w="1114" w:type="dxa"/>
          </w:tcPr>
          <w:p w14:paraId="567BB24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627429C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/bulk-trash</w:t>
            </w:r>
          </w:p>
        </w:tc>
        <w:tc>
          <w:tcPr>
            <w:tcW w:w="3714" w:type="dxa"/>
          </w:tcPr>
          <w:p w14:paraId="1D72E60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catatan.bulk</w:t>
            </w:r>
            <w:proofErr w:type="spellEnd"/>
            <w:proofErr w:type="gramEnd"/>
            <w:r w:rsidRPr="00375892">
              <w:rPr>
                <w:sz w:val="16"/>
              </w:rPr>
              <w:t>-trash</w:t>
            </w:r>
          </w:p>
        </w:tc>
      </w:tr>
      <w:tr w:rsidR="00375892" w:rsidRPr="00375892" w14:paraId="56AD5B3F" w14:textId="77777777" w:rsidTr="00375892">
        <w:trPr>
          <w:cantSplit/>
        </w:trPr>
        <w:tc>
          <w:tcPr>
            <w:tcW w:w="1114" w:type="dxa"/>
          </w:tcPr>
          <w:p w14:paraId="5DDCDC4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7CFC122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/create</w:t>
            </w:r>
          </w:p>
        </w:tc>
        <w:tc>
          <w:tcPr>
            <w:tcW w:w="3714" w:type="dxa"/>
          </w:tcPr>
          <w:p w14:paraId="6D50FAA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catatan.create</w:t>
            </w:r>
            <w:proofErr w:type="spellEnd"/>
            <w:proofErr w:type="gramEnd"/>
          </w:p>
        </w:tc>
      </w:tr>
      <w:tr w:rsidR="00375892" w:rsidRPr="00375892" w14:paraId="72973C02" w14:textId="77777777" w:rsidTr="00375892">
        <w:trPr>
          <w:cantSplit/>
        </w:trPr>
        <w:tc>
          <w:tcPr>
            <w:tcW w:w="1114" w:type="dxa"/>
          </w:tcPr>
          <w:p w14:paraId="539253B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2FA3109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/manage</w:t>
            </w:r>
          </w:p>
        </w:tc>
        <w:tc>
          <w:tcPr>
            <w:tcW w:w="3714" w:type="dxa"/>
          </w:tcPr>
          <w:p w14:paraId="1DC03AA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catatan.manage</w:t>
            </w:r>
            <w:proofErr w:type="spellEnd"/>
            <w:proofErr w:type="gramEnd"/>
          </w:p>
        </w:tc>
      </w:tr>
      <w:tr w:rsidR="00375892" w:rsidRPr="00375892" w14:paraId="7F024FB4" w14:textId="77777777" w:rsidTr="00375892">
        <w:trPr>
          <w:cantSplit/>
        </w:trPr>
        <w:tc>
          <w:tcPr>
            <w:tcW w:w="1114" w:type="dxa"/>
          </w:tcPr>
          <w:p w14:paraId="2EE6180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C34B5C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sampah</w:t>
            </w:r>
            <w:proofErr w:type="spellEnd"/>
          </w:p>
        </w:tc>
        <w:tc>
          <w:tcPr>
            <w:tcW w:w="3714" w:type="dxa"/>
          </w:tcPr>
          <w:p w14:paraId="1D2DBEE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catatan.sampah</w:t>
            </w:r>
            <w:proofErr w:type="spellEnd"/>
            <w:proofErr w:type="gramEnd"/>
          </w:p>
        </w:tc>
      </w:tr>
      <w:tr w:rsidR="00375892" w:rsidRPr="00375892" w14:paraId="3FDA5002" w14:textId="77777777" w:rsidTr="00375892">
        <w:trPr>
          <w:cantSplit/>
        </w:trPr>
        <w:tc>
          <w:tcPr>
            <w:tcW w:w="1114" w:type="dxa"/>
          </w:tcPr>
          <w:p w14:paraId="16B8A2C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44985D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53A0188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catatan.show</w:t>
            </w:r>
            <w:proofErr w:type="spellEnd"/>
            <w:proofErr w:type="gramEnd"/>
          </w:p>
        </w:tc>
      </w:tr>
      <w:tr w:rsidR="00375892" w:rsidRPr="00375892" w14:paraId="6F53C0F2" w14:textId="77777777" w:rsidTr="00375892">
        <w:trPr>
          <w:cantSplit/>
        </w:trPr>
        <w:tc>
          <w:tcPr>
            <w:tcW w:w="1114" w:type="dxa"/>
          </w:tcPr>
          <w:p w14:paraId="353C297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600F20F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3F710ED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catatan.update</w:t>
            </w:r>
            <w:proofErr w:type="spellEnd"/>
            <w:proofErr w:type="gramEnd"/>
          </w:p>
        </w:tc>
      </w:tr>
      <w:tr w:rsidR="00375892" w:rsidRPr="00375892" w14:paraId="7E8310A0" w14:textId="77777777" w:rsidTr="00375892">
        <w:trPr>
          <w:cantSplit/>
        </w:trPr>
        <w:tc>
          <w:tcPr>
            <w:tcW w:w="1114" w:type="dxa"/>
          </w:tcPr>
          <w:p w14:paraId="7B1DF88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lastRenderedPageBreak/>
              <w:t>DELETE</w:t>
            </w:r>
          </w:p>
        </w:tc>
        <w:tc>
          <w:tcPr>
            <w:tcW w:w="4457" w:type="dxa"/>
          </w:tcPr>
          <w:p w14:paraId="47D3389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0D2FD17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catatan.destroy</w:t>
            </w:r>
            <w:proofErr w:type="spellEnd"/>
            <w:proofErr w:type="gramEnd"/>
          </w:p>
        </w:tc>
      </w:tr>
      <w:tr w:rsidR="00375892" w:rsidRPr="00375892" w14:paraId="57DABF95" w14:textId="77777777" w:rsidTr="00375892">
        <w:trPr>
          <w:cantSplit/>
        </w:trPr>
        <w:tc>
          <w:tcPr>
            <w:tcW w:w="1114" w:type="dxa"/>
          </w:tcPr>
          <w:p w14:paraId="0521C0E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7AF19A8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}/edit</w:t>
            </w:r>
          </w:p>
        </w:tc>
        <w:tc>
          <w:tcPr>
            <w:tcW w:w="3714" w:type="dxa"/>
          </w:tcPr>
          <w:p w14:paraId="21C32E7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catatan.edit</w:t>
            </w:r>
            <w:proofErr w:type="spellEnd"/>
            <w:proofErr w:type="gramEnd"/>
          </w:p>
        </w:tc>
      </w:tr>
      <w:tr w:rsidR="00375892" w:rsidRPr="00375892" w14:paraId="5A863602" w14:textId="77777777" w:rsidTr="00375892">
        <w:trPr>
          <w:cantSplit/>
        </w:trPr>
        <w:tc>
          <w:tcPr>
            <w:tcW w:w="1114" w:type="dxa"/>
          </w:tcPr>
          <w:p w14:paraId="7DF498F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2B9DDDE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}/force-delete</w:t>
            </w:r>
          </w:p>
        </w:tc>
        <w:tc>
          <w:tcPr>
            <w:tcW w:w="3714" w:type="dxa"/>
          </w:tcPr>
          <w:p w14:paraId="6257B9F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catatan.force</w:t>
            </w:r>
            <w:proofErr w:type="spellEnd"/>
            <w:proofErr w:type="gramEnd"/>
            <w:r w:rsidRPr="00375892">
              <w:rPr>
                <w:sz w:val="16"/>
              </w:rPr>
              <w:t>-delete</w:t>
            </w:r>
          </w:p>
        </w:tc>
      </w:tr>
      <w:tr w:rsidR="00375892" w:rsidRPr="00375892" w14:paraId="03B0236F" w14:textId="77777777" w:rsidTr="00375892">
        <w:trPr>
          <w:cantSplit/>
        </w:trPr>
        <w:tc>
          <w:tcPr>
            <w:tcW w:w="1114" w:type="dxa"/>
          </w:tcPr>
          <w:p w14:paraId="69D2DF8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PATCH</w:t>
            </w:r>
          </w:p>
        </w:tc>
        <w:tc>
          <w:tcPr>
            <w:tcW w:w="4457" w:type="dxa"/>
          </w:tcPr>
          <w:p w14:paraId="59D691C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catatan</w:t>
            </w:r>
            <w:proofErr w:type="spellEnd"/>
            <w:r w:rsidRPr="00375892">
              <w:rPr>
                <w:sz w:val="16"/>
              </w:rPr>
              <w:t>}/restore</w:t>
            </w:r>
          </w:p>
        </w:tc>
        <w:tc>
          <w:tcPr>
            <w:tcW w:w="3714" w:type="dxa"/>
          </w:tcPr>
          <w:p w14:paraId="17A3D85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catatan.restore</w:t>
            </w:r>
            <w:proofErr w:type="spellEnd"/>
            <w:proofErr w:type="gramEnd"/>
          </w:p>
        </w:tc>
      </w:tr>
      <w:tr w:rsidR="00375892" w:rsidRPr="00375892" w14:paraId="226E389F" w14:textId="77777777" w:rsidTr="00375892">
        <w:trPr>
          <w:cantSplit/>
        </w:trPr>
        <w:tc>
          <w:tcPr>
            <w:tcW w:w="1114" w:type="dxa"/>
          </w:tcPr>
          <w:p w14:paraId="174BFCE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5932818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/workspace/dashboard</w:t>
            </w:r>
          </w:p>
        </w:tc>
        <w:tc>
          <w:tcPr>
            <w:tcW w:w="3714" w:type="dxa"/>
          </w:tcPr>
          <w:p w14:paraId="01A1420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workspace.home</w:t>
            </w:r>
            <w:proofErr w:type="spellEnd"/>
            <w:proofErr w:type="gramEnd"/>
          </w:p>
        </w:tc>
      </w:tr>
      <w:tr w:rsidR="00375892" w:rsidRPr="00375892" w14:paraId="6CDF37AD" w14:textId="77777777" w:rsidTr="00375892">
        <w:trPr>
          <w:cantSplit/>
        </w:trPr>
        <w:tc>
          <w:tcPr>
            <w:tcW w:w="1114" w:type="dxa"/>
          </w:tcPr>
          <w:p w14:paraId="797EE2D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13D0FE2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/workspace/dashboard/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/data</w:t>
            </w:r>
          </w:p>
        </w:tc>
        <w:tc>
          <w:tcPr>
            <w:tcW w:w="3714" w:type="dxa"/>
          </w:tcPr>
          <w:p w14:paraId="53B1F3B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dashboard.keuangan</w:t>
            </w:r>
            <w:proofErr w:type="gramEnd"/>
            <w:r w:rsidRPr="00375892">
              <w:rPr>
                <w:sz w:val="16"/>
              </w:rPr>
              <w:t>.data</w:t>
            </w:r>
            <w:proofErr w:type="spellEnd"/>
          </w:p>
        </w:tc>
      </w:tr>
      <w:tr w:rsidR="00375892" w:rsidRPr="00375892" w14:paraId="4E177FC5" w14:textId="77777777" w:rsidTr="00375892">
        <w:trPr>
          <w:cantSplit/>
        </w:trPr>
        <w:tc>
          <w:tcPr>
            <w:tcW w:w="1114" w:type="dxa"/>
          </w:tcPr>
          <w:p w14:paraId="4A67C84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0A7B434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/workspace/dashboard/reminders/data</w:t>
            </w:r>
          </w:p>
        </w:tc>
        <w:tc>
          <w:tcPr>
            <w:tcW w:w="3714" w:type="dxa"/>
          </w:tcPr>
          <w:p w14:paraId="35D1D65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dashboard.reminders</w:t>
            </w:r>
            <w:proofErr w:type="gramEnd"/>
            <w:r w:rsidRPr="00375892">
              <w:rPr>
                <w:sz w:val="16"/>
              </w:rPr>
              <w:t>.data</w:t>
            </w:r>
            <w:proofErr w:type="spellEnd"/>
          </w:p>
        </w:tc>
      </w:tr>
      <w:tr w:rsidR="00375892" w:rsidRPr="00375892" w14:paraId="49B3721A" w14:textId="77777777" w:rsidTr="00375892">
        <w:trPr>
          <w:cantSplit/>
        </w:trPr>
        <w:tc>
          <w:tcPr>
            <w:tcW w:w="1114" w:type="dxa"/>
          </w:tcPr>
          <w:p w14:paraId="768D980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310F5C1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ipk</w:t>
            </w:r>
            <w:proofErr w:type="spellEnd"/>
          </w:p>
        </w:tc>
        <w:tc>
          <w:tcPr>
            <w:tcW w:w="3714" w:type="dxa"/>
          </w:tcPr>
          <w:p w14:paraId="354C430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ipk.index</w:t>
            </w:r>
            <w:proofErr w:type="spellEnd"/>
            <w:proofErr w:type="gramEnd"/>
          </w:p>
        </w:tc>
      </w:tr>
      <w:tr w:rsidR="00375892" w:rsidRPr="00375892" w14:paraId="1FE2719F" w14:textId="77777777" w:rsidTr="00375892">
        <w:trPr>
          <w:cantSplit/>
        </w:trPr>
        <w:tc>
          <w:tcPr>
            <w:tcW w:w="1114" w:type="dxa"/>
          </w:tcPr>
          <w:p w14:paraId="042D292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538FE77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ipk</w:t>
            </w:r>
            <w:proofErr w:type="spellEnd"/>
          </w:p>
        </w:tc>
        <w:tc>
          <w:tcPr>
            <w:tcW w:w="3714" w:type="dxa"/>
          </w:tcPr>
          <w:p w14:paraId="52AF086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ipk.store</w:t>
            </w:r>
            <w:proofErr w:type="spellEnd"/>
            <w:proofErr w:type="gramEnd"/>
          </w:p>
        </w:tc>
      </w:tr>
      <w:tr w:rsidR="00375892" w:rsidRPr="00375892" w14:paraId="60C2BD9F" w14:textId="77777777" w:rsidTr="00375892">
        <w:trPr>
          <w:cantSplit/>
        </w:trPr>
        <w:tc>
          <w:tcPr>
            <w:tcW w:w="1114" w:type="dxa"/>
          </w:tcPr>
          <w:p w14:paraId="4D2DB38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6D4E43C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ipk</w:t>
            </w:r>
            <w:proofErr w:type="spellEnd"/>
            <w:r w:rsidRPr="00375892">
              <w:rPr>
                <w:sz w:val="16"/>
              </w:rPr>
              <w:t>/create</w:t>
            </w:r>
          </w:p>
        </w:tc>
        <w:tc>
          <w:tcPr>
            <w:tcW w:w="3714" w:type="dxa"/>
          </w:tcPr>
          <w:p w14:paraId="6E8AE01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ipk.create</w:t>
            </w:r>
            <w:proofErr w:type="spellEnd"/>
            <w:proofErr w:type="gramEnd"/>
          </w:p>
        </w:tc>
      </w:tr>
      <w:tr w:rsidR="00375892" w:rsidRPr="00375892" w14:paraId="3C71AAD7" w14:textId="77777777" w:rsidTr="00375892">
        <w:trPr>
          <w:cantSplit/>
        </w:trPr>
        <w:tc>
          <w:tcPr>
            <w:tcW w:w="1114" w:type="dxa"/>
          </w:tcPr>
          <w:p w14:paraId="29F167B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2D23862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ipk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ipk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46DD8CD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ipk.show</w:t>
            </w:r>
            <w:proofErr w:type="spellEnd"/>
            <w:proofErr w:type="gramEnd"/>
          </w:p>
        </w:tc>
      </w:tr>
      <w:tr w:rsidR="00375892" w:rsidRPr="00375892" w14:paraId="15719040" w14:textId="77777777" w:rsidTr="00375892">
        <w:trPr>
          <w:cantSplit/>
        </w:trPr>
        <w:tc>
          <w:tcPr>
            <w:tcW w:w="1114" w:type="dxa"/>
          </w:tcPr>
          <w:p w14:paraId="6FB3C88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5F21D03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ipk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ipk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2F3EC0A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ipk.update</w:t>
            </w:r>
            <w:proofErr w:type="spellEnd"/>
            <w:proofErr w:type="gramEnd"/>
          </w:p>
        </w:tc>
      </w:tr>
      <w:tr w:rsidR="00375892" w:rsidRPr="00375892" w14:paraId="3C9617C2" w14:textId="77777777" w:rsidTr="00375892">
        <w:trPr>
          <w:cantSplit/>
        </w:trPr>
        <w:tc>
          <w:tcPr>
            <w:tcW w:w="1114" w:type="dxa"/>
          </w:tcPr>
          <w:p w14:paraId="40B7A8F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60D9CAA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ipk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ipk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1E40F22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ipk.destroy</w:t>
            </w:r>
            <w:proofErr w:type="spellEnd"/>
            <w:proofErr w:type="gramEnd"/>
          </w:p>
        </w:tc>
      </w:tr>
      <w:tr w:rsidR="00375892" w:rsidRPr="00375892" w14:paraId="2E619C0E" w14:textId="77777777" w:rsidTr="00375892">
        <w:trPr>
          <w:cantSplit/>
        </w:trPr>
        <w:tc>
          <w:tcPr>
            <w:tcW w:w="1114" w:type="dxa"/>
          </w:tcPr>
          <w:p w14:paraId="651A4EA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3D48736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ipk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ipk</w:t>
            </w:r>
            <w:proofErr w:type="spellEnd"/>
            <w:r w:rsidRPr="00375892">
              <w:rPr>
                <w:sz w:val="16"/>
              </w:rPr>
              <w:t>}/edit</w:t>
            </w:r>
          </w:p>
        </w:tc>
        <w:tc>
          <w:tcPr>
            <w:tcW w:w="3714" w:type="dxa"/>
          </w:tcPr>
          <w:p w14:paraId="1F80E1C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ipk.edit</w:t>
            </w:r>
            <w:proofErr w:type="spellEnd"/>
            <w:proofErr w:type="gramEnd"/>
          </w:p>
        </w:tc>
      </w:tr>
      <w:tr w:rsidR="00375892" w:rsidRPr="00375892" w14:paraId="1E9A3884" w14:textId="77777777" w:rsidTr="00375892">
        <w:trPr>
          <w:cantSplit/>
        </w:trPr>
        <w:tc>
          <w:tcPr>
            <w:tcW w:w="1114" w:type="dxa"/>
          </w:tcPr>
          <w:p w14:paraId="71AC90F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044313D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</w:p>
        </w:tc>
        <w:tc>
          <w:tcPr>
            <w:tcW w:w="3714" w:type="dxa"/>
          </w:tcPr>
          <w:p w14:paraId="1C5C5E4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jadwal.index</w:t>
            </w:r>
            <w:proofErr w:type="spellEnd"/>
            <w:proofErr w:type="gramEnd"/>
          </w:p>
        </w:tc>
      </w:tr>
      <w:tr w:rsidR="00375892" w:rsidRPr="00375892" w14:paraId="5440B639" w14:textId="77777777" w:rsidTr="00375892">
        <w:trPr>
          <w:cantSplit/>
        </w:trPr>
        <w:tc>
          <w:tcPr>
            <w:tcW w:w="1114" w:type="dxa"/>
          </w:tcPr>
          <w:p w14:paraId="1D76EE8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76AA85D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</w:p>
        </w:tc>
        <w:tc>
          <w:tcPr>
            <w:tcW w:w="3714" w:type="dxa"/>
          </w:tcPr>
          <w:p w14:paraId="06DC80A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jadwal.store</w:t>
            </w:r>
            <w:proofErr w:type="spellEnd"/>
            <w:proofErr w:type="gramEnd"/>
          </w:p>
        </w:tc>
      </w:tr>
      <w:tr w:rsidR="00375892" w:rsidRPr="00375892" w14:paraId="6FB9D4F6" w14:textId="77777777" w:rsidTr="00375892">
        <w:trPr>
          <w:cantSplit/>
        </w:trPr>
        <w:tc>
          <w:tcPr>
            <w:tcW w:w="1114" w:type="dxa"/>
          </w:tcPr>
          <w:p w14:paraId="519B98F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59477FD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/create</w:t>
            </w:r>
          </w:p>
        </w:tc>
        <w:tc>
          <w:tcPr>
            <w:tcW w:w="3714" w:type="dxa"/>
          </w:tcPr>
          <w:p w14:paraId="2701161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jadwal.create</w:t>
            </w:r>
            <w:proofErr w:type="spellEnd"/>
            <w:proofErr w:type="gramEnd"/>
          </w:p>
        </w:tc>
      </w:tr>
      <w:tr w:rsidR="00375892" w:rsidRPr="00375892" w14:paraId="42D6E2D4" w14:textId="77777777" w:rsidTr="00375892">
        <w:trPr>
          <w:cantSplit/>
        </w:trPr>
        <w:tc>
          <w:tcPr>
            <w:tcW w:w="1114" w:type="dxa"/>
          </w:tcPr>
          <w:p w14:paraId="472BC25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74CAC5C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/manage</w:t>
            </w:r>
          </w:p>
        </w:tc>
        <w:tc>
          <w:tcPr>
            <w:tcW w:w="3714" w:type="dxa"/>
          </w:tcPr>
          <w:p w14:paraId="2212B5D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jadwal.manage</w:t>
            </w:r>
            <w:proofErr w:type="spellEnd"/>
            <w:proofErr w:type="gramEnd"/>
          </w:p>
        </w:tc>
      </w:tr>
      <w:tr w:rsidR="00375892" w:rsidRPr="00375892" w14:paraId="25083E7F" w14:textId="77777777" w:rsidTr="00375892">
        <w:trPr>
          <w:cantSplit/>
        </w:trPr>
        <w:tc>
          <w:tcPr>
            <w:tcW w:w="1114" w:type="dxa"/>
          </w:tcPr>
          <w:p w14:paraId="48C8C42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591A87B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69D4D55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jadwal.show</w:t>
            </w:r>
            <w:proofErr w:type="spellEnd"/>
            <w:proofErr w:type="gramEnd"/>
          </w:p>
        </w:tc>
      </w:tr>
      <w:tr w:rsidR="00375892" w:rsidRPr="00375892" w14:paraId="0A31EBC3" w14:textId="77777777" w:rsidTr="00375892">
        <w:trPr>
          <w:cantSplit/>
        </w:trPr>
        <w:tc>
          <w:tcPr>
            <w:tcW w:w="1114" w:type="dxa"/>
          </w:tcPr>
          <w:p w14:paraId="48525F3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1B1B62A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04A35CF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jadwal.update</w:t>
            </w:r>
            <w:proofErr w:type="spellEnd"/>
            <w:proofErr w:type="gramEnd"/>
          </w:p>
        </w:tc>
      </w:tr>
      <w:tr w:rsidR="00375892" w:rsidRPr="00375892" w14:paraId="6F9ED2E8" w14:textId="77777777" w:rsidTr="00375892">
        <w:trPr>
          <w:cantSplit/>
        </w:trPr>
        <w:tc>
          <w:tcPr>
            <w:tcW w:w="1114" w:type="dxa"/>
          </w:tcPr>
          <w:p w14:paraId="382E59A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65313B6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2CC07D9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jadwal.destroy</w:t>
            </w:r>
            <w:proofErr w:type="spellEnd"/>
            <w:proofErr w:type="gramEnd"/>
          </w:p>
        </w:tc>
      </w:tr>
      <w:tr w:rsidR="00375892" w:rsidRPr="00375892" w14:paraId="3DB93225" w14:textId="77777777" w:rsidTr="00375892">
        <w:trPr>
          <w:cantSplit/>
        </w:trPr>
        <w:tc>
          <w:tcPr>
            <w:tcW w:w="1114" w:type="dxa"/>
          </w:tcPr>
          <w:p w14:paraId="3B0E124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25E1164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}/edit</w:t>
            </w:r>
          </w:p>
        </w:tc>
        <w:tc>
          <w:tcPr>
            <w:tcW w:w="3714" w:type="dxa"/>
          </w:tcPr>
          <w:p w14:paraId="4720506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jadwal.edit</w:t>
            </w:r>
            <w:proofErr w:type="spellEnd"/>
            <w:proofErr w:type="gramEnd"/>
          </w:p>
        </w:tc>
      </w:tr>
      <w:tr w:rsidR="00375892" w:rsidRPr="00375892" w14:paraId="0CD894F8" w14:textId="77777777" w:rsidTr="00375892">
        <w:trPr>
          <w:cantSplit/>
        </w:trPr>
        <w:tc>
          <w:tcPr>
            <w:tcW w:w="1114" w:type="dxa"/>
          </w:tcPr>
          <w:p w14:paraId="04C58E2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29EB70C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jadwal</w:t>
            </w:r>
            <w:proofErr w:type="spellEnd"/>
            <w:r w:rsidRPr="00375892">
              <w:rPr>
                <w:sz w:val="16"/>
              </w:rPr>
              <w:t>}/hapus</w:t>
            </w:r>
          </w:p>
        </w:tc>
        <w:tc>
          <w:tcPr>
            <w:tcW w:w="3714" w:type="dxa"/>
          </w:tcPr>
          <w:p w14:paraId="4852000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jadwal.confirm</w:t>
            </w:r>
            <w:proofErr w:type="spellEnd"/>
            <w:proofErr w:type="gramEnd"/>
            <w:r w:rsidRPr="00375892">
              <w:rPr>
                <w:sz w:val="16"/>
              </w:rPr>
              <w:t>-delete</w:t>
            </w:r>
          </w:p>
        </w:tc>
      </w:tr>
      <w:tr w:rsidR="00375892" w:rsidRPr="00375892" w14:paraId="7B73E455" w14:textId="77777777" w:rsidTr="00375892">
        <w:trPr>
          <w:cantSplit/>
        </w:trPr>
        <w:tc>
          <w:tcPr>
            <w:tcW w:w="1114" w:type="dxa"/>
          </w:tcPr>
          <w:p w14:paraId="6BD7A1F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A6C8F1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kegiatan</w:t>
            </w:r>
            <w:proofErr w:type="spellEnd"/>
          </w:p>
        </w:tc>
        <w:tc>
          <w:tcPr>
            <w:tcW w:w="3714" w:type="dxa"/>
          </w:tcPr>
          <w:p w14:paraId="41B9440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kegiatan.index</w:t>
            </w:r>
            <w:proofErr w:type="spellEnd"/>
            <w:proofErr w:type="gramEnd"/>
          </w:p>
        </w:tc>
      </w:tr>
      <w:tr w:rsidR="00375892" w:rsidRPr="00375892" w14:paraId="167789CC" w14:textId="77777777" w:rsidTr="00375892">
        <w:trPr>
          <w:cantSplit/>
        </w:trPr>
        <w:tc>
          <w:tcPr>
            <w:tcW w:w="1114" w:type="dxa"/>
          </w:tcPr>
          <w:p w14:paraId="280B93A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5F2B5FF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kegiatan</w:t>
            </w:r>
            <w:proofErr w:type="spellEnd"/>
          </w:p>
        </w:tc>
        <w:tc>
          <w:tcPr>
            <w:tcW w:w="3714" w:type="dxa"/>
          </w:tcPr>
          <w:p w14:paraId="1E0DE78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kegiatan.store</w:t>
            </w:r>
            <w:proofErr w:type="spellEnd"/>
            <w:proofErr w:type="gramEnd"/>
          </w:p>
        </w:tc>
      </w:tr>
      <w:tr w:rsidR="00375892" w:rsidRPr="00375892" w14:paraId="0F525DAA" w14:textId="77777777" w:rsidTr="00375892">
        <w:trPr>
          <w:cantSplit/>
        </w:trPr>
        <w:tc>
          <w:tcPr>
            <w:tcW w:w="1114" w:type="dxa"/>
          </w:tcPr>
          <w:p w14:paraId="02EE1E9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04186BA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kegiatan</w:t>
            </w:r>
            <w:proofErr w:type="spellEnd"/>
            <w:r w:rsidRPr="00375892">
              <w:rPr>
                <w:sz w:val="16"/>
              </w:rPr>
              <w:t>/create</w:t>
            </w:r>
          </w:p>
        </w:tc>
        <w:tc>
          <w:tcPr>
            <w:tcW w:w="3714" w:type="dxa"/>
          </w:tcPr>
          <w:p w14:paraId="37E60B7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kegiatan.create</w:t>
            </w:r>
            <w:proofErr w:type="spellEnd"/>
            <w:proofErr w:type="gramEnd"/>
          </w:p>
        </w:tc>
      </w:tr>
      <w:tr w:rsidR="00375892" w:rsidRPr="00375892" w14:paraId="47E63D77" w14:textId="77777777" w:rsidTr="00375892">
        <w:trPr>
          <w:cantSplit/>
        </w:trPr>
        <w:tc>
          <w:tcPr>
            <w:tcW w:w="1114" w:type="dxa"/>
          </w:tcPr>
          <w:p w14:paraId="65E008F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5EC4CD2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kegiatan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kegiatan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3EFE96A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kegiatan.show</w:t>
            </w:r>
            <w:proofErr w:type="spellEnd"/>
            <w:proofErr w:type="gramEnd"/>
          </w:p>
        </w:tc>
      </w:tr>
      <w:tr w:rsidR="00375892" w:rsidRPr="00375892" w14:paraId="599AC32D" w14:textId="77777777" w:rsidTr="00375892">
        <w:trPr>
          <w:cantSplit/>
        </w:trPr>
        <w:tc>
          <w:tcPr>
            <w:tcW w:w="1114" w:type="dxa"/>
          </w:tcPr>
          <w:p w14:paraId="66D0CBE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732C512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kegiatan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kegiatan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06327AB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kegiatan.update</w:t>
            </w:r>
            <w:proofErr w:type="spellEnd"/>
            <w:proofErr w:type="gramEnd"/>
          </w:p>
        </w:tc>
      </w:tr>
      <w:tr w:rsidR="00375892" w:rsidRPr="00375892" w14:paraId="2D74DEB6" w14:textId="77777777" w:rsidTr="00375892">
        <w:trPr>
          <w:cantSplit/>
        </w:trPr>
        <w:tc>
          <w:tcPr>
            <w:tcW w:w="1114" w:type="dxa"/>
          </w:tcPr>
          <w:p w14:paraId="213E897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772D48B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kegiatan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kegiatan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1F4B793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kegiatan.destroy</w:t>
            </w:r>
            <w:proofErr w:type="spellEnd"/>
            <w:proofErr w:type="gramEnd"/>
          </w:p>
        </w:tc>
      </w:tr>
      <w:tr w:rsidR="00375892" w:rsidRPr="00375892" w14:paraId="0AE0143A" w14:textId="77777777" w:rsidTr="00375892">
        <w:trPr>
          <w:cantSplit/>
        </w:trPr>
        <w:tc>
          <w:tcPr>
            <w:tcW w:w="1114" w:type="dxa"/>
          </w:tcPr>
          <w:p w14:paraId="7790AF6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04A5E09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kegiatan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kegiatan</w:t>
            </w:r>
            <w:proofErr w:type="spellEnd"/>
            <w:r w:rsidRPr="00375892">
              <w:rPr>
                <w:sz w:val="16"/>
              </w:rPr>
              <w:t>}/edit</w:t>
            </w:r>
          </w:p>
        </w:tc>
        <w:tc>
          <w:tcPr>
            <w:tcW w:w="3714" w:type="dxa"/>
          </w:tcPr>
          <w:p w14:paraId="6AA65A3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kegiatan.edit</w:t>
            </w:r>
            <w:proofErr w:type="spellEnd"/>
            <w:proofErr w:type="gramEnd"/>
          </w:p>
        </w:tc>
      </w:tr>
      <w:tr w:rsidR="00375892" w:rsidRPr="00375892" w14:paraId="145EF68F" w14:textId="77777777" w:rsidTr="00375892">
        <w:trPr>
          <w:cantSplit/>
        </w:trPr>
        <w:tc>
          <w:tcPr>
            <w:tcW w:w="1114" w:type="dxa"/>
          </w:tcPr>
          <w:p w14:paraId="5174AE8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0458CA3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</w:p>
        </w:tc>
        <w:tc>
          <w:tcPr>
            <w:tcW w:w="3714" w:type="dxa"/>
          </w:tcPr>
          <w:p w14:paraId="5D51560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keuangan.index</w:t>
            </w:r>
            <w:proofErr w:type="spellEnd"/>
            <w:proofErr w:type="gramEnd"/>
          </w:p>
        </w:tc>
      </w:tr>
      <w:tr w:rsidR="00375892" w:rsidRPr="00375892" w14:paraId="2F6B3EBD" w14:textId="77777777" w:rsidTr="00375892">
        <w:trPr>
          <w:cantSplit/>
        </w:trPr>
        <w:tc>
          <w:tcPr>
            <w:tcW w:w="1114" w:type="dxa"/>
          </w:tcPr>
          <w:p w14:paraId="1A258A8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2D3FB72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</w:p>
        </w:tc>
        <w:tc>
          <w:tcPr>
            <w:tcW w:w="3714" w:type="dxa"/>
          </w:tcPr>
          <w:p w14:paraId="00614A4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keuangan.store</w:t>
            </w:r>
            <w:proofErr w:type="spellEnd"/>
            <w:proofErr w:type="gramEnd"/>
          </w:p>
        </w:tc>
      </w:tr>
      <w:tr w:rsidR="00375892" w:rsidRPr="00375892" w14:paraId="56B5A7F9" w14:textId="77777777" w:rsidTr="00375892">
        <w:trPr>
          <w:cantSplit/>
        </w:trPr>
        <w:tc>
          <w:tcPr>
            <w:tcW w:w="1114" w:type="dxa"/>
          </w:tcPr>
          <w:p w14:paraId="4052B44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3FDBB57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anggaran</w:t>
            </w:r>
            <w:proofErr w:type="spellEnd"/>
          </w:p>
        </w:tc>
        <w:tc>
          <w:tcPr>
            <w:tcW w:w="3714" w:type="dxa"/>
          </w:tcPr>
          <w:p w14:paraId="6ACD07E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keuangan.anggaran</w:t>
            </w:r>
            <w:proofErr w:type="spellEnd"/>
            <w:proofErr w:type="gramEnd"/>
          </w:p>
        </w:tc>
      </w:tr>
      <w:tr w:rsidR="00375892" w:rsidRPr="00375892" w14:paraId="3ED6A5B7" w14:textId="77777777" w:rsidTr="00375892">
        <w:trPr>
          <w:cantSplit/>
        </w:trPr>
        <w:tc>
          <w:tcPr>
            <w:tcW w:w="1114" w:type="dxa"/>
          </w:tcPr>
          <w:p w14:paraId="11F9E0F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lastRenderedPageBreak/>
              <w:t>POST</w:t>
            </w:r>
          </w:p>
        </w:tc>
        <w:tc>
          <w:tcPr>
            <w:tcW w:w="4457" w:type="dxa"/>
          </w:tcPr>
          <w:p w14:paraId="3A39021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anggaran</w:t>
            </w:r>
            <w:proofErr w:type="spellEnd"/>
          </w:p>
        </w:tc>
        <w:tc>
          <w:tcPr>
            <w:tcW w:w="3714" w:type="dxa"/>
          </w:tcPr>
          <w:p w14:paraId="3812A87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keuangan.anggaran</w:t>
            </w:r>
            <w:proofErr w:type="gramEnd"/>
            <w:r w:rsidRPr="00375892">
              <w:rPr>
                <w:sz w:val="16"/>
              </w:rPr>
              <w:t>.store</w:t>
            </w:r>
            <w:proofErr w:type="spellEnd"/>
          </w:p>
        </w:tc>
      </w:tr>
      <w:tr w:rsidR="00375892" w:rsidRPr="00375892" w14:paraId="7BCE80A4" w14:textId="77777777" w:rsidTr="00375892">
        <w:trPr>
          <w:cantSplit/>
        </w:trPr>
        <w:tc>
          <w:tcPr>
            <w:tcW w:w="1114" w:type="dxa"/>
          </w:tcPr>
          <w:p w14:paraId="4BA0434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5E4301C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anggaran</w:t>
            </w:r>
            <w:proofErr w:type="spellEnd"/>
            <w:r w:rsidRPr="00375892">
              <w:rPr>
                <w:sz w:val="16"/>
              </w:rPr>
              <w:t>/{budget}</w:t>
            </w:r>
          </w:p>
        </w:tc>
        <w:tc>
          <w:tcPr>
            <w:tcW w:w="3714" w:type="dxa"/>
          </w:tcPr>
          <w:p w14:paraId="4BA7B4C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keuangan.anggaran</w:t>
            </w:r>
            <w:proofErr w:type="gramEnd"/>
            <w:r w:rsidRPr="00375892">
              <w:rPr>
                <w:sz w:val="16"/>
              </w:rPr>
              <w:t>.destroy</w:t>
            </w:r>
            <w:proofErr w:type="spellEnd"/>
          </w:p>
        </w:tc>
      </w:tr>
      <w:tr w:rsidR="00375892" w:rsidRPr="00375892" w14:paraId="223982B9" w14:textId="77777777" w:rsidTr="00375892">
        <w:trPr>
          <w:cantSplit/>
        </w:trPr>
        <w:tc>
          <w:tcPr>
            <w:tcW w:w="1114" w:type="dxa"/>
          </w:tcPr>
          <w:p w14:paraId="3C2A11A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34F5350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/create</w:t>
            </w:r>
          </w:p>
        </w:tc>
        <w:tc>
          <w:tcPr>
            <w:tcW w:w="3714" w:type="dxa"/>
          </w:tcPr>
          <w:p w14:paraId="3E0007D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keuangan.create</w:t>
            </w:r>
            <w:proofErr w:type="spellEnd"/>
            <w:proofErr w:type="gramEnd"/>
          </w:p>
        </w:tc>
      </w:tr>
      <w:tr w:rsidR="00375892" w:rsidRPr="00375892" w14:paraId="76DC5B1E" w14:textId="77777777" w:rsidTr="00375892">
        <w:trPr>
          <w:cantSplit/>
        </w:trPr>
        <w:tc>
          <w:tcPr>
            <w:tcW w:w="1114" w:type="dxa"/>
          </w:tcPr>
          <w:p w14:paraId="1358AED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C38AB2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statistik</w:t>
            </w:r>
            <w:proofErr w:type="spellEnd"/>
          </w:p>
        </w:tc>
        <w:tc>
          <w:tcPr>
            <w:tcW w:w="3714" w:type="dxa"/>
          </w:tcPr>
          <w:p w14:paraId="350AB55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keuangan.statistik</w:t>
            </w:r>
            <w:proofErr w:type="spellEnd"/>
            <w:proofErr w:type="gramEnd"/>
          </w:p>
        </w:tc>
      </w:tr>
      <w:tr w:rsidR="00375892" w:rsidRPr="00375892" w14:paraId="1FD55B54" w14:textId="77777777" w:rsidTr="00375892">
        <w:trPr>
          <w:cantSplit/>
        </w:trPr>
        <w:tc>
          <w:tcPr>
            <w:tcW w:w="1114" w:type="dxa"/>
          </w:tcPr>
          <w:p w14:paraId="7EA07FC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6E5345D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0BAA504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keuangan.show</w:t>
            </w:r>
            <w:proofErr w:type="spellEnd"/>
            <w:proofErr w:type="gramEnd"/>
          </w:p>
        </w:tc>
      </w:tr>
      <w:tr w:rsidR="00375892" w:rsidRPr="00375892" w14:paraId="4E4AF180" w14:textId="77777777" w:rsidTr="00375892">
        <w:trPr>
          <w:cantSplit/>
        </w:trPr>
        <w:tc>
          <w:tcPr>
            <w:tcW w:w="1114" w:type="dxa"/>
          </w:tcPr>
          <w:p w14:paraId="571D623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1D4D6A0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3DE9D2D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keuangan.update</w:t>
            </w:r>
            <w:proofErr w:type="spellEnd"/>
            <w:proofErr w:type="gramEnd"/>
          </w:p>
        </w:tc>
      </w:tr>
      <w:tr w:rsidR="00375892" w:rsidRPr="00375892" w14:paraId="4B56F1C8" w14:textId="77777777" w:rsidTr="00375892">
        <w:trPr>
          <w:cantSplit/>
        </w:trPr>
        <w:tc>
          <w:tcPr>
            <w:tcW w:w="1114" w:type="dxa"/>
          </w:tcPr>
          <w:p w14:paraId="2C1FA27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54A805A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4CED6C0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keuangan.destroy</w:t>
            </w:r>
            <w:proofErr w:type="spellEnd"/>
            <w:proofErr w:type="gramEnd"/>
          </w:p>
        </w:tc>
      </w:tr>
      <w:tr w:rsidR="00375892" w:rsidRPr="00375892" w14:paraId="21D47C16" w14:textId="77777777" w:rsidTr="00375892">
        <w:trPr>
          <w:cantSplit/>
        </w:trPr>
        <w:tc>
          <w:tcPr>
            <w:tcW w:w="1114" w:type="dxa"/>
          </w:tcPr>
          <w:p w14:paraId="6186754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7E4ED72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keuangan</w:t>
            </w:r>
            <w:proofErr w:type="spellEnd"/>
            <w:r w:rsidRPr="00375892">
              <w:rPr>
                <w:sz w:val="16"/>
              </w:rPr>
              <w:t>}/edit</w:t>
            </w:r>
          </w:p>
        </w:tc>
        <w:tc>
          <w:tcPr>
            <w:tcW w:w="3714" w:type="dxa"/>
          </w:tcPr>
          <w:p w14:paraId="31A1A8C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keuangan.edit</w:t>
            </w:r>
            <w:proofErr w:type="spellEnd"/>
            <w:proofErr w:type="gramEnd"/>
          </w:p>
        </w:tc>
      </w:tr>
      <w:tr w:rsidR="00375892" w:rsidRPr="00375892" w14:paraId="3AC2A451" w14:textId="77777777" w:rsidTr="00375892">
        <w:trPr>
          <w:cantSplit/>
        </w:trPr>
        <w:tc>
          <w:tcPr>
            <w:tcW w:w="1114" w:type="dxa"/>
          </w:tcPr>
          <w:p w14:paraId="6FA92EC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873AF5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</w:p>
        </w:tc>
        <w:tc>
          <w:tcPr>
            <w:tcW w:w="3714" w:type="dxa"/>
          </w:tcPr>
          <w:p w14:paraId="191AF8A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matkul.index</w:t>
            </w:r>
            <w:proofErr w:type="spellEnd"/>
            <w:proofErr w:type="gramEnd"/>
          </w:p>
        </w:tc>
      </w:tr>
      <w:tr w:rsidR="00375892" w:rsidRPr="00375892" w14:paraId="03958FF1" w14:textId="77777777" w:rsidTr="00375892">
        <w:trPr>
          <w:cantSplit/>
        </w:trPr>
        <w:tc>
          <w:tcPr>
            <w:tcW w:w="1114" w:type="dxa"/>
          </w:tcPr>
          <w:p w14:paraId="58269C5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5C491C3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</w:p>
        </w:tc>
        <w:tc>
          <w:tcPr>
            <w:tcW w:w="3714" w:type="dxa"/>
          </w:tcPr>
          <w:p w14:paraId="7BCD071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matkul.store</w:t>
            </w:r>
            <w:proofErr w:type="spellEnd"/>
            <w:proofErr w:type="gramEnd"/>
          </w:p>
        </w:tc>
      </w:tr>
      <w:tr w:rsidR="00375892" w:rsidRPr="00375892" w14:paraId="66FE0C9A" w14:textId="77777777" w:rsidTr="00375892">
        <w:trPr>
          <w:cantSplit/>
        </w:trPr>
        <w:tc>
          <w:tcPr>
            <w:tcW w:w="1114" w:type="dxa"/>
          </w:tcPr>
          <w:p w14:paraId="1BBFC5D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27150F1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  <w:r w:rsidRPr="00375892">
              <w:rPr>
                <w:sz w:val="16"/>
              </w:rPr>
              <w:t>/batch</w:t>
            </w:r>
          </w:p>
        </w:tc>
        <w:tc>
          <w:tcPr>
            <w:tcW w:w="3714" w:type="dxa"/>
          </w:tcPr>
          <w:p w14:paraId="6DF18EB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matkul.batch</w:t>
            </w:r>
            <w:proofErr w:type="spellEnd"/>
            <w:proofErr w:type="gramEnd"/>
          </w:p>
        </w:tc>
      </w:tr>
      <w:tr w:rsidR="00375892" w:rsidRPr="00375892" w14:paraId="7A21A122" w14:textId="77777777" w:rsidTr="00375892">
        <w:trPr>
          <w:cantSplit/>
        </w:trPr>
        <w:tc>
          <w:tcPr>
            <w:tcW w:w="1114" w:type="dxa"/>
          </w:tcPr>
          <w:p w14:paraId="3B365A4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2F31D93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  <w:r w:rsidRPr="00375892">
              <w:rPr>
                <w:sz w:val="16"/>
              </w:rPr>
              <w:t>/batch/import</w:t>
            </w:r>
          </w:p>
        </w:tc>
        <w:tc>
          <w:tcPr>
            <w:tcW w:w="3714" w:type="dxa"/>
          </w:tcPr>
          <w:p w14:paraId="2667E0A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matkul.batch</w:t>
            </w:r>
            <w:proofErr w:type="gramEnd"/>
            <w:r w:rsidRPr="00375892">
              <w:rPr>
                <w:sz w:val="16"/>
              </w:rPr>
              <w:t>.import</w:t>
            </w:r>
            <w:proofErr w:type="spellEnd"/>
          </w:p>
        </w:tc>
      </w:tr>
      <w:tr w:rsidR="00375892" w:rsidRPr="00375892" w14:paraId="7B6B26CF" w14:textId="77777777" w:rsidTr="00375892">
        <w:trPr>
          <w:cantSplit/>
        </w:trPr>
        <w:tc>
          <w:tcPr>
            <w:tcW w:w="1114" w:type="dxa"/>
          </w:tcPr>
          <w:p w14:paraId="772F7FF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744D5F9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  <w:r w:rsidRPr="00375892">
              <w:rPr>
                <w:sz w:val="16"/>
              </w:rPr>
              <w:t>/create</w:t>
            </w:r>
          </w:p>
        </w:tc>
        <w:tc>
          <w:tcPr>
            <w:tcW w:w="3714" w:type="dxa"/>
          </w:tcPr>
          <w:p w14:paraId="57588EC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matkul.create</w:t>
            </w:r>
            <w:proofErr w:type="spellEnd"/>
            <w:proofErr w:type="gramEnd"/>
          </w:p>
        </w:tc>
      </w:tr>
      <w:tr w:rsidR="00375892" w:rsidRPr="00375892" w14:paraId="0A04686A" w14:textId="77777777" w:rsidTr="00375892">
        <w:trPr>
          <w:cantSplit/>
        </w:trPr>
        <w:tc>
          <w:tcPr>
            <w:tcW w:w="1114" w:type="dxa"/>
          </w:tcPr>
          <w:p w14:paraId="58BCD95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5FE9FE0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2EC300D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matkul.show</w:t>
            </w:r>
            <w:proofErr w:type="spellEnd"/>
            <w:proofErr w:type="gramEnd"/>
          </w:p>
        </w:tc>
      </w:tr>
      <w:tr w:rsidR="00375892" w:rsidRPr="00375892" w14:paraId="392A2B3D" w14:textId="77777777" w:rsidTr="00375892">
        <w:trPr>
          <w:cantSplit/>
        </w:trPr>
        <w:tc>
          <w:tcPr>
            <w:tcW w:w="1114" w:type="dxa"/>
          </w:tcPr>
          <w:p w14:paraId="66266D5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6B3DA3B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36BE2F5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matkul.update</w:t>
            </w:r>
            <w:proofErr w:type="spellEnd"/>
            <w:proofErr w:type="gramEnd"/>
          </w:p>
        </w:tc>
      </w:tr>
      <w:tr w:rsidR="00375892" w:rsidRPr="00375892" w14:paraId="14E5CF0E" w14:textId="77777777" w:rsidTr="00375892">
        <w:trPr>
          <w:cantSplit/>
        </w:trPr>
        <w:tc>
          <w:tcPr>
            <w:tcW w:w="1114" w:type="dxa"/>
          </w:tcPr>
          <w:p w14:paraId="21C9A3D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4F9E6EE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0C1175E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matkul.destroy</w:t>
            </w:r>
            <w:proofErr w:type="spellEnd"/>
            <w:proofErr w:type="gramEnd"/>
          </w:p>
        </w:tc>
      </w:tr>
      <w:tr w:rsidR="00375892" w:rsidRPr="00375892" w14:paraId="057F866A" w14:textId="77777777" w:rsidTr="00375892">
        <w:trPr>
          <w:cantSplit/>
        </w:trPr>
        <w:tc>
          <w:tcPr>
            <w:tcW w:w="1114" w:type="dxa"/>
          </w:tcPr>
          <w:p w14:paraId="4F450A4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26A8167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matkul</w:t>
            </w:r>
            <w:proofErr w:type="spellEnd"/>
            <w:r w:rsidRPr="00375892">
              <w:rPr>
                <w:sz w:val="16"/>
              </w:rPr>
              <w:t>}/edit</w:t>
            </w:r>
          </w:p>
        </w:tc>
        <w:tc>
          <w:tcPr>
            <w:tcW w:w="3714" w:type="dxa"/>
          </w:tcPr>
          <w:p w14:paraId="1973AB4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matkul.edit</w:t>
            </w:r>
            <w:proofErr w:type="spellEnd"/>
            <w:proofErr w:type="gramEnd"/>
          </w:p>
        </w:tc>
      </w:tr>
      <w:tr w:rsidR="00375892" w:rsidRPr="00375892" w14:paraId="6B382C38" w14:textId="77777777" w:rsidTr="00375892">
        <w:trPr>
          <w:cantSplit/>
        </w:trPr>
        <w:tc>
          <w:tcPr>
            <w:tcW w:w="1114" w:type="dxa"/>
          </w:tcPr>
          <w:p w14:paraId="0854310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20E9ACF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nilai-mutu</w:t>
            </w:r>
            <w:proofErr w:type="spellEnd"/>
          </w:p>
        </w:tc>
        <w:tc>
          <w:tcPr>
            <w:tcW w:w="3714" w:type="dxa"/>
          </w:tcPr>
          <w:p w14:paraId="3F9C536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r w:rsidRPr="00375892">
              <w:rPr>
                <w:sz w:val="16"/>
              </w:rPr>
              <w:t>nilai-</w:t>
            </w:r>
            <w:proofErr w:type="gramStart"/>
            <w:r w:rsidRPr="00375892">
              <w:rPr>
                <w:sz w:val="16"/>
              </w:rPr>
              <w:t>mutu.index</w:t>
            </w:r>
            <w:proofErr w:type="spellEnd"/>
            <w:proofErr w:type="gramEnd"/>
          </w:p>
        </w:tc>
      </w:tr>
      <w:tr w:rsidR="00375892" w:rsidRPr="00375892" w14:paraId="11E37351" w14:textId="77777777" w:rsidTr="00375892">
        <w:trPr>
          <w:cantSplit/>
        </w:trPr>
        <w:tc>
          <w:tcPr>
            <w:tcW w:w="1114" w:type="dxa"/>
          </w:tcPr>
          <w:p w14:paraId="65055B1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1983D62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nilai-mutu</w:t>
            </w:r>
            <w:proofErr w:type="spellEnd"/>
          </w:p>
        </w:tc>
        <w:tc>
          <w:tcPr>
            <w:tcW w:w="3714" w:type="dxa"/>
          </w:tcPr>
          <w:p w14:paraId="71BA448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r w:rsidRPr="00375892">
              <w:rPr>
                <w:sz w:val="16"/>
              </w:rPr>
              <w:t>nilai-</w:t>
            </w:r>
            <w:proofErr w:type="gramStart"/>
            <w:r w:rsidRPr="00375892">
              <w:rPr>
                <w:sz w:val="16"/>
              </w:rPr>
              <w:t>mutu.store</w:t>
            </w:r>
            <w:proofErr w:type="spellEnd"/>
            <w:proofErr w:type="gramEnd"/>
          </w:p>
        </w:tc>
      </w:tr>
      <w:tr w:rsidR="00375892" w:rsidRPr="00375892" w14:paraId="1029CE05" w14:textId="77777777" w:rsidTr="00375892">
        <w:trPr>
          <w:cantSplit/>
        </w:trPr>
        <w:tc>
          <w:tcPr>
            <w:tcW w:w="1114" w:type="dxa"/>
          </w:tcPr>
          <w:p w14:paraId="5DCBAB8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6980A10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nilai-mutu</w:t>
            </w:r>
            <w:proofErr w:type="spellEnd"/>
            <w:r w:rsidRPr="00375892">
              <w:rPr>
                <w:sz w:val="16"/>
              </w:rPr>
              <w:t>/create</w:t>
            </w:r>
          </w:p>
        </w:tc>
        <w:tc>
          <w:tcPr>
            <w:tcW w:w="3714" w:type="dxa"/>
          </w:tcPr>
          <w:p w14:paraId="06AF5A5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r w:rsidRPr="00375892">
              <w:rPr>
                <w:sz w:val="16"/>
              </w:rPr>
              <w:t>nilai-</w:t>
            </w:r>
            <w:proofErr w:type="gramStart"/>
            <w:r w:rsidRPr="00375892">
              <w:rPr>
                <w:sz w:val="16"/>
              </w:rPr>
              <w:t>mutu.create</w:t>
            </w:r>
            <w:proofErr w:type="spellEnd"/>
            <w:proofErr w:type="gramEnd"/>
          </w:p>
        </w:tc>
      </w:tr>
      <w:tr w:rsidR="00375892" w:rsidRPr="00375892" w14:paraId="31035A5C" w14:textId="77777777" w:rsidTr="00375892">
        <w:trPr>
          <w:cantSplit/>
        </w:trPr>
        <w:tc>
          <w:tcPr>
            <w:tcW w:w="1114" w:type="dxa"/>
          </w:tcPr>
          <w:p w14:paraId="2ED1467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2D8858D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nilai-mutu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nilai_mutu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62C4BFE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r w:rsidRPr="00375892">
              <w:rPr>
                <w:sz w:val="16"/>
              </w:rPr>
              <w:t>nilai-</w:t>
            </w:r>
            <w:proofErr w:type="gramStart"/>
            <w:r w:rsidRPr="00375892">
              <w:rPr>
                <w:sz w:val="16"/>
              </w:rPr>
              <w:t>mutu.update</w:t>
            </w:r>
            <w:proofErr w:type="spellEnd"/>
            <w:proofErr w:type="gramEnd"/>
          </w:p>
        </w:tc>
      </w:tr>
      <w:tr w:rsidR="00375892" w:rsidRPr="00375892" w14:paraId="4AE5AA7B" w14:textId="77777777" w:rsidTr="00375892">
        <w:trPr>
          <w:cantSplit/>
        </w:trPr>
        <w:tc>
          <w:tcPr>
            <w:tcW w:w="1114" w:type="dxa"/>
          </w:tcPr>
          <w:p w14:paraId="68AE59E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03BBF4F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nilai-mutu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nilai_mutu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5CB29AB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r w:rsidRPr="00375892">
              <w:rPr>
                <w:sz w:val="16"/>
              </w:rPr>
              <w:t>nilai-</w:t>
            </w:r>
            <w:proofErr w:type="gramStart"/>
            <w:r w:rsidRPr="00375892">
              <w:rPr>
                <w:sz w:val="16"/>
              </w:rPr>
              <w:t>mutu.destroy</w:t>
            </w:r>
            <w:proofErr w:type="spellEnd"/>
            <w:proofErr w:type="gramEnd"/>
          </w:p>
        </w:tc>
      </w:tr>
      <w:tr w:rsidR="00375892" w:rsidRPr="00375892" w14:paraId="46D8BA22" w14:textId="77777777" w:rsidTr="00375892">
        <w:trPr>
          <w:cantSplit/>
        </w:trPr>
        <w:tc>
          <w:tcPr>
            <w:tcW w:w="1114" w:type="dxa"/>
          </w:tcPr>
          <w:p w14:paraId="67CA084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CAC4C3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nilai-mutu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nilai_mutu</w:t>
            </w:r>
            <w:proofErr w:type="spellEnd"/>
            <w:r w:rsidRPr="00375892">
              <w:rPr>
                <w:sz w:val="16"/>
              </w:rPr>
              <w:t>}/edit</w:t>
            </w:r>
          </w:p>
        </w:tc>
        <w:tc>
          <w:tcPr>
            <w:tcW w:w="3714" w:type="dxa"/>
          </w:tcPr>
          <w:p w14:paraId="08F5555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r w:rsidRPr="00375892">
              <w:rPr>
                <w:sz w:val="16"/>
              </w:rPr>
              <w:t>nilai-</w:t>
            </w:r>
            <w:proofErr w:type="gramStart"/>
            <w:r w:rsidRPr="00375892">
              <w:rPr>
                <w:sz w:val="16"/>
              </w:rPr>
              <w:t>mutu.edit</w:t>
            </w:r>
            <w:proofErr w:type="spellEnd"/>
            <w:proofErr w:type="gramEnd"/>
          </w:p>
        </w:tc>
      </w:tr>
      <w:tr w:rsidR="00375892" w:rsidRPr="00375892" w14:paraId="23EC20B5" w14:textId="77777777" w:rsidTr="00375892">
        <w:trPr>
          <w:cantSplit/>
        </w:trPr>
        <w:tc>
          <w:tcPr>
            <w:tcW w:w="1114" w:type="dxa"/>
          </w:tcPr>
          <w:p w14:paraId="0369930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043A43D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pengumuman</w:t>
            </w:r>
            <w:proofErr w:type="spellEnd"/>
          </w:p>
        </w:tc>
        <w:tc>
          <w:tcPr>
            <w:tcW w:w="3714" w:type="dxa"/>
          </w:tcPr>
          <w:p w14:paraId="4A4A6AB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pengumuman.index</w:t>
            </w:r>
            <w:proofErr w:type="spellEnd"/>
            <w:proofErr w:type="gramEnd"/>
          </w:p>
        </w:tc>
      </w:tr>
      <w:tr w:rsidR="00375892" w:rsidRPr="00375892" w14:paraId="3102E333" w14:textId="77777777" w:rsidTr="00375892">
        <w:trPr>
          <w:cantSplit/>
        </w:trPr>
        <w:tc>
          <w:tcPr>
            <w:tcW w:w="1114" w:type="dxa"/>
          </w:tcPr>
          <w:p w14:paraId="34AF84C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C8511D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pengumuman</w:t>
            </w:r>
            <w:proofErr w:type="spellEnd"/>
            <w:r w:rsidRPr="00375892">
              <w:rPr>
                <w:sz w:val="16"/>
              </w:rPr>
              <w:t>/creator-avatar/{user}</w:t>
            </w:r>
          </w:p>
        </w:tc>
        <w:tc>
          <w:tcPr>
            <w:tcW w:w="3714" w:type="dxa"/>
          </w:tcPr>
          <w:p w14:paraId="280A5F9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pengumuman.creator</w:t>
            </w:r>
            <w:proofErr w:type="spellEnd"/>
            <w:proofErr w:type="gramEnd"/>
            <w:r w:rsidRPr="00375892">
              <w:rPr>
                <w:sz w:val="16"/>
              </w:rPr>
              <w:t>-avatar</w:t>
            </w:r>
          </w:p>
        </w:tc>
      </w:tr>
      <w:tr w:rsidR="00375892" w:rsidRPr="00375892" w14:paraId="7DB7E653" w14:textId="77777777" w:rsidTr="00375892">
        <w:trPr>
          <w:cantSplit/>
        </w:trPr>
        <w:tc>
          <w:tcPr>
            <w:tcW w:w="1114" w:type="dxa"/>
          </w:tcPr>
          <w:p w14:paraId="56D2FB3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76FC1EB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pengumuman</w:t>
            </w:r>
            <w:proofErr w:type="spellEnd"/>
            <w:r w:rsidRPr="00375892">
              <w:rPr>
                <w:sz w:val="16"/>
              </w:rPr>
              <w:t>/read</w:t>
            </w:r>
          </w:p>
        </w:tc>
        <w:tc>
          <w:tcPr>
            <w:tcW w:w="3714" w:type="dxa"/>
          </w:tcPr>
          <w:p w14:paraId="4133DD2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pengumuman.read</w:t>
            </w:r>
            <w:proofErr w:type="spellEnd"/>
            <w:proofErr w:type="gramEnd"/>
          </w:p>
        </w:tc>
      </w:tr>
      <w:tr w:rsidR="00375892" w:rsidRPr="00375892" w14:paraId="11EAAB46" w14:textId="77777777" w:rsidTr="00375892">
        <w:trPr>
          <w:cantSplit/>
        </w:trPr>
        <w:tc>
          <w:tcPr>
            <w:tcW w:w="1114" w:type="dxa"/>
          </w:tcPr>
          <w:p w14:paraId="130BF11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C2CF1C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pengumuman</w:t>
            </w:r>
            <w:proofErr w:type="spellEnd"/>
            <w:r w:rsidRPr="00375892">
              <w:rPr>
                <w:sz w:val="16"/>
              </w:rPr>
              <w:t>/{broadcast}</w:t>
            </w:r>
          </w:p>
        </w:tc>
        <w:tc>
          <w:tcPr>
            <w:tcW w:w="3714" w:type="dxa"/>
          </w:tcPr>
          <w:p w14:paraId="7343FA6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pengumuman.show</w:t>
            </w:r>
            <w:proofErr w:type="spellEnd"/>
            <w:proofErr w:type="gramEnd"/>
          </w:p>
        </w:tc>
      </w:tr>
      <w:tr w:rsidR="00375892" w:rsidRPr="00375892" w14:paraId="718960FE" w14:textId="77777777" w:rsidTr="00375892">
        <w:trPr>
          <w:cantSplit/>
        </w:trPr>
        <w:tc>
          <w:tcPr>
            <w:tcW w:w="1114" w:type="dxa"/>
          </w:tcPr>
          <w:p w14:paraId="72B94C2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9AB8F6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/workspace/profile</w:t>
            </w:r>
          </w:p>
        </w:tc>
        <w:tc>
          <w:tcPr>
            <w:tcW w:w="3714" w:type="dxa"/>
          </w:tcPr>
          <w:p w14:paraId="55A9E37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profile</w:t>
            </w:r>
          </w:p>
        </w:tc>
      </w:tr>
      <w:tr w:rsidR="00375892" w:rsidRPr="00375892" w14:paraId="5402F72C" w14:textId="77777777" w:rsidTr="00375892">
        <w:trPr>
          <w:cantSplit/>
        </w:trPr>
        <w:tc>
          <w:tcPr>
            <w:tcW w:w="1114" w:type="dxa"/>
          </w:tcPr>
          <w:p w14:paraId="3E5AD2A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3D503D8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/workspace/push/subscribe</w:t>
            </w:r>
          </w:p>
        </w:tc>
        <w:tc>
          <w:tcPr>
            <w:tcW w:w="3714" w:type="dxa"/>
          </w:tcPr>
          <w:p w14:paraId="4A55AE0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push.subscribe</w:t>
            </w:r>
            <w:proofErr w:type="spellEnd"/>
            <w:proofErr w:type="gramEnd"/>
          </w:p>
        </w:tc>
      </w:tr>
      <w:tr w:rsidR="00375892" w:rsidRPr="00375892" w14:paraId="1751762D" w14:textId="77777777" w:rsidTr="00375892">
        <w:trPr>
          <w:cantSplit/>
        </w:trPr>
        <w:tc>
          <w:tcPr>
            <w:tcW w:w="1114" w:type="dxa"/>
          </w:tcPr>
          <w:p w14:paraId="10D133A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44B7008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/workspace/push/unsubscribe</w:t>
            </w:r>
          </w:p>
        </w:tc>
        <w:tc>
          <w:tcPr>
            <w:tcW w:w="3714" w:type="dxa"/>
          </w:tcPr>
          <w:p w14:paraId="3B9D299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push.unsubscribe</w:t>
            </w:r>
            <w:proofErr w:type="spellEnd"/>
            <w:proofErr w:type="gramEnd"/>
          </w:p>
        </w:tc>
      </w:tr>
      <w:tr w:rsidR="00375892" w:rsidRPr="00375892" w14:paraId="2B006FB8" w14:textId="77777777" w:rsidTr="00375892">
        <w:trPr>
          <w:cantSplit/>
        </w:trPr>
        <w:tc>
          <w:tcPr>
            <w:tcW w:w="1114" w:type="dxa"/>
          </w:tcPr>
          <w:p w14:paraId="2B2F5A8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52B130D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/workspace/reminder</w:t>
            </w:r>
          </w:p>
        </w:tc>
        <w:tc>
          <w:tcPr>
            <w:tcW w:w="3714" w:type="dxa"/>
          </w:tcPr>
          <w:p w14:paraId="72AB26E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reminder.index</w:t>
            </w:r>
            <w:proofErr w:type="spellEnd"/>
            <w:proofErr w:type="gramEnd"/>
          </w:p>
        </w:tc>
      </w:tr>
      <w:tr w:rsidR="00375892" w:rsidRPr="00375892" w14:paraId="2401BEEC" w14:textId="77777777" w:rsidTr="00375892">
        <w:trPr>
          <w:cantSplit/>
        </w:trPr>
        <w:tc>
          <w:tcPr>
            <w:tcW w:w="1114" w:type="dxa"/>
          </w:tcPr>
          <w:p w14:paraId="4ACAACC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5C540ED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/workspace/reminder</w:t>
            </w:r>
          </w:p>
        </w:tc>
        <w:tc>
          <w:tcPr>
            <w:tcW w:w="3714" w:type="dxa"/>
          </w:tcPr>
          <w:p w14:paraId="1FCA03D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reminder.store</w:t>
            </w:r>
            <w:proofErr w:type="spellEnd"/>
            <w:proofErr w:type="gramEnd"/>
          </w:p>
        </w:tc>
      </w:tr>
      <w:tr w:rsidR="00375892" w:rsidRPr="00375892" w14:paraId="08D06EF6" w14:textId="77777777" w:rsidTr="00375892">
        <w:trPr>
          <w:cantSplit/>
        </w:trPr>
        <w:tc>
          <w:tcPr>
            <w:tcW w:w="1114" w:type="dxa"/>
          </w:tcPr>
          <w:p w14:paraId="72063494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731C119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/workspace/reminder/create</w:t>
            </w:r>
          </w:p>
        </w:tc>
        <w:tc>
          <w:tcPr>
            <w:tcW w:w="3714" w:type="dxa"/>
          </w:tcPr>
          <w:p w14:paraId="16DBC99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reminder.create</w:t>
            </w:r>
            <w:proofErr w:type="spellEnd"/>
            <w:proofErr w:type="gramEnd"/>
          </w:p>
        </w:tc>
      </w:tr>
      <w:tr w:rsidR="00375892" w:rsidRPr="00375892" w14:paraId="5E07E5DF" w14:textId="77777777" w:rsidTr="00375892">
        <w:trPr>
          <w:cantSplit/>
        </w:trPr>
        <w:tc>
          <w:tcPr>
            <w:tcW w:w="1114" w:type="dxa"/>
          </w:tcPr>
          <w:p w14:paraId="3F3D781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lastRenderedPageBreak/>
              <w:t>GET|HEAD</w:t>
            </w:r>
          </w:p>
        </w:tc>
        <w:tc>
          <w:tcPr>
            <w:tcW w:w="4457" w:type="dxa"/>
          </w:tcPr>
          <w:p w14:paraId="3434979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/reminder/{reminder}</w:t>
            </w:r>
          </w:p>
        </w:tc>
        <w:tc>
          <w:tcPr>
            <w:tcW w:w="3714" w:type="dxa"/>
          </w:tcPr>
          <w:p w14:paraId="60A9680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reminder.show</w:t>
            </w:r>
            <w:proofErr w:type="spellEnd"/>
            <w:proofErr w:type="gramEnd"/>
          </w:p>
        </w:tc>
      </w:tr>
      <w:tr w:rsidR="00375892" w:rsidRPr="00375892" w14:paraId="478BB325" w14:textId="77777777" w:rsidTr="00375892">
        <w:trPr>
          <w:cantSplit/>
        </w:trPr>
        <w:tc>
          <w:tcPr>
            <w:tcW w:w="1114" w:type="dxa"/>
          </w:tcPr>
          <w:p w14:paraId="700A9159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6076EE6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/reminder/{reminder}</w:t>
            </w:r>
          </w:p>
        </w:tc>
        <w:tc>
          <w:tcPr>
            <w:tcW w:w="3714" w:type="dxa"/>
          </w:tcPr>
          <w:p w14:paraId="4DA4D4F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reminder.update</w:t>
            </w:r>
            <w:proofErr w:type="spellEnd"/>
            <w:proofErr w:type="gramEnd"/>
          </w:p>
        </w:tc>
      </w:tr>
      <w:tr w:rsidR="00375892" w:rsidRPr="00375892" w14:paraId="000947FA" w14:textId="77777777" w:rsidTr="00375892">
        <w:trPr>
          <w:cantSplit/>
        </w:trPr>
        <w:tc>
          <w:tcPr>
            <w:tcW w:w="1114" w:type="dxa"/>
          </w:tcPr>
          <w:p w14:paraId="556465F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07A962B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/reminder/{reminder}</w:t>
            </w:r>
          </w:p>
        </w:tc>
        <w:tc>
          <w:tcPr>
            <w:tcW w:w="3714" w:type="dxa"/>
          </w:tcPr>
          <w:p w14:paraId="083BFA9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reminder.destroy</w:t>
            </w:r>
            <w:proofErr w:type="spellEnd"/>
            <w:proofErr w:type="gramEnd"/>
          </w:p>
        </w:tc>
      </w:tr>
      <w:tr w:rsidR="00375892" w:rsidRPr="00375892" w14:paraId="658371F9" w14:textId="77777777" w:rsidTr="00375892">
        <w:trPr>
          <w:cantSplit/>
        </w:trPr>
        <w:tc>
          <w:tcPr>
            <w:tcW w:w="1114" w:type="dxa"/>
          </w:tcPr>
          <w:p w14:paraId="7F1B027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A3B1F8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/reminder/{reminder}/edit</w:t>
            </w:r>
          </w:p>
        </w:tc>
        <w:tc>
          <w:tcPr>
            <w:tcW w:w="3714" w:type="dxa"/>
          </w:tcPr>
          <w:p w14:paraId="59351C1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reminder.edit</w:t>
            </w:r>
            <w:proofErr w:type="spellEnd"/>
            <w:proofErr w:type="gramEnd"/>
          </w:p>
        </w:tc>
      </w:tr>
      <w:tr w:rsidR="00375892" w:rsidRPr="00375892" w14:paraId="0F2579A3" w14:textId="77777777" w:rsidTr="00375892">
        <w:trPr>
          <w:cantSplit/>
        </w:trPr>
        <w:tc>
          <w:tcPr>
            <w:tcW w:w="1114" w:type="dxa"/>
          </w:tcPr>
          <w:p w14:paraId="7EB8529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0044813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</w:p>
        </w:tc>
        <w:tc>
          <w:tcPr>
            <w:tcW w:w="3714" w:type="dxa"/>
          </w:tcPr>
          <w:p w14:paraId="5F1DA3E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todolist.index</w:t>
            </w:r>
            <w:proofErr w:type="spellEnd"/>
            <w:proofErr w:type="gramEnd"/>
          </w:p>
        </w:tc>
      </w:tr>
      <w:tr w:rsidR="00375892" w:rsidRPr="00375892" w14:paraId="2E6FB765" w14:textId="77777777" w:rsidTr="00375892">
        <w:trPr>
          <w:cantSplit/>
        </w:trPr>
        <w:tc>
          <w:tcPr>
            <w:tcW w:w="1114" w:type="dxa"/>
          </w:tcPr>
          <w:p w14:paraId="2BB8243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52529FE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</w:p>
        </w:tc>
        <w:tc>
          <w:tcPr>
            <w:tcW w:w="3714" w:type="dxa"/>
          </w:tcPr>
          <w:p w14:paraId="46CC80A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todolist.store</w:t>
            </w:r>
            <w:proofErr w:type="spellEnd"/>
            <w:proofErr w:type="gramEnd"/>
          </w:p>
        </w:tc>
      </w:tr>
      <w:tr w:rsidR="00375892" w:rsidRPr="00375892" w14:paraId="521C9F02" w14:textId="77777777" w:rsidTr="00375892">
        <w:trPr>
          <w:cantSplit/>
        </w:trPr>
        <w:tc>
          <w:tcPr>
            <w:tcW w:w="1114" w:type="dxa"/>
          </w:tcPr>
          <w:p w14:paraId="0EDB70C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1382B9B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  <w:r w:rsidRPr="00375892">
              <w:rPr>
                <w:sz w:val="16"/>
              </w:rPr>
              <w:t>/create</w:t>
            </w:r>
          </w:p>
        </w:tc>
        <w:tc>
          <w:tcPr>
            <w:tcW w:w="3714" w:type="dxa"/>
          </w:tcPr>
          <w:p w14:paraId="191B948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todolist.create</w:t>
            </w:r>
            <w:proofErr w:type="spellEnd"/>
            <w:proofErr w:type="gramEnd"/>
          </w:p>
        </w:tc>
      </w:tr>
      <w:tr w:rsidR="00375892" w:rsidRPr="00375892" w14:paraId="7451287B" w14:textId="77777777" w:rsidTr="00375892">
        <w:trPr>
          <w:cantSplit/>
        </w:trPr>
        <w:tc>
          <w:tcPr>
            <w:tcW w:w="1114" w:type="dxa"/>
          </w:tcPr>
          <w:p w14:paraId="2F0CE58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1CCDF85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24BCA6A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todolist.show</w:t>
            </w:r>
            <w:proofErr w:type="spellEnd"/>
            <w:proofErr w:type="gramEnd"/>
          </w:p>
        </w:tc>
      </w:tr>
      <w:tr w:rsidR="00375892" w:rsidRPr="00375892" w14:paraId="4C8B0558" w14:textId="77777777" w:rsidTr="00375892">
        <w:trPr>
          <w:cantSplit/>
        </w:trPr>
        <w:tc>
          <w:tcPr>
            <w:tcW w:w="1114" w:type="dxa"/>
          </w:tcPr>
          <w:p w14:paraId="688AE72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33D28F5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2FD2FEF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todolist.update</w:t>
            </w:r>
            <w:proofErr w:type="spellEnd"/>
            <w:proofErr w:type="gramEnd"/>
          </w:p>
        </w:tc>
      </w:tr>
      <w:tr w:rsidR="00375892" w:rsidRPr="00375892" w14:paraId="043F6155" w14:textId="77777777" w:rsidTr="00375892">
        <w:trPr>
          <w:cantSplit/>
        </w:trPr>
        <w:tc>
          <w:tcPr>
            <w:tcW w:w="1114" w:type="dxa"/>
          </w:tcPr>
          <w:p w14:paraId="0C58D7B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47592E2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434D36E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todolist.destroy</w:t>
            </w:r>
            <w:proofErr w:type="spellEnd"/>
            <w:proofErr w:type="gramEnd"/>
          </w:p>
        </w:tc>
      </w:tr>
      <w:tr w:rsidR="00375892" w:rsidRPr="00375892" w14:paraId="51BD4F8A" w14:textId="77777777" w:rsidTr="00375892">
        <w:trPr>
          <w:cantSplit/>
        </w:trPr>
        <w:tc>
          <w:tcPr>
            <w:tcW w:w="1114" w:type="dxa"/>
          </w:tcPr>
          <w:p w14:paraId="0E85BC92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3B9FD37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  <w:r w:rsidRPr="00375892">
              <w:rPr>
                <w:sz w:val="16"/>
              </w:rPr>
              <w:t>}/edit</w:t>
            </w:r>
          </w:p>
        </w:tc>
        <w:tc>
          <w:tcPr>
            <w:tcW w:w="3714" w:type="dxa"/>
          </w:tcPr>
          <w:p w14:paraId="7D80D02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todolist.edit</w:t>
            </w:r>
            <w:proofErr w:type="spellEnd"/>
            <w:proofErr w:type="gramEnd"/>
          </w:p>
        </w:tc>
      </w:tr>
      <w:tr w:rsidR="00375892" w:rsidRPr="00375892" w14:paraId="14A0EA77" w14:textId="77777777" w:rsidTr="00375892">
        <w:trPr>
          <w:cantSplit/>
        </w:trPr>
        <w:tc>
          <w:tcPr>
            <w:tcW w:w="1114" w:type="dxa"/>
          </w:tcPr>
          <w:p w14:paraId="66A13AF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PATCH</w:t>
            </w:r>
          </w:p>
        </w:tc>
        <w:tc>
          <w:tcPr>
            <w:tcW w:w="4457" w:type="dxa"/>
          </w:tcPr>
          <w:p w14:paraId="5260342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todolist</w:t>
            </w:r>
            <w:proofErr w:type="spellEnd"/>
            <w:r w:rsidRPr="00375892">
              <w:rPr>
                <w:sz w:val="16"/>
              </w:rPr>
              <w:t>}/toggle-status</w:t>
            </w:r>
          </w:p>
        </w:tc>
        <w:tc>
          <w:tcPr>
            <w:tcW w:w="3714" w:type="dxa"/>
          </w:tcPr>
          <w:p w14:paraId="4FBCAF6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todolist.toggle</w:t>
            </w:r>
            <w:proofErr w:type="spellEnd"/>
            <w:proofErr w:type="gramEnd"/>
            <w:r w:rsidRPr="00375892">
              <w:rPr>
                <w:sz w:val="16"/>
              </w:rPr>
              <w:t>-status</w:t>
            </w:r>
          </w:p>
        </w:tc>
      </w:tr>
      <w:tr w:rsidR="00375892" w:rsidRPr="00375892" w14:paraId="63E29A92" w14:textId="77777777" w:rsidTr="00375892">
        <w:trPr>
          <w:cantSplit/>
        </w:trPr>
        <w:tc>
          <w:tcPr>
            <w:tcW w:w="1114" w:type="dxa"/>
          </w:tcPr>
          <w:p w14:paraId="7C4FA2F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162C698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tugas</w:t>
            </w:r>
            <w:proofErr w:type="spellEnd"/>
          </w:p>
        </w:tc>
        <w:tc>
          <w:tcPr>
            <w:tcW w:w="3714" w:type="dxa"/>
          </w:tcPr>
          <w:p w14:paraId="40D91AB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tugas.index</w:t>
            </w:r>
            <w:proofErr w:type="spellEnd"/>
            <w:proofErr w:type="gramEnd"/>
          </w:p>
        </w:tc>
      </w:tr>
      <w:tr w:rsidR="00375892" w:rsidRPr="00375892" w14:paraId="0067CA28" w14:textId="77777777" w:rsidTr="00375892">
        <w:trPr>
          <w:cantSplit/>
        </w:trPr>
        <w:tc>
          <w:tcPr>
            <w:tcW w:w="1114" w:type="dxa"/>
          </w:tcPr>
          <w:p w14:paraId="0750C6C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POST</w:t>
            </w:r>
          </w:p>
        </w:tc>
        <w:tc>
          <w:tcPr>
            <w:tcW w:w="4457" w:type="dxa"/>
          </w:tcPr>
          <w:p w14:paraId="40E798A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tugas</w:t>
            </w:r>
            <w:proofErr w:type="spellEnd"/>
          </w:p>
        </w:tc>
        <w:tc>
          <w:tcPr>
            <w:tcW w:w="3714" w:type="dxa"/>
          </w:tcPr>
          <w:p w14:paraId="0FD884B5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tugas.store</w:t>
            </w:r>
            <w:proofErr w:type="spellEnd"/>
            <w:proofErr w:type="gramEnd"/>
          </w:p>
        </w:tc>
      </w:tr>
      <w:tr w:rsidR="00375892" w:rsidRPr="00375892" w14:paraId="47BF696D" w14:textId="77777777" w:rsidTr="00375892">
        <w:trPr>
          <w:cantSplit/>
        </w:trPr>
        <w:tc>
          <w:tcPr>
            <w:tcW w:w="1114" w:type="dxa"/>
          </w:tcPr>
          <w:p w14:paraId="28C30F10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5E25AAE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/workspace/</w:t>
            </w:r>
            <w:proofErr w:type="spellStart"/>
            <w:r w:rsidRPr="00375892">
              <w:rPr>
                <w:sz w:val="16"/>
              </w:rPr>
              <w:t>tugas</w:t>
            </w:r>
            <w:proofErr w:type="spellEnd"/>
            <w:r w:rsidRPr="00375892">
              <w:rPr>
                <w:sz w:val="16"/>
              </w:rPr>
              <w:t>/create</w:t>
            </w:r>
          </w:p>
        </w:tc>
        <w:tc>
          <w:tcPr>
            <w:tcW w:w="3714" w:type="dxa"/>
          </w:tcPr>
          <w:p w14:paraId="661B7E0B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tugas.create</w:t>
            </w:r>
            <w:proofErr w:type="spellEnd"/>
            <w:proofErr w:type="gramEnd"/>
          </w:p>
        </w:tc>
      </w:tr>
      <w:tr w:rsidR="00375892" w:rsidRPr="00375892" w14:paraId="2AC508AF" w14:textId="77777777" w:rsidTr="00375892">
        <w:trPr>
          <w:cantSplit/>
        </w:trPr>
        <w:tc>
          <w:tcPr>
            <w:tcW w:w="1114" w:type="dxa"/>
          </w:tcPr>
          <w:p w14:paraId="153C56F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46E1D9F6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tugas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tuga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6173991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tugas.show</w:t>
            </w:r>
            <w:proofErr w:type="spellEnd"/>
            <w:proofErr w:type="gramEnd"/>
          </w:p>
        </w:tc>
      </w:tr>
      <w:tr w:rsidR="00375892" w:rsidRPr="00375892" w14:paraId="5606A1FA" w14:textId="77777777" w:rsidTr="00375892">
        <w:trPr>
          <w:cantSplit/>
        </w:trPr>
        <w:tc>
          <w:tcPr>
            <w:tcW w:w="1114" w:type="dxa"/>
          </w:tcPr>
          <w:p w14:paraId="63EAE8AE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PUT|PATCH</w:t>
            </w:r>
          </w:p>
        </w:tc>
        <w:tc>
          <w:tcPr>
            <w:tcW w:w="4457" w:type="dxa"/>
          </w:tcPr>
          <w:p w14:paraId="45ED4383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tugas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tuga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3A43CC6F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tugas.update</w:t>
            </w:r>
            <w:proofErr w:type="spellEnd"/>
            <w:proofErr w:type="gramEnd"/>
          </w:p>
        </w:tc>
      </w:tr>
      <w:tr w:rsidR="00375892" w:rsidRPr="00375892" w14:paraId="717DA453" w14:textId="77777777" w:rsidTr="00375892">
        <w:trPr>
          <w:cantSplit/>
        </w:trPr>
        <w:tc>
          <w:tcPr>
            <w:tcW w:w="1114" w:type="dxa"/>
          </w:tcPr>
          <w:p w14:paraId="5780E3FD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DELETE</w:t>
            </w:r>
          </w:p>
        </w:tc>
        <w:tc>
          <w:tcPr>
            <w:tcW w:w="4457" w:type="dxa"/>
          </w:tcPr>
          <w:p w14:paraId="06B73788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tugas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tuga</w:t>
            </w:r>
            <w:proofErr w:type="spellEnd"/>
            <w:r w:rsidRPr="00375892">
              <w:rPr>
                <w:sz w:val="16"/>
              </w:rPr>
              <w:t>}</w:t>
            </w:r>
          </w:p>
        </w:tc>
        <w:tc>
          <w:tcPr>
            <w:tcW w:w="3714" w:type="dxa"/>
          </w:tcPr>
          <w:p w14:paraId="3DDA0EFC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tugas.destroy</w:t>
            </w:r>
            <w:proofErr w:type="spellEnd"/>
            <w:proofErr w:type="gramEnd"/>
          </w:p>
        </w:tc>
      </w:tr>
      <w:tr w:rsidR="00375892" w:rsidRPr="00375892" w14:paraId="7B00C830" w14:textId="77777777" w:rsidTr="00375892">
        <w:trPr>
          <w:cantSplit/>
        </w:trPr>
        <w:tc>
          <w:tcPr>
            <w:tcW w:w="1114" w:type="dxa"/>
          </w:tcPr>
          <w:p w14:paraId="7C15E8A1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GET|HEAD</w:t>
            </w:r>
          </w:p>
        </w:tc>
        <w:tc>
          <w:tcPr>
            <w:tcW w:w="4457" w:type="dxa"/>
          </w:tcPr>
          <w:p w14:paraId="6F8A58A7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r w:rsidRPr="00375892">
              <w:rPr>
                <w:sz w:val="16"/>
              </w:rPr>
              <w:t>/</w:t>
            </w:r>
            <w:proofErr w:type="gramStart"/>
            <w:r w:rsidRPr="00375892">
              <w:rPr>
                <w:sz w:val="16"/>
              </w:rPr>
              <w:t>workspace</w:t>
            </w:r>
            <w:proofErr w:type="gramEnd"/>
            <w:r w:rsidRPr="00375892">
              <w:rPr>
                <w:sz w:val="16"/>
              </w:rPr>
              <w:t>/</w:t>
            </w:r>
            <w:proofErr w:type="spellStart"/>
            <w:r w:rsidRPr="00375892">
              <w:rPr>
                <w:sz w:val="16"/>
              </w:rPr>
              <w:t>tugas</w:t>
            </w:r>
            <w:proofErr w:type="spellEnd"/>
            <w:r w:rsidRPr="00375892">
              <w:rPr>
                <w:sz w:val="16"/>
              </w:rPr>
              <w:t>/{</w:t>
            </w:r>
            <w:proofErr w:type="spellStart"/>
            <w:r w:rsidRPr="00375892">
              <w:rPr>
                <w:sz w:val="16"/>
              </w:rPr>
              <w:t>tuga</w:t>
            </w:r>
            <w:proofErr w:type="spellEnd"/>
            <w:r w:rsidRPr="00375892">
              <w:rPr>
                <w:sz w:val="16"/>
              </w:rPr>
              <w:t>}/edit</w:t>
            </w:r>
          </w:p>
        </w:tc>
        <w:tc>
          <w:tcPr>
            <w:tcW w:w="3714" w:type="dxa"/>
          </w:tcPr>
          <w:p w14:paraId="2977FBBA" w14:textId="77777777" w:rsidR="00375892" w:rsidRPr="00375892" w:rsidRDefault="00375892" w:rsidP="00375892">
            <w:pPr>
              <w:spacing w:after="60" w:line="240" w:lineRule="auto"/>
              <w:rPr>
                <w:sz w:val="16"/>
              </w:rPr>
            </w:pPr>
            <w:proofErr w:type="spellStart"/>
            <w:proofErr w:type="gramStart"/>
            <w:r w:rsidRPr="00375892">
              <w:rPr>
                <w:sz w:val="16"/>
              </w:rPr>
              <w:t>tugas.edit</w:t>
            </w:r>
            <w:proofErr w:type="spellEnd"/>
            <w:proofErr w:type="gramEnd"/>
          </w:p>
        </w:tc>
      </w:tr>
    </w:tbl>
    <w:p w14:paraId="63A74C77" w14:textId="77777777" w:rsidR="00375892" w:rsidRPr="009E78C0" w:rsidRDefault="00375892" w:rsidP="009E78C0">
      <w:pPr>
        <w:spacing w:after="0" w:line="20" w:lineRule="exact"/>
        <w:rPr>
          <w:sz w:val="2"/>
        </w:rPr>
      </w:pPr>
    </w:p>
    <w:p w14:paraId="155EBEE3" w14:textId="77777777" w:rsidR="00375892" w:rsidRPr="00375892" w:rsidRDefault="00375892" w:rsidP="00375892">
      <w:pPr>
        <w:pStyle w:val="Heading2"/>
      </w:pPr>
      <w:r w:rsidRPr="00375892">
        <w:t xml:space="preserve">Demo </w:t>
      </w:r>
      <w:proofErr w:type="spellStart"/>
      <w:r w:rsidRPr="00375892">
        <w:t>pengunjung</w:t>
      </w:r>
      <w:proofErr w:type="spellEnd"/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14"/>
        <w:gridCol w:w="4457"/>
        <w:gridCol w:w="3714"/>
      </w:tblGrid>
      <w:tr w:rsidR="00375892" w:rsidRPr="00375892" w14:paraId="26478337" w14:textId="77777777" w:rsidTr="00375892">
        <w:trPr>
          <w:cantSplit/>
          <w:tblHeader/>
        </w:trPr>
        <w:tc>
          <w:tcPr>
            <w:tcW w:w="1114" w:type="dxa"/>
            <w:shd w:val="clear" w:color="auto" w:fill="1D3548"/>
          </w:tcPr>
          <w:p w14:paraId="60CE6BD6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457" w:type="dxa"/>
            <w:shd w:val="clear" w:color="auto" w:fill="1D3548"/>
          </w:tcPr>
          <w:p w14:paraId="6A0BD96A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>URI</w:t>
            </w:r>
          </w:p>
        </w:tc>
        <w:tc>
          <w:tcPr>
            <w:tcW w:w="3714" w:type="dxa"/>
            <w:shd w:val="clear" w:color="auto" w:fill="1D3548"/>
          </w:tcPr>
          <w:p w14:paraId="63A0AE31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 xml:space="preserve">Nama </w:t>
            </w:r>
            <w:proofErr w:type="spellStart"/>
            <w:r w:rsidRPr="00375892">
              <w:rPr>
                <w:b/>
                <w:color w:val="FFFFFF"/>
                <w:sz w:val="18"/>
              </w:rPr>
              <w:t>rute</w:t>
            </w:r>
            <w:proofErr w:type="spellEnd"/>
          </w:p>
        </w:tc>
      </w:tr>
      <w:tr w:rsidR="00375892" w:rsidRPr="00375892" w14:paraId="49087F61" w14:textId="77777777" w:rsidTr="00375892">
        <w:trPr>
          <w:cantSplit/>
        </w:trPr>
        <w:tc>
          <w:tcPr>
            <w:tcW w:w="1114" w:type="dxa"/>
          </w:tcPr>
          <w:p w14:paraId="2081A0A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27FD3868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guest</w:t>
            </w:r>
            <w:proofErr w:type="gramEnd"/>
          </w:p>
        </w:tc>
        <w:tc>
          <w:tcPr>
            <w:tcW w:w="3714" w:type="dxa"/>
          </w:tcPr>
          <w:p w14:paraId="3869AC6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guest.home</w:t>
            </w:r>
            <w:proofErr w:type="spellEnd"/>
            <w:proofErr w:type="gramEnd"/>
          </w:p>
        </w:tc>
      </w:tr>
      <w:tr w:rsidR="00375892" w:rsidRPr="00375892" w14:paraId="29F3A82B" w14:textId="77777777" w:rsidTr="00375892">
        <w:trPr>
          <w:cantSplit/>
        </w:trPr>
        <w:tc>
          <w:tcPr>
            <w:tcW w:w="1114" w:type="dxa"/>
          </w:tcPr>
          <w:p w14:paraId="660B856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6309A01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/guest/</w:t>
            </w:r>
            <w:proofErr w:type="spellStart"/>
            <w:r w:rsidRPr="00375892">
              <w:rPr>
                <w:sz w:val="18"/>
              </w:rPr>
              <w:t>catatan</w:t>
            </w:r>
            <w:proofErr w:type="spellEnd"/>
          </w:p>
        </w:tc>
        <w:tc>
          <w:tcPr>
            <w:tcW w:w="3714" w:type="dxa"/>
          </w:tcPr>
          <w:p w14:paraId="034FDD9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guest.catatan</w:t>
            </w:r>
            <w:proofErr w:type="gramEnd"/>
            <w:r w:rsidRPr="00375892">
              <w:rPr>
                <w:sz w:val="18"/>
              </w:rPr>
              <w:t>.index</w:t>
            </w:r>
            <w:proofErr w:type="spellEnd"/>
          </w:p>
        </w:tc>
      </w:tr>
      <w:tr w:rsidR="00375892" w:rsidRPr="00375892" w14:paraId="20264140" w14:textId="77777777" w:rsidTr="00375892">
        <w:trPr>
          <w:cantSplit/>
        </w:trPr>
        <w:tc>
          <w:tcPr>
            <w:tcW w:w="1114" w:type="dxa"/>
          </w:tcPr>
          <w:p w14:paraId="03873EB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767D825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/guest/</w:t>
            </w:r>
            <w:proofErr w:type="spellStart"/>
            <w:r w:rsidRPr="00375892">
              <w:rPr>
                <w:sz w:val="18"/>
              </w:rPr>
              <w:t>ipk</w:t>
            </w:r>
            <w:proofErr w:type="spellEnd"/>
          </w:p>
        </w:tc>
        <w:tc>
          <w:tcPr>
            <w:tcW w:w="3714" w:type="dxa"/>
          </w:tcPr>
          <w:p w14:paraId="47FF171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guest.ipk.index</w:t>
            </w:r>
            <w:proofErr w:type="spellEnd"/>
            <w:proofErr w:type="gramEnd"/>
          </w:p>
        </w:tc>
      </w:tr>
      <w:tr w:rsidR="00375892" w:rsidRPr="00375892" w14:paraId="705B7B0B" w14:textId="77777777" w:rsidTr="00375892">
        <w:trPr>
          <w:cantSplit/>
        </w:trPr>
        <w:tc>
          <w:tcPr>
            <w:tcW w:w="1114" w:type="dxa"/>
          </w:tcPr>
          <w:p w14:paraId="76A1F0F0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3DA52C5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/guest/</w:t>
            </w:r>
            <w:proofErr w:type="spellStart"/>
            <w:r w:rsidRPr="00375892">
              <w:rPr>
                <w:sz w:val="18"/>
              </w:rPr>
              <w:t>jadwal</w:t>
            </w:r>
            <w:proofErr w:type="spellEnd"/>
          </w:p>
        </w:tc>
        <w:tc>
          <w:tcPr>
            <w:tcW w:w="3714" w:type="dxa"/>
          </w:tcPr>
          <w:p w14:paraId="04A2B08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guest.jadwal</w:t>
            </w:r>
            <w:proofErr w:type="gramEnd"/>
            <w:r w:rsidRPr="00375892">
              <w:rPr>
                <w:sz w:val="18"/>
              </w:rPr>
              <w:t>.index</w:t>
            </w:r>
            <w:proofErr w:type="spellEnd"/>
          </w:p>
        </w:tc>
      </w:tr>
      <w:tr w:rsidR="00375892" w:rsidRPr="00375892" w14:paraId="79EF6380" w14:textId="77777777" w:rsidTr="00375892">
        <w:trPr>
          <w:cantSplit/>
        </w:trPr>
        <w:tc>
          <w:tcPr>
            <w:tcW w:w="1114" w:type="dxa"/>
          </w:tcPr>
          <w:p w14:paraId="008C37D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1E4689F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/guest/</w:t>
            </w:r>
            <w:proofErr w:type="spellStart"/>
            <w:r w:rsidRPr="00375892">
              <w:rPr>
                <w:sz w:val="18"/>
              </w:rPr>
              <w:t>keuangan</w:t>
            </w:r>
            <w:proofErr w:type="spellEnd"/>
          </w:p>
        </w:tc>
        <w:tc>
          <w:tcPr>
            <w:tcW w:w="3714" w:type="dxa"/>
          </w:tcPr>
          <w:p w14:paraId="1327D3A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guest.keuangan</w:t>
            </w:r>
            <w:proofErr w:type="gramEnd"/>
            <w:r w:rsidRPr="00375892">
              <w:rPr>
                <w:sz w:val="18"/>
              </w:rPr>
              <w:t>.index</w:t>
            </w:r>
            <w:proofErr w:type="spellEnd"/>
          </w:p>
        </w:tc>
      </w:tr>
      <w:tr w:rsidR="00375892" w:rsidRPr="00375892" w14:paraId="33E915D8" w14:textId="77777777" w:rsidTr="00375892">
        <w:trPr>
          <w:cantSplit/>
        </w:trPr>
        <w:tc>
          <w:tcPr>
            <w:tcW w:w="1114" w:type="dxa"/>
          </w:tcPr>
          <w:p w14:paraId="6FC9260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12C52B8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/guest/</w:t>
            </w:r>
            <w:proofErr w:type="spellStart"/>
            <w:r w:rsidRPr="00375892">
              <w:rPr>
                <w:sz w:val="18"/>
              </w:rPr>
              <w:t>keuangan</w:t>
            </w:r>
            <w:proofErr w:type="spellEnd"/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anggaran</w:t>
            </w:r>
            <w:proofErr w:type="spellEnd"/>
          </w:p>
        </w:tc>
        <w:tc>
          <w:tcPr>
            <w:tcW w:w="3714" w:type="dxa"/>
          </w:tcPr>
          <w:p w14:paraId="312357B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guest.keuangan</w:t>
            </w:r>
            <w:proofErr w:type="gramEnd"/>
            <w:r w:rsidRPr="00375892">
              <w:rPr>
                <w:sz w:val="18"/>
              </w:rPr>
              <w:t>.anggaran</w:t>
            </w:r>
            <w:proofErr w:type="spellEnd"/>
          </w:p>
        </w:tc>
      </w:tr>
      <w:tr w:rsidR="00375892" w:rsidRPr="00375892" w14:paraId="5DC9FE4F" w14:textId="77777777" w:rsidTr="00375892">
        <w:trPr>
          <w:cantSplit/>
        </w:trPr>
        <w:tc>
          <w:tcPr>
            <w:tcW w:w="1114" w:type="dxa"/>
          </w:tcPr>
          <w:p w14:paraId="0FF7DDCF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3304F59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/guest/</w:t>
            </w:r>
            <w:proofErr w:type="spellStart"/>
            <w:r w:rsidRPr="00375892">
              <w:rPr>
                <w:sz w:val="18"/>
              </w:rPr>
              <w:t>keuangan</w:t>
            </w:r>
            <w:proofErr w:type="spellEnd"/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statistik</w:t>
            </w:r>
            <w:proofErr w:type="spellEnd"/>
          </w:p>
        </w:tc>
        <w:tc>
          <w:tcPr>
            <w:tcW w:w="3714" w:type="dxa"/>
          </w:tcPr>
          <w:p w14:paraId="604F505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guest.keuangan</w:t>
            </w:r>
            <w:proofErr w:type="gramEnd"/>
            <w:r w:rsidRPr="00375892">
              <w:rPr>
                <w:sz w:val="18"/>
              </w:rPr>
              <w:t>.statistik</w:t>
            </w:r>
            <w:proofErr w:type="spellEnd"/>
          </w:p>
        </w:tc>
      </w:tr>
      <w:tr w:rsidR="00375892" w:rsidRPr="00375892" w14:paraId="0B80E947" w14:textId="77777777" w:rsidTr="00375892">
        <w:trPr>
          <w:cantSplit/>
        </w:trPr>
        <w:tc>
          <w:tcPr>
            <w:tcW w:w="1114" w:type="dxa"/>
          </w:tcPr>
          <w:p w14:paraId="292DFB5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640FD58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/guest/</w:t>
            </w:r>
            <w:proofErr w:type="spellStart"/>
            <w:r w:rsidRPr="00375892">
              <w:rPr>
                <w:sz w:val="18"/>
              </w:rPr>
              <w:t>nilai-mutu</w:t>
            </w:r>
            <w:proofErr w:type="spellEnd"/>
          </w:p>
        </w:tc>
        <w:tc>
          <w:tcPr>
            <w:tcW w:w="3714" w:type="dxa"/>
          </w:tcPr>
          <w:p w14:paraId="4E7F7A3A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guest.nilai</w:t>
            </w:r>
            <w:proofErr w:type="gramEnd"/>
            <w:r w:rsidRPr="00375892">
              <w:rPr>
                <w:sz w:val="18"/>
              </w:rPr>
              <w:t>-</w:t>
            </w:r>
            <w:proofErr w:type="gramStart"/>
            <w:r w:rsidRPr="00375892">
              <w:rPr>
                <w:sz w:val="18"/>
              </w:rPr>
              <w:t>mutu.index</w:t>
            </w:r>
            <w:proofErr w:type="spellEnd"/>
            <w:proofErr w:type="gramEnd"/>
          </w:p>
        </w:tc>
      </w:tr>
      <w:tr w:rsidR="00375892" w:rsidRPr="00375892" w14:paraId="0CBAF7A0" w14:textId="77777777" w:rsidTr="00375892">
        <w:trPr>
          <w:cantSplit/>
        </w:trPr>
        <w:tc>
          <w:tcPr>
            <w:tcW w:w="1114" w:type="dxa"/>
          </w:tcPr>
          <w:p w14:paraId="6B81F2FA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735344C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/guest/</w:t>
            </w:r>
            <w:proofErr w:type="spellStart"/>
            <w:r w:rsidRPr="00375892">
              <w:rPr>
                <w:sz w:val="18"/>
              </w:rPr>
              <w:t>todolist</w:t>
            </w:r>
            <w:proofErr w:type="spellEnd"/>
          </w:p>
        </w:tc>
        <w:tc>
          <w:tcPr>
            <w:tcW w:w="3714" w:type="dxa"/>
          </w:tcPr>
          <w:p w14:paraId="5C8245C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guest.todolist</w:t>
            </w:r>
            <w:proofErr w:type="gramEnd"/>
            <w:r w:rsidRPr="00375892">
              <w:rPr>
                <w:sz w:val="18"/>
              </w:rPr>
              <w:t>.index</w:t>
            </w:r>
            <w:proofErr w:type="spellEnd"/>
          </w:p>
        </w:tc>
      </w:tr>
    </w:tbl>
    <w:p w14:paraId="7E9B7F5C" w14:textId="77777777" w:rsidR="00375892" w:rsidRPr="009E78C0" w:rsidRDefault="00375892" w:rsidP="009E78C0">
      <w:pPr>
        <w:spacing w:after="0" w:line="20" w:lineRule="exact"/>
        <w:rPr>
          <w:sz w:val="2"/>
        </w:rPr>
      </w:pPr>
    </w:p>
    <w:p w14:paraId="6EE82BC1" w14:textId="77777777" w:rsidR="00375892" w:rsidRPr="00375892" w:rsidRDefault="00375892" w:rsidP="00375892">
      <w:pPr>
        <w:pStyle w:val="Heading2"/>
      </w:pPr>
      <w:r w:rsidRPr="00375892">
        <w:lastRenderedPageBreak/>
        <w:t>Panel admin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14"/>
        <w:gridCol w:w="4457"/>
        <w:gridCol w:w="3714"/>
      </w:tblGrid>
      <w:tr w:rsidR="00375892" w:rsidRPr="00375892" w14:paraId="55D3C07C" w14:textId="77777777" w:rsidTr="00375892">
        <w:trPr>
          <w:cantSplit/>
          <w:tblHeader/>
        </w:trPr>
        <w:tc>
          <w:tcPr>
            <w:tcW w:w="1114" w:type="dxa"/>
            <w:shd w:val="clear" w:color="auto" w:fill="1D3548"/>
          </w:tcPr>
          <w:p w14:paraId="297F39F7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457" w:type="dxa"/>
            <w:shd w:val="clear" w:color="auto" w:fill="1D3548"/>
          </w:tcPr>
          <w:p w14:paraId="10DF884F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>URI</w:t>
            </w:r>
          </w:p>
        </w:tc>
        <w:tc>
          <w:tcPr>
            <w:tcW w:w="3714" w:type="dxa"/>
            <w:shd w:val="clear" w:color="auto" w:fill="1D3548"/>
          </w:tcPr>
          <w:p w14:paraId="6A7CEE6D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 xml:space="preserve">Nama </w:t>
            </w:r>
            <w:proofErr w:type="spellStart"/>
            <w:r w:rsidRPr="00375892">
              <w:rPr>
                <w:b/>
                <w:color w:val="FFFFFF"/>
                <w:sz w:val="18"/>
              </w:rPr>
              <w:t>rute</w:t>
            </w:r>
            <w:proofErr w:type="spellEnd"/>
          </w:p>
        </w:tc>
      </w:tr>
      <w:tr w:rsidR="00375892" w:rsidRPr="00375892" w14:paraId="187E2358" w14:textId="77777777" w:rsidTr="00375892">
        <w:trPr>
          <w:cantSplit/>
        </w:trPr>
        <w:tc>
          <w:tcPr>
            <w:tcW w:w="1114" w:type="dxa"/>
          </w:tcPr>
          <w:p w14:paraId="378C3CA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1A007458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admin</w:t>
            </w:r>
            <w:proofErr w:type="gramEnd"/>
          </w:p>
        </w:tc>
        <w:tc>
          <w:tcPr>
            <w:tcW w:w="3714" w:type="dxa"/>
          </w:tcPr>
          <w:p w14:paraId="1E7C0FF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admin.dashboard</w:t>
            </w:r>
            <w:proofErr w:type="spellEnd"/>
            <w:proofErr w:type="gramEnd"/>
          </w:p>
        </w:tc>
      </w:tr>
      <w:tr w:rsidR="00375892" w:rsidRPr="00375892" w14:paraId="6AAC5CE0" w14:textId="77777777" w:rsidTr="00375892">
        <w:trPr>
          <w:cantSplit/>
        </w:trPr>
        <w:tc>
          <w:tcPr>
            <w:tcW w:w="1114" w:type="dxa"/>
          </w:tcPr>
          <w:p w14:paraId="3A1EB6E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475C27F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/admin/broadcasts</w:t>
            </w:r>
          </w:p>
        </w:tc>
        <w:tc>
          <w:tcPr>
            <w:tcW w:w="3714" w:type="dxa"/>
          </w:tcPr>
          <w:p w14:paraId="357528D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admin.broadcasts</w:t>
            </w:r>
            <w:proofErr w:type="gramEnd"/>
            <w:r w:rsidRPr="00375892">
              <w:rPr>
                <w:sz w:val="18"/>
              </w:rPr>
              <w:t>.index</w:t>
            </w:r>
            <w:proofErr w:type="spellEnd"/>
          </w:p>
        </w:tc>
      </w:tr>
      <w:tr w:rsidR="00375892" w:rsidRPr="00375892" w14:paraId="76667546" w14:textId="77777777" w:rsidTr="00375892">
        <w:trPr>
          <w:cantSplit/>
        </w:trPr>
        <w:tc>
          <w:tcPr>
            <w:tcW w:w="1114" w:type="dxa"/>
          </w:tcPr>
          <w:p w14:paraId="7173F3F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POST</w:t>
            </w:r>
          </w:p>
        </w:tc>
        <w:tc>
          <w:tcPr>
            <w:tcW w:w="4457" w:type="dxa"/>
          </w:tcPr>
          <w:p w14:paraId="0863F8FF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/admin/broadcasts</w:t>
            </w:r>
          </w:p>
        </w:tc>
        <w:tc>
          <w:tcPr>
            <w:tcW w:w="3714" w:type="dxa"/>
          </w:tcPr>
          <w:p w14:paraId="7E53F838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admin.broadcasts</w:t>
            </w:r>
            <w:proofErr w:type="gramEnd"/>
            <w:r w:rsidRPr="00375892">
              <w:rPr>
                <w:sz w:val="18"/>
              </w:rPr>
              <w:t>.store</w:t>
            </w:r>
            <w:proofErr w:type="spellEnd"/>
          </w:p>
        </w:tc>
      </w:tr>
      <w:tr w:rsidR="00375892" w:rsidRPr="00375892" w14:paraId="6F89C07F" w14:textId="77777777" w:rsidTr="00375892">
        <w:trPr>
          <w:cantSplit/>
        </w:trPr>
        <w:tc>
          <w:tcPr>
            <w:tcW w:w="1114" w:type="dxa"/>
          </w:tcPr>
          <w:p w14:paraId="53AE053A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560B533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/admin/broadcasts/create</w:t>
            </w:r>
          </w:p>
        </w:tc>
        <w:tc>
          <w:tcPr>
            <w:tcW w:w="3714" w:type="dxa"/>
          </w:tcPr>
          <w:p w14:paraId="0B845A5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admin.broadcasts</w:t>
            </w:r>
            <w:proofErr w:type="gramEnd"/>
            <w:r w:rsidRPr="00375892">
              <w:rPr>
                <w:sz w:val="18"/>
              </w:rPr>
              <w:t>.create</w:t>
            </w:r>
            <w:proofErr w:type="spellEnd"/>
          </w:p>
        </w:tc>
      </w:tr>
      <w:tr w:rsidR="00375892" w:rsidRPr="00375892" w14:paraId="74424014" w14:textId="77777777" w:rsidTr="00375892">
        <w:trPr>
          <w:cantSplit/>
        </w:trPr>
        <w:tc>
          <w:tcPr>
            <w:tcW w:w="1114" w:type="dxa"/>
          </w:tcPr>
          <w:p w14:paraId="12AAB7A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3A53801E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admin</w:t>
            </w:r>
            <w:proofErr w:type="gramEnd"/>
            <w:r w:rsidRPr="00375892">
              <w:rPr>
                <w:sz w:val="18"/>
              </w:rPr>
              <w:t>/broadcasts/{broadcast}</w:t>
            </w:r>
          </w:p>
        </w:tc>
        <w:tc>
          <w:tcPr>
            <w:tcW w:w="3714" w:type="dxa"/>
          </w:tcPr>
          <w:p w14:paraId="3066D69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admin.broadcasts</w:t>
            </w:r>
            <w:proofErr w:type="gramEnd"/>
            <w:r w:rsidRPr="00375892">
              <w:rPr>
                <w:sz w:val="18"/>
              </w:rPr>
              <w:t>.show</w:t>
            </w:r>
            <w:proofErr w:type="spellEnd"/>
          </w:p>
        </w:tc>
      </w:tr>
      <w:tr w:rsidR="00375892" w:rsidRPr="00375892" w14:paraId="4D9DD3B1" w14:textId="77777777" w:rsidTr="00375892">
        <w:trPr>
          <w:cantSplit/>
        </w:trPr>
        <w:tc>
          <w:tcPr>
            <w:tcW w:w="1114" w:type="dxa"/>
          </w:tcPr>
          <w:p w14:paraId="2CA1437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PUT|PATCH</w:t>
            </w:r>
          </w:p>
        </w:tc>
        <w:tc>
          <w:tcPr>
            <w:tcW w:w="4457" w:type="dxa"/>
          </w:tcPr>
          <w:p w14:paraId="41A5096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admin</w:t>
            </w:r>
            <w:proofErr w:type="gramEnd"/>
            <w:r w:rsidRPr="00375892">
              <w:rPr>
                <w:sz w:val="18"/>
              </w:rPr>
              <w:t>/broadcasts/{broadcast}</w:t>
            </w:r>
          </w:p>
        </w:tc>
        <w:tc>
          <w:tcPr>
            <w:tcW w:w="3714" w:type="dxa"/>
          </w:tcPr>
          <w:p w14:paraId="7366E64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admin.broadcasts</w:t>
            </w:r>
            <w:proofErr w:type="gramEnd"/>
            <w:r w:rsidRPr="00375892">
              <w:rPr>
                <w:sz w:val="18"/>
              </w:rPr>
              <w:t>.update</w:t>
            </w:r>
            <w:proofErr w:type="spellEnd"/>
          </w:p>
        </w:tc>
      </w:tr>
      <w:tr w:rsidR="00375892" w:rsidRPr="00375892" w14:paraId="474B8760" w14:textId="77777777" w:rsidTr="00375892">
        <w:trPr>
          <w:cantSplit/>
        </w:trPr>
        <w:tc>
          <w:tcPr>
            <w:tcW w:w="1114" w:type="dxa"/>
          </w:tcPr>
          <w:p w14:paraId="3ACEFE4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DELETE</w:t>
            </w:r>
          </w:p>
        </w:tc>
        <w:tc>
          <w:tcPr>
            <w:tcW w:w="4457" w:type="dxa"/>
          </w:tcPr>
          <w:p w14:paraId="31FE910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admin</w:t>
            </w:r>
            <w:proofErr w:type="gramEnd"/>
            <w:r w:rsidRPr="00375892">
              <w:rPr>
                <w:sz w:val="18"/>
              </w:rPr>
              <w:t>/broadcasts/{broadcast}</w:t>
            </w:r>
          </w:p>
        </w:tc>
        <w:tc>
          <w:tcPr>
            <w:tcW w:w="3714" w:type="dxa"/>
          </w:tcPr>
          <w:p w14:paraId="0E0DED0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admin.broadcasts</w:t>
            </w:r>
            <w:proofErr w:type="gramEnd"/>
            <w:r w:rsidRPr="00375892">
              <w:rPr>
                <w:sz w:val="18"/>
              </w:rPr>
              <w:t>.destroy</w:t>
            </w:r>
            <w:proofErr w:type="spellEnd"/>
          </w:p>
        </w:tc>
      </w:tr>
      <w:tr w:rsidR="00375892" w:rsidRPr="00375892" w14:paraId="4CE62A82" w14:textId="77777777" w:rsidTr="00375892">
        <w:trPr>
          <w:cantSplit/>
        </w:trPr>
        <w:tc>
          <w:tcPr>
            <w:tcW w:w="1114" w:type="dxa"/>
          </w:tcPr>
          <w:p w14:paraId="3795598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77992A5F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admin</w:t>
            </w:r>
            <w:proofErr w:type="gramEnd"/>
            <w:r w:rsidRPr="00375892">
              <w:rPr>
                <w:sz w:val="18"/>
              </w:rPr>
              <w:t>/broadcasts/{broadcast}/archive</w:t>
            </w:r>
          </w:p>
        </w:tc>
        <w:tc>
          <w:tcPr>
            <w:tcW w:w="3714" w:type="dxa"/>
          </w:tcPr>
          <w:p w14:paraId="49FB688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admin.broadcasts</w:t>
            </w:r>
            <w:proofErr w:type="gramEnd"/>
            <w:r w:rsidRPr="00375892">
              <w:rPr>
                <w:sz w:val="18"/>
              </w:rPr>
              <w:t>.archive</w:t>
            </w:r>
            <w:proofErr w:type="spellEnd"/>
          </w:p>
        </w:tc>
      </w:tr>
      <w:tr w:rsidR="00375892" w:rsidRPr="00375892" w14:paraId="7404237B" w14:textId="77777777" w:rsidTr="00375892">
        <w:trPr>
          <w:cantSplit/>
        </w:trPr>
        <w:tc>
          <w:tcPr>
            <w:tcW w:w="1114" w:type="dxa"/>
          </w:tcPr>
          <w:p w14:paraId="34F995C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65F45B0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admin</w:t>
            </w:r>
            <w:proofErr w:type="gramEnd"/>
            <w:r w:rsidRPr="00375892">
              <w:rPr>
                <w:sz w:val="18"/>
              </w:rPr>
              <w:t>/broadcasts/{broadcast}/edit</w:t>
            </w:r>
          </w:p>
        </w:tc>
        <w:tc>
          <w:tcPr>
            <w:tcW w:w="3714" w:type="dxa"/>
          </w:tcPr>
          <w:p w14:paraId="6A55AE1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admin.broadcasts</w:t>
            </w:r>
            <w:proofErr w:type="gramEnd"/>
            <w:r w:rsidRPr="00375892">
              <w:rPr>
                <w:sz w:val="18"/>
              </w:rPr>
              <w:t>.edit</w:t>
            </w:r>
            <w:proofErr w:type="spellEnd"/>
          </w:p>
        </w:tc>
      </w:tr>
      <w:tr w:rsidR="00375892" w:rsidRPr="00375892" w14:paraId="5A0A28E3" w14:textId="77777777" w:rsidTr="00375892">
        <w:trPr>
          <w:cantSplit/>
        </w:trPr>
        <w:tc>
          <w:tcPr>
            <w:tcW w:w="1114" w:type="dxa"/>
          </w:tcPr>
          <w:p w14:paraId="5DD22D4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6320DA7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admin</w:t>
            </w:r>
            <w:proofErr w:type="gramEnd"/>
            <w:r w:rsidRPr="00375892">
              <w:rPr>
                <w:sz w:val="18"/>
              </w:rPr>
              <w:t>/broadcasts/{broadcast}/publish</w:t>
            </w:r>
          </w:p>
        </w:tc>
        <w:tc>
          <w:tcPr>
            <w:tcW w:w="3714" w:type="dxa"/>
          </w:tcPr>
          <w:p w14:paraId="7E6A960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admin.broadcasts</w:t>
            </w:r>
            <w:proofErr w:type="gramEnd"/>
            <w:r w:rsidRPr="00375892">
              <w:rPr>
                <w:sz w:val="18"/>
              </w:rPr>
              <w:t>.publish</w:t>
            </w:r>
            <w:proofErr w:type="spellEnd"/>
          </w:p>
        </w:tc>
      </w:tr>
      <w:tr w:rsidR="00375892" w:rsidRPr="00375892" w14:paraId="32E40600" w14:textId="77777777" w:rsidTr="00375892">
        <w:trPr>
          <w:cantSplit/>
        </w:trPr>
        <w:tc>
          <w:tcPr>
            <w:tcW w:w="1114" w:type="dxa"/>
          </w:tcPr>
          <w:p w14:paraId="52CF7C08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7CD62A80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/admin/profile</w:t>
            </w:r>
          </w:p>
        </w:tc>
        <w:tc>
          <w:tcPr>
            <w:tcW w:w="3714" w:type="dxa"/>
          </w:tcPr>
          <w:p w14:paraId="3F296A6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admin.profile</w:t>
            </w:r>
            <w:proofErr w:type="spellEnd"/>
            <w:proofErr w:type="gramEnd"/>
          </w:p>
        </w:tc>
      </w:tr>
    </w:tbl>
    <w:p w14:paraId="1DFC9DF9" w14:textId="77777777" w:rsidR="00375892" w:rsidRPr="009E78C0" w:rsidRDefault="00375892" w:rsidP="009E78C0">
      <w:pPr>
        <w:spacing w:after="0" w:line="20" w:lineRule="exact"/>
        <w:rPr>
          <w:sz w:val="2"/>
        </w:rPr>
      </w:pPr>
    </w:p>
    <w:p w14:paraId="1D0AE128" w14:textId="77777777" w:rsidR="00375892" w:rsidRPr="00375892" w:rsidRDefault="00375892" w:rsidP="00375892">
      <w:pPr>
        <w:pStyle w:val="Heading2"/>
      </w:pPr>
      <w:r w:rsidRPr="00375892">
        <w:t>Panel super admin/</w:t>
      </w:r>
      <w:proofErr w:type="spellStart"/>
      <w:r w:rsidRPr="00375892">
        <w:t>endmin</w:t>
      </w:r>
      <w:proofErr w:type="spellEnd"/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14"/>
        <w:gridCol w:w="4457"/>
        <w:gridCol w:w="3714"/>
      </w:tblGrid>
      <w:tr w:rsidR="00375892" w:rsidRPr="00375892" w14:paraId="2FD14715" w14:textId="77777777" w:rsidTr="00375892">
        <w:trPr>
          <w:cantSplit/>
          <w:tblHeader/>
        </w:trPr>
        <w:tc>
          <w:tcPr>
            <w:tcW w:w="1114" w:type="dxa"/>
            <w:shd w:val="clear" w:color="auto" w:fill="1D3548"/>
          </w:tcPr>
          <w:p w14:paraId="57BAC521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457" w:type="dxa"/>
            <w:shd w:val="clear" w:color="auto" w:fill="1D3548"/>
          </w:tcPr>
          <w:p w14:paraId="33296538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>URI</w:t>
            </w:r>
          </w:p>
        </w:tc>
        <w:tc>
          <w:tcPr>
            <w:tcW w:w="3714" w:type="dxa"/>
            <w:shd w:val="clear" w:color="auto" w:fill="1D3548"/>
          </w:tcPr>
          <w:p w14:paraId="561CF434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 xml:space="preserve">Nama </w:t>
            </w:r>
            <w:proofErr w:type="spellStart"/>
            <w:r w:rsidRPr="00375892">
              <w:rPr>
                <w:b/>
                <w:color w:val="FFFFFF"/>
                <w:sz w:val="18"/>
              </w:rPr>
              <w:t>rute</w:t>
            </w:r>
            <w:proofErr w:type="spellEnd"/>
          </w:p>
        </w:tc>
      </w:tr>
      <w:tr w:rsidR="00375892" w:rsidRPr="00375892" w14:paraId="49816A3F" w14:textId="77777777" w:rsidTr="00375892">
        <w:trPr>
          <w:cantSplit/>
        </w:trPr>
        <w:tc>
          <w:tcPr>
            <w:tcW w:w="1114" w:type="dxa"/>
          </w:tcPr>
          <w:p w14:paraId="0AA0C27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54509D1A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proofErr w:type="gramStart"/>
            <w:r w:rsidRPr="00375892">
              <w:rPr>
                <w:sz w:val="18"/>
              </w:rPr>
              <w:t>endmin</w:t>
            </w:r>
            <w:proofErr w:type="spellEnd"/>
            <w:proofErr w:type="gramEnd"/>
          </w:p>
        </w:tc>
        <w:tc>
          <w:tcPr>
            <w:tcW w:w="3714" w:type="dxa"/>
          </w:tcPr>
          <w:p w14:paraId="33A7DAC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endmin.dashboard</w:t>
            </w:r>
            <w:proofErr w:type="spellEnd"/>
            <w:proofErr w:type="gramEnd"/>
          </w:p>
        </w:tc>
      </w:tr>
      <w:tr w:rsidR="00375892" w:rsidRPr="00375892" w14:paraId="6C0E8A7A" w14:textId="77777777" w:rsidTr="00375892">
        <w:trPr>
          <w:cantSplit/>
        </w:trPr>
        <w:tc>
          <w:tcPr>
            <w:tcW w:w="1114" w:type="dxa"/>
          </w:tcPr>
          <w:p w14:paraId="04D5DE30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1BB98F1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/admins</w:t>
            </w:r>
          </w:p>
        </w:tc>
        <w:tc>
          <w:tcPr>
            <w:tcW w:w="3714" w:type="dxa"/>
          </w:tcPr>
          <w:p w14:paraId="38B3FD70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endmin.admins</w:t>
            </w:r>
            <w:proofErr w:type="gramEnd"/>
            <w:r w:rsidRPr="00375892">
              <w:rPr>
                <w:sz w:val="18"/>
              </w:rPr>
              <w:t>.index</w:t>
            </w:r>
            <w:proofErr w:type="spellEnd"/>
          </w:p>
        </w:tc>
      </w:tr>
      <w:tr w:rsidR="00375892" w:rsidRPr="00375892" w14:paraId="31EBC1BF" w14:textId="77777777" w:rsidTr="00375892">
        <w:trPr>
          <w:cantSplit/>
        </w:trPr>
        <w:tc>
          <w:tcPr>
            <w:tcW w:w="1114" w:type="dxa"/>
          </w:tcPr>
          <w:p w14:paraId="04E34D88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1F21FA6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proofErr w:type="gramStart"/>
            <w:r w:rsidRPr="00375892">
              <w:rPr>
                <w:sz w:val="18"/>
              </w:rPr>
              <w:t>endmin</w:t>
            </w:r>
            <w:proofErr w:type="spellEnd"/>
            <w:proofErr w:type="gramEnd"/>
            <w:r w:rsidRPr="00375892">
              <w:rPr>
                <w:sz w:val="18"/>
              </w:rPr>
              <w:t>/admins/{user}/activate</w:t>
            </w:r>
          </w:p>
        </w:tc>
        <w:tc>
          <w:tcPr>
            <w:tcW w:w="3714" w:type="dxa"/>
          </w:tcPr>
          <w:p w14:paraId="75900A6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endmin.admins</w:t>
            </w:r>
            <w:proofErr w:type="gramEnd"/>
            <w:r w:rsidRPr="00375892">
              <w:rPr>
                <w:sz w:val="18"/>
              </w:rPr>
              <w:t>.activate</w:t>
            </w:r>
            <w:proofErr w:type="spellEnd"/>
          </w:p>
        </w:tc>
      </w:tr>
      <w:tr w:rsidR="00375892" w:rsidRPr="00375892" w14:paraId="32112B5C" w14:textId="77777777" w:rsidTr="00375892">
        <w:trPr>
          <w:cantSplit/>
        </w:trPr>
        <w:tc>
          <w:tcPr>
            <w:tcW w:w="1114" w:type="dxa"/>
          </w:tcPr>
          <w:p w14:paraId="3C749C5F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609FB62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proofErr w:type="gramStart"/>
            <w:r w:rsidRPr="00375892">
              <w:rPr>
                <w:sz w:val="18"/>
              </w:rPr>
              <w:t>endmin</w:t>
            </w:r>
            <w:proofErr w:type="spellEnd"/>
            <w:proofErr w:type="gramEnd"/>
            <w:r w:rsidRPr="00375892">
              <w:rPr>
                <w:sz w:val="18"/>
              </w:rPr>
              <w:t>/admins/{user}/demote</w:t>
            </w:r>
          </w:p>
        </w:tc>
        <w:tc>
          <w:tcPr>
            <w:tcW w:w="3714" w:type="dxa"/>
          </w:tcPr>
          <w:p w14:paraId="6A1B3D7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endmin.admins</w:t>
            </w:r>
            <w:proofErr w:type="gramEnd"/>
            <w:r w:rsidRPr="00375892">
              <w:rPr>
                <w:sz w:val="18"/>
              </w:rPr>
              <w:t>.demote</w:t>
            </w:r>
            <w:proofErr w:type="spellEnd"/>
          </w:p>
        </w:tc>
      </w:tr>
      <w:tr w:rsidR="00375892" w:rsidRPr="00375892" w14:paraId="3BE1C9EF" w14:textId="77777777" w:rsidTr="00375892">
        <w:trPr>
          <w:cantSplit/>
        </w:trPr>
        <w:tc>
          <w:tcPr>
            <w:tcW w:w="1114" w:type="dxa"/>
          </w:tcPr>
          <w:p w14:paraId="57B9464E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79CB0F0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proofErr w:type="gramStart"/>
            <w:r w:rsidRPr="00375892">
              <w:rPr>
                <w:sz w:val="18"/>
              </w:rPr>
              <w:t>endmin</w:t>
            </w:r>
            <w:proofErr w:type="spellEnd"/>
            <w:proofErr w:type="gramEnd"/>
            <w:r w:rsidRPr="00375892">
              <w:rPr>
                <w:sz w:val="18"/>
              </w:rPr>
              <w:t>/admins/{user}/promote</w:t>
            </w:r>
          </w:p>
        </w:tc>
        <w:tc>
          <w:tcPr>
            <w:tcW w:w="3714" w:type="dxa"/>
          </w:tcPr>
          <w:p w14:paraId="7E0C609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endmin.admins</w:t>
            </w:r>
            <w:proofErr w:type="gramEnd"/>
            <w:r w:rsidRPr="00375892">
              <w:rPr>
                <w:sz w:val="18"/>
              </w:rPr>
              <w:t>.promote</w:t>
            </w:r>
            <w:proofErr w:type="spellEnd"/>
          </w:p>
        </w:tc>
      </w:tr>
      <w:tr w:rsidR="00375892" w:rsidRPr="00375892" w14:paraId="7350EB52" w14:textId="77777777" w:rsidTr="00375892">
        <w:trPr>
          <w:cantSplit/>
        </w:trPr>
        <w:tc>
          <w:tcPr>
            <w:tcW w:w="1114" w:type="dxa"/>
          </w:tcPr>
          <w:p w14:paraId="600CAA4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60ECE7B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proofErr w:type="gramStart"/>
            <w:r w:rsidRPr="00375892">
              <w:rPr>
                <w:sz w:val="18"/>
              </w:rPr>
              <w:t>endmin</w:t>
            </w:r>
            <w:proofErr w:type="spellEnd"/>
            <w:proofErr w:type="gramEnd"/>
            <w:r w:rsidRPr="00375892">
              <w:rPr>
                <w:sz w:val="18"/>
              </w:rPr>
              <w:t>/admins/{user}/suspend</w:t>
            </w:r>
          </w:p>
        </w:tc>
        <w:tc>
          <w:tcPr>
            <w:tcW w:w="3714" w:type="dxa"/>
          </w:tcPr>
          <w:p w14:paraId="7B833338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endmin.admins</w:t>
            </w:r>
            <w:proofErr w:type="gramEnd"/>
            <w:r w:rsidRPr="00375892">
              <w:rPr>
                <w:sz w:val="18"/>
              </w:rPr>
              <w:t>.suspend</w:t>
            </w:r>
            <w:proofErr w:type="spellEnd"/>
          </w:p>
        </w:tc>
      </w:tr>
      <w:tr w:rsidR="00375892" w:rsidRPr="00375892" w14:paraId="060DEAC9" w14:textId="77777777" w:rsidTr="00375892">
        <w:trPr>
          <w:cantSplit/>
        </w:trPr>
        <w:tc>
          <w:tcPr>
            <w:tcW w:w="1114" w:type="dxa"/>
          </w:tcPr>
          <w:p w14:paraId="02608BE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4CE49C3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/affiliations</w:t>
            </w:r>
          </w:p>
        </w:tc>
        <w:tc>
          <w:tcPr>
            <w:tcW w:w="3714" w:type="dxa"/>
          </w:tcPr>
          <w:p w14:paraId="7949249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.index</w:t>
            </w:r>
            <w:proofErr w:type="spellEnd"/>
          </w:p>
        </w:tc>
      </w:tr>
      <w:tr w:rsidR="00375892" w:rsidRPr="00375892" w14:paraId="37395C97" w14:textId="77777777" w:rsidTr="00375892">
        <w:trPr>
          <w:cantSplit/>
        </w:trPr>
        <w:tc>
          <w:tcPr>
            <w:tcW w:w="1114" w:type="dxa"/>
          </w:tcPr>
          <w:p w14:paraId="5EF4D56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71AB5C4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/affiliations/manage</w:t>
            </w:r>
          </w:p>
        </w:tc>
        <w:tc>
          <w:tcPr>
            <w:tcW w:w="3714" w:type="dxa"/>
          </w:tcPr>
          <w:p w14:paraId="55FF1E4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</w:t>
            </w:r>
            <w:proofErr w:type="gramStart"/>
            <w:r w:rsidRPr="00375892">
              <w:rPr>
                <w:sz w:val="18"/>
              </w:rPr>
              <w:t>manage.index</w:t>
            </w:r>
            <w:proofErr w:type="spellEnd"/>
            <w:proofErr w:type="gramEnd"/>
          </w:p>
        </w:tc>
      </w:tr>
      <w:tr w:rsidR="00375892" w:rsidRPr="00375892" w14:paraId="5375BF45" w14:textId="77777777" w:rsidTr="00375892">
        <w:trPr>
          <w:cantSplit/>
        </w:trPr>
        <w:tc>
          <w:tcPr>
            <w:tcW w:w="1114" w:type="dxa"/>
          </w:tcPr>
          <w:p w14:paraId="2EA1DBAE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POST</w:t>
            </w:r>
          </w:p>
        </w:tc>
        <w:tc>
          <w:tcPr>
            <w:tcW w:w="4457" w:type="dxa"/>
          </w:tcPr>
          <w:p w14:paraId="12757F5A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/affiliations/manage</w:t>
            </w:r>
          </w:p>
        </w:tc>
        <w:tc>
          <w:tcPr>
            <w:tcW w:w="3714" w:type="dxa"/>
          </w:tcPr>
          <w:p w14:paraId="40A34AB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</w:t>
            </w:r>
            <w:proofErr w:type="gramStart"/>
            <w:r w:rsidRPr="00375892">
              <w:rPr>
                <w:sz w:val="18"/>
              </w:rPr>
              <w:t>manage.store</w:t>
            </w:r>
            <w:proofErr w:type="spellEnd"/>
            <w:proofErr w:type="gramEnd"/>
          </w:p>
        </w:tc>
      </w:tr>
      <w:tr w:rsidR="00375892" w:rsidRPr="00375892" w14:paraId="6468BC4F" w14:textId="77777777" w:rsidTr="00375892">
        <w:trPr>
          <w:cantSplit/>
        </w:trPr>
        <w:tc>
          <w:tcPr>
            <w:tcW w:w="1114" w:type="dxa"/>
          </w:tcPr>
          <w:p w14:paraId="673798C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5AECD48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/affiliations/manage/create</w:t>
            </w:r>
          </w:p>
        </w:tc>
        <w:tc>
          <w:tcPr>
            <w:tcW w:w="3714" w:type="dxa"/>
          </w:tcPr>
          <w:p w14:paraId="4AA2D8E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</w:t>
            </w:r>
            <w:proofErr w:type="gramStart"/>
            <w:r w:rsidRPr="00375892">
              <w:rPr>
                <w:sz w:val="18"/>
              </w:rPr>
              <w:t>manage.create</w:t>
            </w:r>
            <w:proofErr w:type="spellEnd"/>
            <w:proofErr w:type="gramEnd"/>
          </w:p>
        </w:tc>
      </w:tr>
      <w:tr w:rsidR="00375892" w:rsidRPr="00375892" w14:paraId="231ECF71" w14:textId="77777777" w:rsidTr="00375892">
        <w:trPr>
          <w:cantSplit/>
        </w:trPr>
        <w:tc>
          <w:tcPr>
            <w:tcW w:w="1114" w:type="dxa"/>
          </w:tcPr>
          <w:p w14:paraId="210D161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PUT</w:t>
            </w:r>
          </w:p>
        </w:tc>
        <w:tc>
          <w:tcPr>
            <w:tcW w:w="4457" w:type="dxa"/>
          </w:tcPr>
          <w:p w14:paraId="0E153FB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/affiliations/manage/{template}</w:t>
            </w:r>
          </w:p>
        </w:tc>
        <w:tc>
          <w:tcPr>
            <w:tcW w:w="3714" w:type="dxa"/>
          </w:tcPr>
          <w:p w14:paraId="6039C3F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</w:t>
            </w:r>
            <w:proofErr w:type="gramStart"/>
            <w:r w:rsidRPr="00375892">
              <w:rPr>
                <w:sz w:val="18"/>
              </w:rPr>
              <w:t>manage.update</w:t>
            </w:r>
            <w:proofErr w:type="spellEnd"/>
            <w:proofErr w:type="gramEnd"/>
          </w:p>
        </w:tc>
      </w:tr>
      <w:tr w:rsidR="00375892" w:rsidRPr="00375892" w14:paraId="6CD3B15F" w14:textId="77777777" w:rsidTr="00375892">
        <w:trPr>
          <w:cantSplit/>
        </w:trPr>
        <w:tc>
          <w:tcPr>
            <w:tcW w:w="1114" w:type="dxa"/>
          </w:tcPr>
          <w:p w14:paraId="7008E230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DELETE</w:t>
            </w:r>
          </w:p>
        </w:tc>
        <w:tc>
          <w:tcPr>
            <w:tcW w:w="4457" w:type="dxa"/>
          </w:tcPr>
          <w:p w14:paraId="1FDA37D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/affiliations/manage/{template}</w:t>
            </w:r>
          </w:p>
        </w:tc>
        <w:tc>
          <w:tcPr>
            <w:tcW w:w="3714" w:type="dxa"/>
          </w:tcPr>
          <w:p w14:paraId="119DC678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</w:t>
            </w:r>
            <w:proofErr w:type="gramStart"/>
            <w:r w:rsidRPr="00375892">
              <w:rPr>
                <w:sz w:val="18"/>
              </w:rPr>
              <w:t>manage.destroy</w:t>
            </w:r>
            <w:proofErr w:type="spellEnd"/>
            <w:proofErr w:type="gramEnd"/>
          </w:p>
        </w:tc>
      </w:tr>
      <w:tr w:rsidR="00375892" w:rsidRPr="00375892" w14:paraId="6B142F48" w14:textId="77777777" w:rsidTr="00375892">
        <w:trPr>
          <w:cantSplit/>
        </w:trPr>
        <w:tc>
          <w:tcPr>
            <w:tcW w:w="1114" w:type="dxa"/>
          </w:tcPr>
          <w:p w14:paraId="10488A2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49E9427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/affiliations/manage/{template}/edit</w:t>
            </w:r>
          </w:p>
        </w:tc>
        <w:tc>
          <w:tcPr>
            <w:tcW w:w="3714" w:type="dxa"/>
          </w:tcPr>
          <w:p w14:paraId="14A723C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</w:t>
            </w:r>
            <w:proofErr w:type="gramStart"/>
            <w:r w:rsidRPr="00375892">
              <w:rPr>
                <w:sz w:val="18"/>
              </w:rPr>
              <w:t>manage.edit</w:t>
            </w:r>
            <w:proofErr w:type="spellEnd"/>
            <w:proofErr w:type="gramEnd"/>
          </w:p>
        </w:tc>
      </w:tr>
      <w:tr w:rsidR="00375892" w:rsidRPr="00375892" w14:paraId="56E2A244" w14:textId="77777777" w:rsidTr="00375892">
        <w:trPr>
          <w:cantSplit/>
        </w:trPr>
        <w:tc>
          <w:tcPr>
            <w:tcW w:w="1114" w:type="dxa"/>
          </w:tcPr>
          <w:p w14:paraId="0066BA8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000E406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/affiliations/manage/{template}/merge</w:t>
            </w:r>
          </w:p>
        </w:tc>
        <w:tc>
          <w:tcPr>
            <w:tcW w:w="3714" w:type="dxa"/>
          </w:tcPr>
          <w:p w14:paraId="3DC8AEB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</w:t>
            </w:r>
            <w:proofErr w:type="gramStart"/>
            <w:r w:rsidRPr="00375892">
              <w:rPr>
                <w:sz w:val="18"/>
              </w:rPr>
              <w:t>manage.merge</w:t>
            </w:r>
            <w:proofErr w:type="spellEnd"/>
            <w:proofErr w:type="gramEnd"/>
          </w:p>
        </w:tc>
      </w:tr>
      <w:tr w:rsidR="00375892" w:rsidRPr="00375892" w14:paraId="3FC9CF2F" w14:textId="77777777" w:rsidTr="00375892">
        <w:trPr>
          <w:cantSplit/>
        </w:trPr>
        <w:tc>
          <w:tcPr>
            <w:tcW w:w="1114" w:type="dxa"/>
          </w:tcPr>
          <w:p w14:paraId="4F77E65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POST</w:t>
            </w:r>
          </w:p>
        </w:tc>
        <w:tc>
          <w:tcPr>
            <w:tcW w:w="4457" w:type="dxa"/>
          </w:tcPr>
          <w:p w14:paraId="45CC7710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/affiliations/manage/{template}/merge</w:t>
            </w:r>
          </w:p>
        </w:tc>
        <w:tc>
          <w:tcPr>
            <w:tcW w:w="3714" w:type="dxa"/>
          </w:tcPr>
          <w:p w14:paraId="50008A6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</w:t>
            </w:r>
            <w:proofErr w:type="gramStart"/>
            <w:r w:rsidRPr="00375892">
              <w:rPr>
                <w:sz w:val="18"/>
              </w:rPr>
              <w:t>manage.merge</w:t>
            </w:r>
            <w:proofErr w:type="gramEnd"/>
            <w:r w:rsidRPr="00375892">
              <w:rPr>
                <w:sz w:val="18"/>
              </w:rPr>
              <w:t>.store</w:t>
            </w:r>
            <w:proofErr w:type="spellEnd"/>
          </w:p>
        </w:tc>
      </w:tr>
      <w:tr w:rsidR="00375892" w:rsidRPr="00375892" w14:paraId="704507F6" w14:textId="77777777" w:rsidTr="00375892">
        <w:trPr>
          <w:cantSplit/>
        </w:trPr>
        <w:tc>
          <w:tcPr>
            <w:tcW w:w="1114" w:type="dxa"/>
          </w:tcPr>
          <w:p w14:paraId="3C1E020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6640E37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/affiliations/requests/{</w:t>
            </w:r>
            <w:proofErr w:type="spellStart"/>
            <w:r w:rsidRPr="00375892">
              <w:rPr>
                <w:sz w:val="18"/>
              </w:rPr>
              <w:t>affiliationRequest</w:t>
            </w:r>
            <w:proofErr w:type="spellEnd"/>
            <w:r w:rsidRPr="00375892">
              <w:rPr>
                <w:sz w:val="18"/>
              </w:rPr>
              <w:t>}/approve</w:t>
            </w:r>
          </w:p>
        </w:tc>
        <w:tc>
          <w:tcPr>
            <w:tcW w:w="3714" w:type="dxa"/>
          </w:tcPr>
          <w:p w14:paraId="62624D8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</w:t>
            </w:r>
            <w:proofErr w:type="gramStart"/>
            <w:r w:rsidRPr="00375892">
              <w:rPr>
                <w:sz w:val="18"/>
              </w:rPr>
              <w:t>requests.approve</w:t>
            </w:r>
            <w:proofErr w:type="spellEnd"/>
            <w:proofErr w:type="gramEnd"/>
          </w:p>
        </w:tc>
      </w:tr>
      <w:tr w:rsidR="00375892" w:rsidRPr="00375892" w14:paraId="512E85F2" w14:textId="77777777" w:rsidTr="00375892">
        <w:trPr>
          <w:cantSplit/>
        </w:trPr>
        <w:tc>
          <w:tcPr>
            <w:tcW w:w="1114" w:type="dxa"/>
          </w:tcPr>
          <w:p w14:paraId="234F52FE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lastRenderedPageBreak/>
              <w:t>PATCH</w:t>
            </w:r>
          </w:p>
        </w:tc>
        <w:tc>
          <w:tcPr>
            <w:tcW w:w="4457" w:type="dxa"/>
          </w:tcPr>
          <w:p w14:paraId="352FA008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/affiliations/requests/{</w:t>
            </w:r>
            <w:proofErr w:type="spellStart"/>
            <w:r w:rsidRPr="00375892">
              <w:rPr>
                <w:sz w:val="18"/>
              </w:rPr>
              <w:t>affiliationRequest</w:t>
            </w:r>
            <w:proofErr w:type="spellEnd"/>
            <w:r w:rsidRPr="00375892">
              <w:rPr>
                <w:sz w:val="18"/>
              </w:rPr>
              <w:t>}/reject</w:t>
            </w:r>
          </w:p>
        </w:tc>
        <w:tc>
          <w:tcPr>
            <w:tcW w:w="3714" w:type="dxa"/>
          </w:tcPr>
          <w:p w14:paraId="7F1B30D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</w:t>
            </w:r>
            <w:proofErr w:type="gramStart"/>
            <w:r w:rsidRPr="00375892">
              <w:rPr>
                <w:sz w:val="18"/>
              </w:rPr>
              <w:t>requests.reject</w:t>
            </w:r>
            <w:proofErr w:type="spellEnd"/>
            <w:proofErr w:type="gramEnd"/>
          </w:p>
        </w:tc>
      </w:tr>
      <w:tr w:rsidR="00375892" w:rsidRPr="00375892" w14:paraId="78776162" w14:textId="77777777" w:rsidTr="00375892">
        <w:trPr>
          <w:cantSplit/>
        </w:trPr>
        <w:tc>
          <w:tcPr>
            <w:tcW w:w="1114" w:type="dxa"/>
          </w:tcPr>
          <w:p w14:paraId="00D571E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177F6E5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proofErr w:type="gramStart"/>
            <w:r w:rsidRPr="00375892">
              <w:rPr>
                <w:sz w:val="18"/>
              </w:rPr>
              <w:t>endmin</w:t>
            </w:r>
            <w:proofErr w:type="spellEnd"/>
            <w:proofErr w:type="gramEnd"/>
            <w:r w:rsidRPr="00375892">
              <w:rPr>
                <w:sz w:val="18"/>
              </w:rPr>
              <w:t>/affiliations/{</w:t>
            </w:r>
            <w:proofErr w:type="spellStart"/>
            <w:r w:rsidRPr="00375892">
              <w:rPr>
                <w:sz w:val="18"/>
              </w:rPr>
              <w:t>affiliationName</w:t>
            </w:r>
            <w:proofErr w:type="spellEnd"/>
            <w:r w:rsidRPr="00375892">
              <w:rPr>
                <w:sz w:val="18"/>
              </w:rPr>
              <w:t>}/extend</w:t>
            </w:r>
          </w:p>
        </w:tc>
        <w:tc>
          <w:tcPr>
            <w:tcW w:w="3714" w:type="dxa"/>
          </w:tcPr>
          <w:p w14:paraId="0EB95ED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.extend</w:t>
            </w:r>
            <w:proofErr w:type="spellEnd"/>
          </w:p>
        </w:tc>
      </w:tr>
      <w:tr w:rsidR="00375892" w:rsidRPr="00375892" w14:paraId="018CF2FD" w14:textId="77777777" w:rsidTr="00375892">
        <w:trPr>
          <w:cantSplit/>
        </w:trPr>
        <w:tc>
          <w:tcPr>
            <w:tcW w:w="1114" w:type="dxa"/>
          </w:tcPr>
          <w:p w14:paraId="16DFF2EA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POST</w:t>
            </w:r>
          </w:p>
        </w:tc>
        <w:tc>
          <w:tcPr>
            <w:tcW w:w="4457" w:type="dxa"/>
          </w:tcPr>
          <w:p w14:paraId="2876B21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proofErr w:type="gramStart"/>
            <w:r w:rsidRPr="00375892">
              <w:rPr>
                <w:sz w:val="18"/>
              </w:rPr>
              <w:t>endmin</w:t>
            </w:r>
            <w:proofErr w:type="spellEnd"/>
            <w:proofErr w:type="gramEnd"/>
            <w:r w:rsidRPr="00375892">
              <w:rPr>
                <w:sz w:val="18"/>
              </w:rPr>
              <w:t>/affiliations/{</w:t>
            </w:r>
            <w:proofErr w:type="spellStart"/>
            <w:r w:rsidRPr="00375892">
              <w:rPr>
                <w:sz w:val="18"/>
              </w:rPr>
              <w:t>affiliationName</w:t>
            </w:r>
            <w:proofErr w:type="spellEnd"/>
            <w:r w:rsidRPr="00375892">
              <w:rPr>
                <w:sz w:val="18"/>
              </w:rPr>
              <w:t>}/extend/batch</w:t>
            </w:r>
          </w:p>
        </w:tc>
        <w:tc>
          <w:tcPr>
            <w:tcW w:w="3714" w:type="dxa"/>
          </w:tcPr>
          <w:p w14:paraId="6C9A968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endmin.affiliations</w:t>
            </w:r>
            <w:proofErr w:type="gramEnd"/>
            <w:r w:rsidRPr="00375892">
              <w:rPr>
                <w:sz w:val="18"/>
              </w:rPr>
              <w:t>.</w:t>
            </w:r>
            <w:proofErr w:type="gramStart"/>
            <w:r w:rsidRPr="00375892">
              <w:rPr>
                <w:sz w:val="18"/>
              </w:rPr>
              <w:t>extend.batch</w:t>
            </w:r>
            <w:proofErr w:type="spellEnd"/>
            <w:proofErr w:type="gramEnd"/>
          </w:p>
        </w:tc>
      </w:tr>
      <w:tr w:rsidR="00375892" w:rsidRPr="00375892" w14:paraId="1C846629" w14:textId="77777777" w:rsidTr="00375892">
        <w:trPr>
          <w:cantSplit/>
        </w:trPr>
        <w:tc>
          <w:tcPr>
            <w:tcW w:w="1114" w:type="dxa"/>
          </w:tcPr>
          <w:p w14:paraId="17528DD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5517E78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/audit-logs</w:t>
            </w:r>
          </w:p>
        </w:tc>
        <w:tc>
          <w:tcPr>
            <w:tcW w:w="3714" w:type="dxa"/>
          </w:tcPr>
          <w:p w14:paraId="11198EB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.</w:t>
            </w:r>
          </w:p>
        </w:tc>
      </w:tr>
      <w:tr w:rsidR="00375892" w:rsidRPr="00375892" w14:paraId="6BE276CF" w14:textId="77777777" w:rsidTr="00375892">
        <w:trPr>
          <w:cantSplit/>
        </w:trPr>
        <w:tc>
          <w:tcPr>
            <w:tcW w:w="1114" w:type="dxa"/>
          </w:tcPr>
          <w:p w14:paraId="1E4FF36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7C39C5A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/users</w:t>
            </w:r>
          </w:p>
        </w:tc>
        <w:tc>
          <w:tcPr>
            <w:tcW w:w="3714" w:type="dxa"/>
          </w:tcPr>
          <w:p w14:paraId="4F618970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endmin.users</w:t>
            </w:r>
            <w:proofErr w:type="gramEnd"/>
            <w:r w:rsidRPr="00375892">
              <w:rPr>
                <w:sz w:val="18"/>
              </w:rPr>
              <w:t>.index</w:t>
            </w:r>
            <w:proofErr w:type="spellEnd"/>
          </w:p>
        </w:tc>
      </w:tr>
      <w:tr w:rsidR="00375892" w:rsidRPr="00375892" w14:paraId="4CEA981E" w14:textId="77777777" w:rsidTr="00375892">
        <w:trPr>
          <w:cantSplit/>
        </w:trPr>
        <w:tc>
          <w:tcPr>
            <w:tcW w:w="1114" w:type="dxa"/>
          </w:tcPr>
          <w:p w14:paraId="69F4DD5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71DBE2B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/users/audit-logs</w:t>
            </w:r>
          </w:p>
        </w:tc>
        <w:tc>
          <w:tcPr>
            <w:tcW w:w="3714" w:type="dxa"/>
          </w:tcPr>
          <w:p w14:paraId="1B956258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endmin.audit</w:t>
            </w:r>
            <w:proofErr w:type="gramEnd"/>
            <w:r w:rsidRPr="00375892">
              <w:rPr>
                <w:sz w:val="18"/>
              </w:rPr>
              <w:t>-</w:t>
            </w:r>
            <w:proofErr w:type="gramStart"/>
            <w:r w:rsidRPr="00375892">
              <w:rPr>
                <w:sz w:val="18"/>
              </w:rPr>
              <w:t>logs.index</w:t>
            </w:r>
            <w:proofErr w:type="spellEnd"/>
            <w:proofErr w:type="gramEnd"/>
          </w:p>
        </w:tc>
      </w:tr>
      <w:tr w:rsidR="00375892" w:rsidRPr="00375892" w14:paraId="13291622" w14:textId="77777777" w:rsidTr="00375892">
        <w:trPr>
          <w:cantSplit/>
        </w:trPr>
        <w:tc>
          <w:tcPr>
            <w:tcW w:w="1114" w:type="dxa"/>
          </w:tcPr>
          <w:p w14:paraId="5EDAA20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POST</w:t>
            </w:r>
          </w:p>
        </w:tc>
        <w:tc>
          <w:tcPr>
            <w:tcW w:w="4457" w:type="dxa"/>
          </w:tcPr>
          <w:p w14:paraId="0487767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/users/bulk</w:t>
            </w:r>
          </w:p>
        </w:tc>
        <w:tc>
          <w:tcPr>
            <w:tcW w:w="3714" w:type="dxa"/>
          </w:tcPr>
          <w:p w14:paraId="5BD8470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endmin.users</w:t>
            </w:r>
            <w:proofErr w:type="gramEnd"/>
            <w:r w:rsidRPr="00375892">
              <w:rPr>
                <w:sz w:val="18"/>
              </w:rPr>
              <w:t>.bulk</w:t>
            </w:r>
            <w:proofErr w:type="spellEnd"/>
          </w:p>
        </w:tc>
      </w:tr>
      <w:tr w:rsidR="00375892" w:rsidRPr="00375892" w14:paraId="732D6925" w14:textId="77777777" w:rsidTr="00375892">
        <w:trPr>
          <w:cantSplit/>
        </w:trPr>
        <w:tc>
          <w:tcPr>
            <w:tcW w:w="1114" w:type="dxa"/>
          </w:tcPr>
          <w:p w14:paraId="2A42DA3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PUT|PATCH</w:t>
            </w:r>
          </w:p>
        </w:tc>
        <w:tc>
          <w:tcPr>
            <w:tcW w:w="4457" w:type="dxa"/>
          </w:tcPr>
          <w:p w14:paraId="61BB1F5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proofErr w:type="gramStart"/>
            <w:r w:rsidRPr="00375892">
              <w:rPr>
                <w:sz w:val="18"/>
              </w:rPr>
              <w:t>endmin</w:t>
            </w:r>
            <w:proofErr w:type="spellEnd"/>
            <w:proofErr w:type="gramEnd"/>
            <w:r w:rsidRPr="00375892">
              <w:rPr>
                <w:sz w:val="18"/>
              </w:rPr>
              <w:t>/users/{user}</w:t>
            </w:r>
          </w:p>
        </w:tc>
        <w:tc>
          <w:tcPr>
            <w:tcW w:w="3714" w:type="dxa"/>
          </w:tcPr>
          <w:p w14:paraId="62AF1E6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endmin.users</w:t>
            </w:r>
            <w:proofErr w:type="gramEnd"/>
            <w:r w:rsidRPr="00375892">
              <w:rPr>
                <w:sz w:val="18"/>
              </w:rPr>
              <w:t>.update</w:t>
            </w:r>
            <w:proofErr w:type="spellEnd"/>
          </w:p>
        </w:tc>
      </w:tr>
      <w:tr w:rsidR="00375892" w:rsidRPr="00375892" w14:paraId="5EA8E9E3" w14:textId="77777777" w:rsidTr="00375892">
        <w:trPr>
          <w:cantSplit/>
        </w:trPr>
        <w:tc>
          <w:tcPr>
            <w:tcW w:w="1114" w:type="dxa"/>
          </w:tcPr>
          <w:p w14:paraId="30279E9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DELETE</w:t>
            </w:r>
          </w:p>
        </w:tc>
        <w:tc>
          <w:tcPr>
            <w:tcW w:w="4457" w:type="dxa"/>
          </w:tcPr>
          <w:p w14:paraId="7AFBBAE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proofErr w:type="gramStart"/>
            <w:r w:rsidRPr="00375892">
              <w:rPr>
                <w:sz w:val="18"/>
              </w:rPr>
              <w:t>endmin</w:t>
            </w:r>
            <w:proofErr w:type="spellEnd"/>
            <w:proofErr w:type="gramEnd"/>
            <w:r w:rsidRPr="00375892">
              <w:rPr>
                <w:sz w:val="18"/>
              </w:rPr>
              <w:t>/users/{user}</w:t>
            </w:r>
          </w:p>
        </w:tc>
        <w:tc>
          <w:tcPr>
            <w:tcW w:w="3714" w:type="dxa"/>
          </w:tcPr>
          <w:p w14:paraId="263F1F8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endmin.users</w:t>
            </w:r>
            <w:proofErr w:type="gramEnd"/>
            <w:r w:rsidRPr="00375892">
              <w:rPr>
                <w:sz w:val="18"/>
              </w:rPr>
              <w:t>.destroy</w:t>
            </w:r>
            <w:proofErr w:type="spellEnd"/>
          </w:p>
        </w:tc>
      </w:tr>
      <w:tr w:rsidR="00375892" w:rsidRPr="00375892" w14:paraId="25DDFA86" w14:textId="77777777" w:rsidTr="00375892">
        <w:trPr>
          <w:cantSplit/>
        </w:trPr>
        <w:tc>
          <w:tcPr>
            <w:tcW w:w="1114" w:type="dxa"/>
          </w:tcPr>
          <w:p w14:paraId="112188A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4E832FD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proofErr w:type="gramStart"/>
            <w:r w:rsidRPr="00375892">
              <w:rPr>
                <w:sz w:val="18"/>
              </w:rPr>
              <w:t>endmin</w:t>
            </w:r>
            <w:proofErr w:type="spellEnd"/>
            <w:proofErr w:type="gramEnd"/>
            <w:r w:rsidRPr="00375892">
              <w:rPr>
                <w:sz w:val="18"/>
              </w:rPr>
              <w:t>/users/{user}/edit</w:t>
            </w:r>
          </w:p>
        </w:tc>
        <w:tc>
          <w:tcPr>
            <w:tcW w:w="3714" w:type="dxa"/>
          </w:tcPr>
          <w:p w14:paraId="19CE995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endmin.users</w:t>
            </w:r>
            <w:proofErr w:type="gramEnd"/>
            <w:r w:rsidRPr="00375892">
              <w:rPr>
                <w:sz w:val="18"/>
              </w:rPr>
              <w:t>.edit</w:t>
            </w:r>
            <w:proofErr w:type="spellEnd"/>
          </w:p>
        </w:tc>
      </w:tr>
      <w:tr w:rsidR="00375892" w:rsidRPr="00375892" w14:paraId="0F8DFA59" w14:textId="77777777" w:rsidTr="00375892">
        <w:trPr>
          <w:cantSplit/>
        </w:trPr>
        <w:tc>
          <w:tcPr>
            <w:tcW w:w="1114" w:type="dxa"/>
          </w:tcPr>
          <w:p w14:paraId="4FE09E9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77305A9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proofErr w:type="gramStart"/>
            <w:r w:rsidRPr="00375892">
              <w:rPr>
                <w:sz w:val="18"/>
              </w:rPr>
              <w:t>endmin</w:t>
            </w:r>
            <w:proofErr w:type="spellEnd"/>
            <w:proofErr w:type="gramEnd"/>
            <w:r w:rsidRPr="00375892">
              <w:rPr>
                <w:sz w:val="18"/>
              </w:rPr>
              <w:t>/users/{user}/verify</w:t>
            </w:r>
          </w:p>
        </w:tc>
        <w:tc>
          <w:tcPr>
            <w:tcW w:w="3714" w:type="dxa"/>
          </w:tcPr>
          <w:p w14:paraId="150F85D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endmin.users</w:t>
            </w:r>
            <w:proofErr w:type="gramEnd"/>
            <w:r w:rsidRPr="00375892">
              <w:rPr>
                <w:sz w:val="18"/>
              </w:rPr>
              <w:t>.verify</w:t>
            </w:r>
            <w:proofErr w:type="spellEnd"/>
          </w:p>
        </w:tc>
      </w:tr>
      <w:tr w:rsidR="00375892" w:rsidRPr="00375892" w14:paraId="7F8C0526" w14:textId="77777777" w:rsidTr="00375892">
        <w:trPr>
          <w:cantSplit/>
        </w:trPr>
        <w:tc>
          <w:tcPr>
            <w:tcW w:w="1114" w:type="dxa"/>
          </w:tcPr>
          <w:p w14:paraId="54C9E420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6041778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verifikasi</w:t>
            </w:r>
            <w:proofErr w:type="spellEnd"/>
            <w:r w:rsidRPr="00375892">
              <w:rPr>
                <w:sz w:val="18"/>
              </w:rPr>
              <w:t>-broadcasts</w:t>
            </w:r>
          </w:p>
        </w:tc>
        <w:tc>
          <w:tcPr>
            <w:tcW w:w="3714" w:type="dxa"/>
          </w:tcPr>
          <w:p w14:paraId="4A92DF4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endmin.broadcast</w:t>
            </w:r>
            <w:proofErr w:type="gramEnd"/>
            <w:r w:rsidRPr="00375892">
              <w:rPr>
                <w:sz w:val="18"/>
              </w:rPr>
              <w:t>-</w:t>
            </w:r>
            <w:proofErr w:type="gramStart"/>
            <w:r w:rsidRPr="00375892">
              <w:rPr>
                <w:sz w:val="18"/>
              </w:rPr>
              <w:t>verifications.index</w:t>
            </w:r>
            <w:proofErr w:type="spellEnd"/>
            <w:proofErr w:type="gramEnd"/>
          </w:p>
        </w:tc>
      </w:tr>
      <w:tr w:rsidR="00375892" w:rsidRPr="00375892" w14:paraId="102CE4C9" w14:textId="77777777" w:rsidTr="00375892">
        <w:trPr>
          <w:cantSplit/>
        </w:trPr>
        <w:tc>
          <w:tcPr>
            <w:tcW w:w="1114" w:type="dxa"/>
          </w:tcPr>
          <w:p w14:paraId="39AE6DA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73B17A6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verifikasi</w:t>
            </w:r>
            <w:proofErr w:type="spellEnd"/>
            <w:r w:rsidRPr="00375892">
              <w:rPr>
                <w:sz w:val="18"/>
              </w:rPr>
              <w:t>-broadcasts/{broadcast}</w:t>
            </w:r>
          </w:p>
        </w:tc>
        <w:tc>
          <w:tcPr>
            <w:tcW w:w="3714" w:type="dxa"/>
          </w:tcPr>
          <w:p w14:paraId="7AB1C058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endmin.broadcast</w:t>
            </w:r>
            <w:proofErr w:type="gramEnd"/>
            <w:r w:rsidRPr="00375892">
              <w:rPr>
                <w:sz w:val="18"/>
              </w:rPr>
              <w:t>-</w:t>
            </w:r>
            <w:proofErr w:type="gramStart"/>
            <w:r w:rsidRPr="00375892">
              <w:rPr>
                <w:sz w:val="18"/>
              </w:rPr>
              <w:t>verifications.show</w:t>
            </w:r>
            <w:proofErr w:type="spellEnd"/>
            <w:proofErr w:type="gramEnd"/>
          </w:p>
        </w:tc>
      </w:tr>
      <w:tr w:rsidR="00375892" w:rsidRPr="00375892" w14:paraId="38F286BC" w14:textId="77777777" w:rsidTr="00375892">
        <w:trPr>
          <w:cantSplit/>
        </w:trPr>
        <w:tc>
          <w:tcPr>
            <w:tcW w:w="1114" w:type="dxa"/>
          </w:tcPr>
          <w:p w14:paraId="2551AD6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DELETE</w:t>
            </w:r>
          </w:p>
        </w:tc>
        <w:tc>
          <w:tcPr>
            <w:tcW w:w="4457" w:type="dxa"/>
          </w:tcPr>
          <w:p w14:paraId="49759BE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verifikasi</w:t>
            </w:r>
            <w:proofErr w:type="spellEnd"/>
            <w:r w:rsidRPr="00375892">
              <w:rPr>
                <w:sz w:val="18"/>
              </w:rPr>
              <w:t>-broadcasts/{broadcast}</w:t>
            </w:r>
          </w:p>
        </w:tc>
        <w:tc>
          <w:tcPr>
            <w:tcW w:w="3714" w:type="dxa"/>
          </w:tcPr>
          <w:p w14:paraId="3FEB1788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endmin.broadcast</w:t>
            </w:r>
            <w:proofErr w:type="gramEnd"/>
            <w:r w:rsidRPr="00375892">
              <w:rPr>
                <w:sz w:val="18"/>
              </w:rPr>
              <w:t>-</w:t>
            </w:r>
            <w:proofErr w:type="gramStart"/>
            <w:r w:rsidRPr="00375892">
              <w:rPr>
                <w:sz w:val="18"/>
              </w:rPr>
              <w:t>verifications.destroy</w:t>
            </w:r>
            <w:proofErr w:type="spellEnd"/>
            <w:proofErr w:type="gramEnd"/>
          </w:p>
        </w:tc>
      </w:tr>
      <w:tr w:rsidR="00375892" w:rsidRPr="00375892" w14:paraId="2C262BC0" w14:textId="77777777" w:rsidTr="00375892">
        <w:trPr>
          <w:cantSplit/>
        </w:trPr>
        <w:tc>
          <w:tcPr>
            <w:tcW w:w="1114" w:type="dxa"/>
          </w:tcPr>
          <w:p w14:paraId="4B27BB5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4E4A67F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verifikasi</w:t>
            </w:r>
            <w:proofErr w:type="spellEnd"/>
            <w:r w:rsidRPr="00375892">
              <w:rPr>
                <w:sz w:val="18"/>
              </w:rPr>
              <w:t>-broadcasts/{broadcast}/archive</w:t>
            </w:r>
          </w:p>
        </w:tc>
        <w:tc>
          <w:tcPr>
            <w:tcW w:w="3714" w:type="dxa"/>
          </w:tcPr>
          <w:p w14:paraId="178388D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endmin.broadcast</w:t>
            </w:r>
            <w:proofErr w:type="gramEnd"/>
            <w:r w:rsidRPr="00375892">
              <w:rPr>
                <w:sz w:val="18"/>
              </w:rPr>
              <w:t>-</w:t>
            </w:r>
            <w:proofErr w:type="gramStart"/>
            <w:r w:rsidRPr="00375892">
              <w:rPr>
                <w:sz w:val="18"/>
              </w:rPr>
              <w:t>verifications.archive</w:t>
            </w:r>
            <w:proofErr w:type="spellEnd"/>
            <w:proofErr w:type="gramEnd"/>
          </w:p>
        </w:tc>
      </w:tr>
      <w:tr w:rsidR="00375892" w:rsidRPr="00375892" w14:paraId="172999E6" w14:textId="77777777" w:rsidTr="00375892">
        <w:trPr>
          <w:cantSplit/>
        </w:trPr>
        <w:tc>
          <w:tcPr>
            <w:tcW w:w="1114" w:type="dxa"/>
          </w:tcPr>
          <w:p w14:paraId="4F6937B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128A846E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verifikasi</w:t>
            </w:r>
            <w:proofErr w:type="spellEnd"/>
            <w:r w:rsidRPr="00375892">
              <w:rPr>
                <w:sz w:val="18"/>
              </w:rPr>
              <w:t>-broadcasts/{broadcast}/unarchive</w:t>
            </w:r>
          </w:p>
        </w:tc>
        <w:tc>
          <w:tcPr>
            <w:tcW w:w="3714" w:type="dxa"/>
          </w:tcPr>
          <w:p w14:paraId="67071E7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endmin.broadcast</w:t>
            </w:r>
            <w:proofErr w:type="gramEnd"/>
            <w:r w:rsidRPr="00375892">
              <w:rPr>
                <w:sz w:val="18"/>
              </w:rPr>
              <w:t>-</w:t>
            </w:r>
            <w:proofErr w:type="gramStart"/>
            <w:r w:rsidRPr="00375892">
              <w:rPr>
                <w:sz w:val="18"/>
              </w:rPr>
              <w:t>verifications.unarchive</w:t>
            </w:r>
            <w:proofErr w:type="spellEnd"/>
            <w:proofErr w:type="gramEnd"/>
          </w:p>
        </w:tc>
      </w:tr>
      <w:tr w:rsidR="00375892" w:rsidRPr="00375892" w14:paraId="58C0C3DE" w14:textId="77777777" w:rsidTr="00375892">
        <w:trPr>
          <w:cantSplit/>
        </w:trPr>
        <w:tc>
          <w:tcPr>
            <w:tcW w:w="1114" w:type="dxa"/>
          </w:tcPr>
          <w:p w14:paraId="3201C30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08A3BF6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verifikasi</w:t>
            </w:r>
            <w:proofErr w:type="spellEnd"/>
            <w:r w:rsidRPr="00375892">
              <w:rPr>
                <w:sz w:val="18"/>
              </w:rPr>
              <w:t>-users</w:t>
            </w:r>
          </w:p>
        </w:tc>
        <w:tc>
          <w:tcPr>
            <w:tcW w:w="3714" w:type="dxa"/>
          </w:tcPr>
          <w:p w14:paraId="0CF2C6C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endmin.verifications</w:t>
            </w:r>
            <w:proofErr w:type="gramEnd"/>
            <w:r w:rsidRPr="00375892">
              <w:rPr>
                <w:sz w:val="18"/>
              </w:rPr>
              <w:t>.index</w:t>
            </w:r>
            <w:proofErr w:type="spellEnd"/>
          </w:p>
        </w:tc>
      </w:tr>
      <w:tr w:rsidR="00375892" w:rsidRPr="00375892" w14:paraId="04D02ABB" w14:textId="77777777" w:rsidTr="00375892">
        <w:trPr>
          <w:cantSplit/>
        </w:trPr>
        <w:tc>
          <w:tcPr>
            <w:tcW w:w="1114" w:type="dxa"/>
          </w:tcPr>
          <w:p w14:paraId="7626F3F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4F6B10A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verifikasi</w:t>
            </w:r>
            <w:proofErr w:type="spellEnd"/>
            <w:r w:rsidRPr="00375892">
              <w:rPr>
                <w:sz w:val="18"/>
              </w:rPr>
              <w:t>-users/{user}</w:t>
            </w:r>
          </w:p>
        </w:tc>
        <w:tc>
          <w:tcPr>
            <w:tcW w:w="3714" w:type="dxa"/>
          </w:tcPr>
          <w:p w14:paraId="596B4F5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endmin.verifications</w:t>
            </w:r>
            <w:proofErr w:type="gramEnd"/>
            <w:r w:rsidRPr="00375892">
              <w:rPr>
                <w:sz w:val="18"/>
              </w:rPr>
              <w:t>.update</w:t>
            </w:r>
            <w:proofErr w:type="spellEnd"/>
          </w:p>
        </w:tc>
      </w:tr>
      <w:tr w:rsidR="00375892" w:rsidRPr="00375892" w14:paraId="07F6E704" w14:textId="77777777" w:rsidTr="00375892">
        <w:trPr>
          <w:cantSplit/>
        </w:trPr>
        <w:tc>
          <w:tcPr>
            <w:tcW w:w="1114" w:type="dxa"/>
          </w:tcPr>
          <w:p w14:paraId="4104052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PUT</w:t>
            </w:r>
          </w:p>
        </w:tc>
        <w:tc>
          <w:tcPr>
            <w:tcW w:w="4457" w:type="dxa"/>
          </w:tcPr>
          <w:p w14:paraId="52466C0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verifikasi</w:t>
            </w:r>
            <w:proofErr w:type="spellEnd"/>
            <w:r w:rsidRPr="00375892">
              <w:rPr>
                <w:sz w:val="18"/>
              </w:rPr>
              <w:t>-users/{user}</w:t>
            </w:r>
          </w:p>
        </w:tc>
        <w:tc>
          <w:tcPr>
            <w:tcW w:w="3714" w:type="dxa"/>
          </w:tcPr>
          <w:p w14:paraId="72AA3D1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endmin.verifications</w:t>
            </w:r>
            <w:proofErr w:type="gramEnd"/>
            <w:r w:rsidRPr="00375892">
              <w:rPr>
                <w:sz w:val="18"/>
              </w:rPr>
              <w:t>.detail</w:t>
            </w:r>
            <w:proofErr w:type="spellEnd"/>
            <w:r w:rsidRPr="00375892">
              <w:rPr>
                <w:sz w:val="18"/>
              </w:rPr>
              <w:t>-update</w:t>
            </w:r>
          </w:p>
        </w:tc>
      </w:tr>
      <w:tr w:rsidR="00375892" w:rsidRPr="00375892" w14:paraId="13E7A46E" w14:textId="77777777" w:rsidTr="00375892">
        <w:trPr>
          <w:cantSplit/>
        </w:trPr>
        <w:tc>
          <w:tcPr>
            <w:tcW w:w="1114" w:type="dxa"/>
          </w:tcPr>
          <w:p w14:paraId="26092C8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48FE8ACA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endmin</w:t>
            </w:r>
            <w:proofErr w:type="spellEnd"/>
            <w:r w:rsidRPr="00375892">
              <w:rPr>
                <w:sz w:val="18"/>
              </w:rPr>
              <w:t>/</w:t>
            </w:r>
            <w:proofErr w:type="spellStart"/>
            <w:r w:rsidRPr="00375892">
              <w:rPr>
                <w:sz w:val="18"/>
              </w:rPr>
              <w:t>verifikasi</w:t>
            </w:r>
            <w:proofErr w:type="spellEnd"/>
            <w:r w:rsidRPr="00375892">
              <w:rPr>
                <w:sz w:val="18"/>
              </w:rPr>
              <w:t>-users/{user}/edit</w:t>
            </w:r>
          </w:p>
        </w:tc>
        <w:tc>
          <w:tcPr>
            <w:tcW w:w="3714" w:type="dxa"/>
          </w:tcPr>
          <w:p w14:paraId="681F4D5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endmin.verifications</w:t>
            </w:r>
            <w:proofErr w:type="gramEnd"/>
            <w:r w:rsidRPr="00375892">
              <w:rPr>
                <w:sz w:val="18"/>
              </w:rPr>
              <w:t>.edit</w:t>
            </w:r>
            <w:proofErr w:type="spellEnd"/>
          </w:p>
        </w:tc>
      </w:tr>
    </w:tbl>
    <w:p w14:paraId="40214220" w14:textId="77777777" w:rsidR="00375892" w:rsidRPr="009E78C0" w:rsidRDefault="00375892" w:rsidP="009E78C0">
      <w:pPr>
        <w:spacing w:after="0" w:line="20" w:lineRule="exact"/>
        <w:rPr>
          <w:sz w:val="2"/>
        </w:rPr>
      </w:pPr>
    </w:p>
    <w:p w14:paraId="27A7652F" w14:textId="77777777" w:rsidR="00375892" w:rsidRPr="00375892" w:rsidRDefault="00375892" w:rsidP="00375892">
      <w:pPr>
        <w:pStyle w:val="Heading2"/>
      </w:pPr>
      <w:r w:rsidRPr="00375892">
        <w:t>Akun, media dan landing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114"/>
        <w:gridCol w:w="4457"/>
        <w:gridCol w:w="3714"/>
      </w:tblGrid>
      <w:tr w:rsidR="00375892" w:rsidRPr="00375892" w14:paraId="47D8430A" w14:textId="77777777" w:rsidTr="00375892">
        <w:trPr>
          <w:cantSplit/>
          <w:tblHeader/>
        </w:trPr>
        <w:tc>
          <w:tcPr>
            <w:tcW w:w="1114" w:type="dxa"/>
            <w:shd w:val="clear" w:color="auto" w:fill="1D3548"/>
          </w:tcPr>
          <w:p w14:paraId="4B438707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457" w:type="dxa"/>
            <w:shd w:val="clear" w:color="auto" w:fill="1D3548"/>
          </w:tcPr>
          <w:p w14:paraId="789FFDAB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>URI</w:t>
            </w:r>
          </w:p>
        </w:tc>
        <w:tc>
          <w:tcPr>
            <w:tcW w:w="3714" w:type="dxa"/>
            <w:shd w:val="clear" w:color="auto" w:fill="1D3548"/>
          </w:tcPr>
          <w:p w14:paraId="2CD37911" w14:textId="77777777" w:rsidR="00375892" w:rsidRPr="00375892" w:rsidRDefault="00375892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375892">
              <w:rPr>
                <w:b/>
                <w:color w:val="FFFFFF"/>
                <w:sz w:val="18"/>
              </w:rPr>
              <w:t xml:space="preserve">Nama </w:t>
            </w:r>
            <w:proofErr w:type="spellStart"/>
            <w:r w:rsidRPr="00375892">
              <w:rPr>
                <w:b/>
                <w:color w:val="FFFFFF"/>
                <w:sz w:val="18"/>
              </w:rPr>
              <w:t>rute</w:t>
            </w:r>
            <w:proofErr w:type="spellEnd"/>
          </w:p>
        </w:tc>
      </w:tr>
      <w:tr w:rsidR="00375892" w:rsidRPr="00375892" w14:paraId="4E0802E2" w14:textId="77777777" w:rsidTr="00375892">
        <w:trPr>
          <w:cantSplit/>
        </w:trPr>
        <w:tc>
          <w:tcPr>
            <w:tcW w:w="1114" w:type="dxa"/>
          </w:tcPr>
          <w:p w14:paraId="4E90A38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1DDD9A0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</w:p>
        </w:tc>
        <w:tc>
          <w:tcPr>
            <w:tcW w:w="3714" w:type="dxa"/>
          </w:tcPr>
          <w:p w14:paraId="5969E1C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landing</w:t>
            </w:r>
          </w:p>
        </w:tc>
      </w:tr>
      <w:tr w:rsidR="00375892" w:rsidRPr="00375892" w14:paraId="562C22A2" w14:textId="77777777" w:rsidTr="00375892">
        <w:trPr>
          <w:cantSplit/>
        </w:trPr>
        <w:tc>
          <w:tcPr>
            <w:tcW w:w="1114" w:type="dxa"/>
          </w:tcPr>
          <w:p w14:paraId="246385A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190AFA3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/account/banned</w:t>
            </w:r>
          </w:p>
        </w:tc>
        <w:tc>
          <w:tcPr>
            <w:tcW w:w="3714" w:type="dxa"/>
          </w:tcPr>
          <w:p w14:paraId="552DB95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account.banned</w:t>
            </w:r>
            <w:proofErr w:type="spellEnd"/>
            <w:proofErr w:type="gramEnd"/>
          </w:p>
        </w:tc>
      </w:tr>
      <w:tr w:rsidR="00375892" w:rsidRPr="00375892" w14:paraId="34DF6BD3" w14:textId="77777777" w:rsidTr="00375892">
        <w:trPr>
          <w:cantSplit/>
        </w:trPr>
        <w:tc>
          <w:tcPr>
            <w:tcW w:w="1114" w:type="dxa"/>
          </w:tcPr>
          <w:p w14:paraId="76398D7F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18F6298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confirm</w:t>
            </w:r>
            <w:proofErr w:type="gramEnd"/>
            <w:r w:rsidRPr="00375892">
              <w:rPr>
                <w:sz w:val="18"/>
              </w:rPr>
              <w:t>-password</w:t>
            </w:r>
          </w:p>
        </w:tc>
        <w:tc>
          <w:tcPr>
            <w:tcW w:w="3714" w:type="dxa"/>
          </w:tcPr>
          <w:p w14:paraId="36A3617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password.confirm</w:t>
            </w:r>
            <w:proofErr w:type="spellEnd"/>
            <w:proofErr w:type="gramEnd"/>
          </w:p>
        </w:tc>
      </w:tr>
      <w:tr w:rsidR="00375892" w:rsidRPr="00375892" w14:paraId="5BCE6B45" w14:textId="77777777" w:rsidTr="00375892">
        <w:trPr>
          <w:cantSplit/>
        </w:trPr>
        <w:tc>
          <w:tcPr>
            <w:tcW w:w="1114" w:type="dxa"/>
          </w:tcPr>
          <w:p w14:paraId="7A3843B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5B8A709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forgot</w:t>
            </w:r>
            <w:proofErr w:type="gramEnd"/>
            <w:r w:rsidRPr="00375892">
              <w:rPr>
                <w:sz w:val="18"/>
              </w:rPr>
              <w:t>-password</w:t>
            </w:r>
          </w:p>
        </w:tc>
        <w:tc>
          <w:tcPr>
            <w:tcW w:w="3714" w:type="dxa"/>
          </w:tcPr>
          <w:p w14:paraId="690E11D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password.request</w:t>
            </w:r>
            <w:proofErr w:type="spellEnd"/>
            <w:proofErr w:type="gramEnd"/>
          </w:p>
        </w:tc>
      </w:tr>
      <w:tr w:rsidR="00375892" w:rsidRPr="00375892" w14:paraId="59316EDB" w14:textId="77777777" w:rsidTr="00375892">
        <w:trPr>
          <w:cantSplit/>
        </w:trPr>
        <w:tc>
          <w:tcPr>
            <w:tcW w:w="1114" w:type="dxa"/>
          </w:tcPr>
          <w:p w14:paraId="18F628EF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368D1DC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login</w:t>
            </w:r>
            <w:proofErr w:type="gramEnd"/>
          </w:p>
        </w:tc>
        <w:tc>
          <w:tcPr>
            <w:tcW w:w="3714" w:type="dxa"/>
          </w:tcPr>
          <w:p w14:paraId="5EBB798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login</w:t>
            </w:r>
          </w:p>
        </w:tc>
      </w:tr>
      <w:tr w:rsidR="00375892" w:rsidRPr="00375892" w14:paraId="5F7BAFC1" w14:textId="77777777" w:rsidTr="00375892">
        <w:trPr>
          <w:cantSplit/>
        </w:trPr>
        <w:tc>
          <w:tcPr>
            <w:tcW w:w="1114" w:type="dxa"/>
          </w:tcPr>
          <w:p w14:paraId="5876A05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POST</w:t>
            </w:r>
          </w:p>
        </w:tc>
        <w:tc>
          <w:tcPr>
            <w:tcW w:w="4457" w:type="dxa"/>
          </w:tcPr>
          <w:p w14:paraId="59F25989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logout</w:t>
            </w:r>
            <w:proofErr w:type="gramEnd"/>
          </w:p>
        </w:tc>
        <w:tc>
          <w:tcPr>
            <w:tcW w:w="3714" w:type="dxa"/>
          </w:tcPr>
          <w:p w14:paraId="4161C97E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logout</w:t>
            </w:r>
          </w:p>
        </w:tc>
      </w:tr>
      <w:tr w:rsidR="00375892" w:rsidRPr="00375892" w14:paraId="259E6FDA" w14:textId="77777777" w:rsidTr="00375892">
        <w:trPr>
          <w:cantSplit/>
        </w:trPr>
        <w:tc>
          <w:tcPr>
            <w:tcW w:w="1114" w:type="dxa"/>
          </w:tcPr>
          <w:p w14:paraId="271255CF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05729FC0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media</w:t>
            </w:r>
            <w:proofErr w:type="gramEnd"/>
            <w:r w:rsidRPr="00375892">
              <w:rPr>
                <w:sz w:val="18"/>
              </w:rPr>
              <w:t>/broadcasts/{path}</w:t>
            </w:r>
          </w:p>
        </w:tc>
        <w:tc>
          <w:tcPr>
            <w:tcW w:w="3714" w:type="dxa"/>
          </w:tcPr>
          <w:p w14:paraId="1967290C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broadcast-</w:t>
            </w:r>
            <w:proofErr w:type="spellStart"/>
            <w:proofErr w:type="gramStart"/>
            <w:r w:rsidRPr="00375892">
              <w:rPr>
                <w:sz w:val="18"/>
              </w:rPr>
              <w:t>images.show</w:t>
            </w:r>
            <w:proofErr w:type="spellEnd"/>
            <w:proofErr w:type="gramEnd"/>
          </w:p>
        </w:tc>
      </w:tr>
      <w:tr w:rsidR="00375892" w:rsidRPr="00375892" w14:paraId="755266A6" w14:textId="77777777" w:rsidTr="00375892">
        <w:trPr>
          <w:cantSplit/>
        </w:trPr>
        <w:tc>
          <w:tcPr>
            <w:tcW w:w="1114" w:type="dxa"/>
          </w:tcPr>
          <w:p w14:paraId="4A35C46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0BBC84D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profile</w:t>
            </w:r>
            <w:proofErr w:type="gramEnd"/>
          </w:p>
        </w:tc>
        <w:tc>
          <w:tcPr>
            <w:tcW w:w="3714" w:type="dxa"/>
          </w:tcPr>
          <w:p w14:paraId="5A40719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—</w:t>
            </w:r>
          </w:p>
        </w:tc>
      </w:tr>
      <w:tr w:rsidR="00375892" w:rsidRPr="00375892" w14:paraId="1FC3FD0E" w14:textId="77777777" w:rsidTr="00375892">
        <w:trPr>
          <w:cantSplit/>
        </w:trPr>
        <w:tc>
          <w:tcPr>
            <w:tcW w:w="1114" w:type="dxa"/>
          </w:tcPr>
          <w:p w14:paraId="7538E25E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lastRenderedPageBreak/>
              <w:t>GET|HEAD</w:t>
            </w:r>
          </w:p>
        </w:tc>
        <w:tc>
          <w:tcPr>
            <w:tcW w:w="4457" w:type="dxa"/>
          </w:tcPr>
          <w:p w14:paraId="225117ED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profile</w:t>
            </w:r>
            <w:proofErr w:type="gramEnd"/>
            <w:r w:rsidRPr="00375892">
              <w:rPr>
                <w:sz w:val="18"/>
              </w:rPr>
              <w:t>/avatar/{user}</w:t>
            </w:r>
          </w:p>
        </w:tc>
        <w:tc>
          <w:tcPr>
            <w:tcW w:w="3714" w:type="dxa"/>
          </w:tcPr>
          <w:p w14:paraId="1C0FA89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profile.avatar</w:t>
            </w:r>
            <w:proofErr w:type="gramEnd"/>
            <w:r w:rsidRPr="00375892">
              <w:rPr>
                <w:sz w:val="18"/>
              </w:rPr>
              <w:t>.show</w:t>
            </w:r>
            <w:proofErr w:type="spellEnd"/>
          </w:p>
        </w:tc>
      </w:tr>
      <w:tr w:rsidR="00375892" w:rsidRPr="00375892" w14:paraId="5FC57196" w14:textId="77777777" w:rsidTr="00375892">
        <w:trPr>
          <w:cantSplit/>
        </w:trPr>
        <w:tc>
          <w:tcPr>
            <w:tcW w:w="1114" w:type="dxa"/>
          </w:tcPr>
          <w:p w14:paraId="3CCFC526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PATCH</w:t>
            </w:r>
          </w:p>
        </w:tc>
        <w:tc>
          <w:tcPr>
            <w:tcW w:w="4457" w:type="dxa"/>
          </w:tcPr>
          <w:p w14:paraId="09CB0C17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/profile/theme-preference</w:t>
            </w:r>
          </w:p>
        </w:tc>
        <w:tc>
          <w:tcPr>
            <w:tcW w:w="3714" w:type="dxa"/>
          </w:tcPr>
          <w:p w14:paraId="4D9B743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profile.theme</w:t>
            </w:r>
            <w:proofErr w:type="gramEnd"/>
            <w:r w:rsidRPr="00375892">
              <w:rPr>
                <w:sz w:val="18"/>
              </w:rPr>
              <w:t>-</w:t>
            </w:r>
            <w:proofErr w:type="gramStart"/>
            <w:r w:rsidRPr="00375892">
              <w:rPr>
                <w:sz w:val="18"/>
              </w:rPr>
              <w:t>preference.update</w:t>
            </w:r>
            <w:proofErr w:type="spellEnd"/>
            <w:proofErr w:type="gramEnd"/>
          </w:p>
        </w:tc>
      </w:tr>
      <w:tr w:rsidR="00375892" w:rsidRPr="00375892" w14:paraId="44BE024C" w14:textId="77777777" w:rsidTr="00375892">
        <w:trPr>
          <w:cantSplit/>
        </w:trPr>
        <w:tc>
          <w:tcPr>
            <w:tcW w:w="1114" w:type="dxa"/>
          </w:tcPr>
          <w:p w14:paraId="34A3760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7DF327DA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register</w:t>
            </w:r>
            <w:proofErr w:type="gramEnd"/>
          </w:p>
        </w:tc>
        <w:tc>
          <w:tcPr>
            <w:tcW w:w="3714" w:type="dxa"/>
          </w:tcPr>
          <w:p w14:paraId="744CE36F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register</w:t>
            </w:r>
          </w:p>
        </w:tc>
      </w:tr>
      <w:tr w:rsidR="00375892" w:rsidRPr="00375892" w14:paraId="54B3FABA" w14:textId="77777777" w:rsidTr="00375892">
        <w:trPr>
          <w:cantSplit/>
        </w:trPr>
        <w:tc>
          <w:tcPr>
            <w:tcW w:w="1114" w:type="dxa"/>
          </w:tcPr>
          <w:p w14:paraId="486B09E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4D66E8A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reset</w:t>
            </w:r>
            <w:proofErr w:type="gramEnd"/>
            <w:r w:rsidRPr="00375892">
              <w:rPr>
                <w:sz w:val="18"/>
              </w:rPr>
              <w:t>-password/{token}</w:t>
            </w:r>
          </w:p>
        </w:tc>
        <w:tc>
          <w:tcPr>
            <w:tcW w:w="3714" w:type="dxa"/>
          </w:tcPr>
          <w:p w14:paraId="7FF77E44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password.reset</w:t>
            </w:r>
            <w:proofErr w:type="spellEnd"/>
            <w:proofErr w:type="gramEnd"/>
          </w:p>
        </w:tc>
      </w:tr>
      <w:tr w:rsidR="00375892" w:rsidRPr="00375892" w14:paraId="193BC268" w14:textId="77777777" w:rsidTr="00375892">
        <w:trPr>
          <w:cantSplit/>
        </w:trPr>
        <w:tc>
          <w:tcPr>
            <w:tcW w:w="1114" w:type="dxa"/>
          </w:tcPr>
          <w:p w14:paraId="17A68D8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6B8F8931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up</w:t>
            </w:r>
            <w:proofErr w:type="gramEnd"/>
          </w:p>
        </w:tc>
        <w:tc>
          <w:tcPr>
            <w:tcW w:w="3714" w:type="dxa"/>
          </w:tcPr>
          <w:p w14:paraId="7C8F1C40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—</w:t>
            </w:r>
          </w:p>
        </w:tc>
      </w:tr>
      <w:tr w:rsidR="00375892" w:rsidRPr="00375892" w14:paraId="74C3156F" w14:textId="77777777" w:rsidTr="00375892">
        <w:trPr>
          <w:cantSplit/>
        </w:trPr>
        <w:tc>
          <w:tcPr>
            <w:tcW w:w="1114" w:type="dxa"/>
          </w:tcPr>
          <w:p w14:paraId="249DCCB3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54C2BC5A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verify</w:t>
            </w:r>
            <w:proofErr w:type="gramEnd"/>
            <w:r w:rsidRPr="00375892">
              <w:rPr>
                <w:sz w:val="18"/>
              </w:rPr>
              <w:t>-email</w:t>
            </w:r>
          </w:p>
        </w:tc>
        <w:tc>
          <w:tcPr>
            <w:tcW w:w="3714" w:type="dxa"/>
          </w:tcPr>
          <w:p w14:paraId="4DC0B3EB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verification.notice</w:t>
            </w:r>
            <w:proofErr w:type="spellEnd"/>
            <w:proofErr w:type="gramEnd"/>
          </w:p>
        </w:tc>
      </w:tr>
      <w:tr w:rsidR="00375892" w:rsidRPr="00375892" w14:paraId="1D22F5E5" w14:textId="77777777" w:rsidTr="00375892">
        <w:trPr>
          <w:cantSplit/>
        </w:trPr>
        <w:tc>
          <w:tcPr>
            <w:tcW w:w="1114" w:type="dxa"/>
          </w:tcPr>
          <w:p w14:paraId="7B1A4612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GET|HEAD</w:t>
            </w:r>
          </w:p>
        </w:tc>
        <w:tc>
          <w:tcPr>
            <w:tcW w:w="4457" w:type="dxa"/>
          </w:tcPr>
          <w:p w14:paraId="39FF1F65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r w:rsidRPr="00375892">
              <w:rPr>
                <w:sz w:val="18"/>
              </w:rPr>
              <w:t>/</w:t>
            </w:r>
            <w:proofErr w:type="gramStart"/>
            <w:r w:rsidRPr="00375892">
              <w:rPr>
                <w:sz w:val="18"/>
              </w:rPr>
              <w:t>verify</w:t>
            </w:r>
            <w:proofErr w:type="gramEnd"/>
            <w:r w:rsidRPr="00375892">
              <w:rPr>
                <w:sz w:val="18"/>
              </w:rPr>
              <w:t>-email/{id}/{hash}</w:t>
            </w:r>
          </w:p>
        </w:tc>
        <w:tc>
          <w:tcPr>
            <w:tcW w:w="3714" w:type="dxa"/>
          </w:tcPr>
          <w:p w14:paraId="0B642D1A" w14:textId="77777777" w:rsidR="00375892" w:rsidRPr="00375892" w:rsidRDefault="00375892" w:rsidP="00375892">
            <w:pPr>
              <w:spacing w:after="60" w:line="240" w:lineRule="auto"/>
              <w:rPr>
                <w:sz w:val="18"/>
              </w:rPr>
            </w:pPr>
            <w:proofErr w:type="spellStart"/>
            <w:proofErr w:type="gramStart"/>
            <w:r w:rsidRPr="00375892">
              <w:rPr>
                <w:sz w:val="18"/>
              </w:rPr>
              <w:t>verification.verify</w:t>
            </w:r>
            <w:proofErr w:type="spellEnd"/>
            <w:proofErr w:type="gramEnd"/>
          </w:p>
        </w:tc>
      </w:tr>
    </w:tbl>
    <w:p w14:paraId="1C1678D8" w14:textId="77777777" w:rsidR="00375892" w:rsidRPr="009E78C0" w:rsidRDefault="00375892" w:rsidP="009E78C0">
      <w:pPr>
        <w:spacing w:after="0" w:line="20" w:lineRule="exact"/>
        <w:rPr>
          <w:sz w:val="2"/>
        </w:rPr>
      </w:pPr>
    </w:p>
    <w:p w14:paraId="72FFB025" w14:textId="77777777" w:rsidR="0067259E" w:rsidRPr="0067259E" w:rsidRDefault="0067259E" w:rsidP="0067259E">
      <w:pPr>
        <w:pStyle w:val="Heading1"/>
      </w:pPr>
      <w:bookmarkStart w:id="35" w:name="_Toc242990909"/>
      <w:r w:rsidRPr="0067259E">
        <w:lastRenderedPageBreak/>
        <w:t xml:space="preserve">Lampiran D. Riwayat </w:t>
      </w:r>
      <w:proofErr w:type="spellStart"/>
      <w:r w:rsidRPr="0067259E">
        <w:t>migrasi</w:t>
      </w:r>
      <w:proofErr w:type="spellEnd"/>
      <w:r w:rsidRPr="0067259E">
        <w:t xml:space="preserve"> database</w:t>
      </w:r>
      <w:bookmarkEnd w:id="35"/>
    </w:p>
    <w:p w14:paraId="36719C1C" w14:textId="77777777" w:rsidR="0067259E" w:rsidRPr="0067259E" w:rsidRDefault="0067259E" w:rsidP="0067259E">
      <w:proofErr w:type="spellStart"/>
      <w:r w:rsidRPr="0067259E">
        <w:t>Seluruh</w:t>
      </w:r>
      <w:proofErr w:type="spellEnd"/>
      <w:r w:rsidRPr="0067259E">
        <w:t xml:space="preserve"> </w:t>
      </w:r>
      <w:proofErr w:type="spellStart"/>
      <w:r w:rsidRPr="0067259E">
        <w:t>berkas</w:t>
      </w:r>
      <w:proofErr w:type="spellEnd"/>
      <w:r w:rsidRPr="0067259E">
        <w:t xml:space="preserve"> PHP </w:t>
      </w:r>
      <w:proofErr w:type="spellStart"/>
      <w:r w:rsidRPr="0067259E">
        <w:t>migrasi</w:t>
      </w:r>
      <w:proofErr w:type="spellEnd"/>
      <w:r w:rsidRPr="0067259E">
        <w:t xml:space="preserve"> pada database/migrations </w:t>
      </w:r>
      <w:proofErr w:type="spellStart"/>
      <w:r w:rsidRPr="0067259E">
        <w:t>dicantumkan</w:t>
      </w:r>
      <w:proofErr w:type="spellEnd"/>
      <w:r w:rsidRPr="0067259E">
        <w:t xml:space="preserve"> </w:t>
      </w:r>
      <w:proofErr w:type="spellStart"/>
      <w:r w:rsidRPr="0067259E">
        <w:t>menurut</w:t>
      </w:r>
      <w:proofErr w:type="spellEnd"/>
      <w:r w:rsidRPr="0067259E">
        <w:t xml:space="preserve"> nama. Nama/timestamp </w:t>
      </w:r>
      <w:proofErr w:type="spellStart"/>
      <w:r w:rsidRPr="0067259E">
        <w:t>mencatat</w:t>
      </w:r>
      <w:proofErr w:type="spellEnd"/>
      <w:r w:rsidRPr="0067259E">
        <w:t xml:space="preserve"> </w:t>
      </w:r>
      <w:proofErr w:type="spellStart"/>
      <w:r w:rsidRPr="0067259E">
        <w:t>artefak</w:t>
      </w:r>
      <w:proofErr w:type="spellEnd"/>
      <w:r w:rsidRPr="0067259E">
        <w:t xml:space="preserve"> </w:t>
      </w:r>
      <w:proofErr w:type="spellStart"/>
      <w:r w:rsidRPr="0067259E">
        <w:t>perubahan</w:t>
      </w:r>
      <w:proofErr w:type="spellEnd"/>
      <w:r w:rsidRPr="0067259E">
        <w:t xml:space="preserve"> </w:t>
      </w:r>
      <w:proofErr w:type="spellStart"/>
      <w:r w:rsidRPr="0067259E">
        <w:t>skema</w:t>
      </w:r>
      <w:proofErr w:type="spellEnd"/>
      <w:r w:rsidRPr="0067259E">
        <w:t xml:space="preserve">, </w:t>
      </w:r>
      <w:proofErr w:type="spellStart"/>
      <w:r w:rsidRPr="0067259E">
        <w:t>bukan</w:t>
      </w:r>
      <w:proofErr w:type="spellEnd"/>
      <w:r w:rsidRPr="0067259E">
        <w:t xml:space="preserve"> status </w:t>
      </w:r>
      <w:proofErr w:type="spellStart"/>
      <w:r w:rsidRPr="0067259E">
        <w:t>migrasi</w:t>
      </w:r>
      <w:proofErr w:type="spellEnd"/>
      <w:r w:rsidRPr="0067259E">
        <w:t xml:space="preserve"> yang </w:t>
      </w:r>
      <w:proofErr w:type="spellStart"/>
      <w:r w:rsidRPr="0067259E">
        <w:t>telah</w:t>
      </w:r>
      <w:proofErr w:type="spellEnd"/>
      <w:r w:rsidRPr="0067259E">
        <w:t xml:space="preserve"> </w:t>
      </w:r>
      <w:proofErr w:type="spellStart"/>
      <w:r w:rsidRPr="0067259E">
        <w:t>diterapkan</w:t>
      </w:r>
      <w:proofErr w:type="spellEnd"/>
      <w:r w:rsidRPr="0067259E">
        <w:t xml:space="preserve"> pada server. </w:t>
      </w:r>
      <w:proofErr w:type="spellStart"/>
      <w:r w:rsidRPr="0067259E">
        <w:t>Dokumen</w:t>
      </w:r>
      <w:proofErr w:type="spellEnd"/>
      <w:r w:rsidRPr="0067259E">
        <w:t xml:space="preserve"> </w:t>
      </w:r>
      <w:proofErr w:type="spellStart"/>
      <w:r w:rsidRPr="0067259E">
        <w:t>ini</w:t>
      </w:r>
      <w:proofErr w:type="spellEnd"/>
      <w:r w:rsidRPr="0067259E">
        <w:t xml:space="preserve"> </w:t>
      </w:r>
      <w:proofErr w:type="spellStart"/>
      <w:r w:rsidRPr="0067259E">
        <w:t>tidak</w:t>
      </w:r>
      <w:proofErr w:type="spellEnd"/>
      <w:r w:rsidRPr="0067259E">
        <w:t xml:space="preserve"> </w:t>
      </w:r>
      <w:proofErr w:type="spellStart"/>
      <w:r w:rsidRPr="0067259E">
        <w:t>menjalankan</w:t>
      </w:r>
      <w:proofErr w:type="spellEnd"/>
      <w:r w:rsidRPr="0067259E">
        <w:t xml:space="preserve"> migrate </w:t>
      </w:r>
      <w:proofErr w:type="spellStart"/>
      <w:r w:rsidRPr="0067259E">
        <w:t>atau</w:t>
      </w:r>
      <w:proofErr w:type="spellEnd"/>
      <w:r w:rsidRPr="0067259E">
        <w:t xml:space="preserve"> </w:t>
      </w:r>
      <w:proofErr w:type="spellStart"/>
      <w:r w:rsidRPr="0067259E">
        <w:t>membaca</w:t>
      </w:r>
      <w:proofErr w:type="spellEnd"/>
      <w:r w:rsidRPr="0067259E">
        <w:t xml:space="preserve"> data </w:t>
      </w:r>
      <w:proofErr w:type="spellStart"/>
      <w:r w:rsidRPr="0067259E">
        <w:t>bisnis</w:t>
      </w:r>
      <w:proofErr w:type="spellEnd"/>
      <w:r w:rsidRPr="0067259E">
        <w:t xml:space="preserve"> </w:t>
      </w:r>
      <w:proofErr w:type="spellStart"/>
      <w:r w:rsidRPr="0067259E">
        <w:t>pengguna</w:t>
      </w:r>
      <w:proofErr w:type="spellEnd"/>
      <w:r w:rsidRPr="0067259E">
        <w:t>.</w:t>
      </w:r>
    </w:p>
    <w:tbl>
      <w:tblPr>
        <w:tblW w:w="92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743"/>
        <w:gridCol w:w="8542"/>
      </w:tblGrid>
      <w:tr w:rsidR="0067259E" w:rsidRPr="0067259E" w14:paraId="56EC52D0" w14:textId="77777777" w:rsidTr="0067259E">
        <w:trPr>
          <w:cantSplit/>
          <w:tblHeader/>
        </w:trPr>
        <w:tc>
          <w:tcPr>
            <w:tcW w:w="743" w:type="dxa"/>
            <w:shd w:val="clear" w:color="auto" w:fill="1D3548"/>
          </w:tcPr>
          <w:p w14:paraId="1022D057" w14:textId="77777777" w:rsidR="0067259E" w:rsidRPr="0067259E" w:rsidRDefault="0067259E" w:rsidP="009E78C0">
            <w:pPr>
              <w:keepNext/>
              <w:spacing w:after="60" w:line="240" w:lineRule="auto"/>
              <w:rPr>
                <w:b/>
                <w:color w:val="FFFFFF"/>
                <w:sz w:val="16"/>
              </w:rPr>
            </w:pPr>
            <w:r w:rsidRPr="0067259E">
              <w:rPr>
                <w:b/>
                <w:color w:val="FFFFFF"/>
                <w:sz w:val="16"/>
              </w:rPr>
              <w:t>No.</w:t>
            </w:r>
          </w:p>
        </w:tc>
        <w:tc>
          <w:tcPr>
            <w:tcW w:w="8542" w:type="dxa"/>
            <w:shd w:val="clear" w:color="auto" w:fill="1D3548"/>
          </w:tcPr>
          <w:p w14:paraId="229F5E2B" w14:textId="77777777" w:rsidR="0067259E" w:rsidRPr="0067259E" w:rsidRDefault="0067259E" w:rsidP="009E78C0">
            <w:pPr>
              <w:keepNext/>
              <w:spacing w:after="60" w:line="240" w:lineRule="auto"/>
              <w:rPr>
                <w:b/>
                <w:color w:val="FFFFFF"/>
                <w:sz w:val="16"/>
              </w:rPr>
            </w:pPr>
            <w:proofErr w:type="spellStart"/>
            <w:r w:rsidRPr="0067259E">
              <w:rPr>
                <w:b/>
                <w:color w:val="FFFFFF"/>
                <w:sz w:val="16"/>
              </w:rPr>
              <w:t>Berkas</w:t>
            </w:r>
            <w:proofErr w:type="spellEnd"/>
            <w:r w:rsidRPr="0067259E">
              <w:rPr>
                <w:b/>
                <w:color w:val="FFFFFF"/>
                <w:sz w:val="16"/>
              </w:rPr>
              <w:t xml:space="preserve"> </w:t>
            </w:r>
            <w:proofErr w:type="spellStart"/>
            <w:r w:rsidRPr="0067259E">
              <w:rPr>
                <w:b/>
                <w:color w:val="FFFFFF"/>
                <w:sz w:val="16"/>
              </w:rPr>
              <w:t>migrasi</w:t>
            </w:r>
            <w:proofErr w:type="spellEnd"/>
          </w:p>
        </w:tc>
      </w:tr>
      <w:tr w:rsidR="0067259E" w:rsidRPr="0067259E" w14:paraId="08C57FFA" w14:textId="77777777" w:rsidTr="0067259E">
        <w:trPr>
          <w:cantSplit/>
        </w:trPr>
        <w:tc>
          <w:tcPr>
            <w:tcW w:w="743" w:type="dxa"/>
          </w:tcPr>
          <w:p w14:paraId="4331E26F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1</w:t>
            </w:r>
          </w:p>
        </w:tc>
        <w:tc>
          <w:tcPr>
            <w:tcW w:w="8542" w:type="dxa"/>
          </w:tcPr>
          <w:p w14:paraId="6BC8933D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0001_01_01_000000_create_users_table.php</w:t>
            </w:r>
          </w:p>
        </w:tc>
      </w:tr>
      <w:tr w:rsidR="0067259E" w:rsidRPr="0067259E" w14:paraId="0987677E" w14:textId="77777777" w:rsidTr="0067259E">
        <w:trPr>
          <w:cantSplit/>
        </w:trPr>
        <w:tc>
          <w:tcPr>
            <w:tcW w:w="743" w:type="dxa"/>
          </w:tcPr>
          <w:p w14:paraId="1BCB543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</w:t>
            </w:r>
          </w:p>
        </w:tc>
        <w:tc>
          <w:tcPr>
            <w:tcW w:w="8542" w:type="dxa"/>
          </w:tcPr>
          <w:p w14:paraId="6269A262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0001_01_01_000001_create_cache_table.php</w:t>
            </w:r>
          </w:p>
        </w:tc>
      </w:tr>
      <w:tr w:rsidR="0067259E" w:rsidRPr="0067259E" w14:paraId="3FBE5FC2" w14:textId="77777777" w:rsidTr="0067259E">
        <w:trPr>
          <w:cantSplit/>
        </w:trPr>
        <w:tc>
          <w:tcPr>
            <w:tcW w:w="743" w:type="dxa"/>
          </w:tcPr>
          <w:p w14:paraId="2A99F0BE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3</w:t>
            </w:r>
          </w:p>
        </w:tc>
        <w:tc>
          <w:tcPr>
            <w:tcW w:w="8542" w:type="dxa"/>
          </w:tcPr>
          <w:p w14:paraId="6EB563B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0001_01_01_000002_create_jobs_table.php</w:t>
            </w:r>
          </w:p>
        </w:tc>
      </w:tr>
      <w:tr w:rsidR="0067259E" w:rsidRPr="0067259E" w14:paraId="2379EA68" w14:textId="77777777" w:rsidTr="0067259E">
        <w:trPr>
          <w:cantSplit/>
        </w:trPr>
        <w:tc>
          <w:tcPr>
            <w:tcW w:w="743" w:type="dxa"/>
          </w:tcPr>
          <w:p w14:paraId="056C6308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4</w:t>
            </w:r>
          </w:p>
        </w:tc>
        <w:tc>
          <w:tcPr>
            <w:tcW w:w="8542" w:type="dxa"/>
          </w:tcPr>
          <w:p w14:paraId="2A1FDD4F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2025_11_05_085000_create_matkuls_table.php</w:t>
            </w:r>
          </w:p>
        </w:tc>
      </w:tr>
      <w:tr w:rsidR="0067259E" w:rsidRPr="0067259E" w14:paraId="5D09A256" w14:textId="77777777" w:rsidTr="0067259E">
        <w:trPr>
          <w:cantSplit/>
        </w:trPr>
        <w:tc>
          <w:tcPr>
            <w:tcW w:w="743" w:type="dxa"/>
          </w:tcPr>
          <w:p w14:paraId="17224EEE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5</w:t>
            </w:r>
          </w:p>
        </w:tc>
        <w:tc>
          <w:tcPr>
            <w:tcW w:w="8542" w:type="dxa"/>
          </w:tcPr>
          <w:p w14:paraId="1A3ACE50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2025_11_05_090237_create_keuangans_table.php</w:t>
            </w:r>
          </w:p>
        </w:tc>
      </w:tr>
      <w:tr w:rsidR="0067259E" w:rsidRPr="0067259E" w14:paraId="3BCEE786" w14:textId="77777777" w:rsidTr="0067259E">
        <w:trPr>
          <w:cantSplit/>
        </w:trPr>
        <w:tc>
          <w:tcPr>
            <w:tcW w:w="743" w:type="dxa"/>
          </w:tcPr>
          <w:p w14:paraId="55A59DD3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6</w:t>
            </w:r>
          </w:p>
        </w:tc>
        <w:tc>
          <w:tcPr>
            <w:tcW w:w="8542" w:type="dxa"/>
          </w:tcPr>
          <w:p w14:paraId="4DA486A9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2025_11_05_090238_create_jadwals_table.php</w:t>
            </w:r>
          </w:p>
        </w:tc>
      </w:tr>
      <w:tr w:rsidR="0067259E" w:rsidRPr="0067259E" w14:paraId="3BD5C507" w14:textId="77777777" w:rsidTr="0067259E">
        <w:trPr>
          <w:cantSplit/>
        </w:trPr>
        <w:tc>
          <w:tcPr>
            <w:tcW w:w="743" w:type="dxa"/>
          </w:tcPr>
          <w:p w14:paraId="0B94C943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7</w:t>
            </w:r>
          </w:p>
        </w:tc>
        <w:tc>
          <w:tcPr>
            <w:tcW w:w="8542" w:type="dxa"/>
          </w:tcPr>
          <w:p w14:paraId="65F9D10D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2025_11_05_090238_create_kegiatans_table.php</w:t>
            </w:r>
          </w:p>
        </w:tc>
      </w:tr>
      <w:tr w:rsidR="0067259E" w:rsidRPr="0067259E" w14:paraId="249E4A70" w14:textId="77777777" w:rsidTr="0067259E">
        <w:trPr>
          <w:cantSplit/>
        </w:trPr>
        <w:tc>
          <w:tcPr>
            <w:tcW w:w="743" w:type="dxa"/>
          </w:tcPr>
          <w:p w14:paraId="12F46733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8</w:t>
            </w:r>
          </w:p>
        </w:tc>
        <w:tc>
          <w:tcPr>
            <w:tcW w:w="8542" w:type="dxa"/>
          </w:tcPr>
          <w:p w14:paraId="4527D835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2025_11_05_090238_create_tugas_table.php</w:t>
            </w:r>
          </w:p>
        </w:tc>
      </w:tr>
      <w:tr w:rsidR="0067259E" w:rsidRPr="0067259E" w14:paraId="61ADFEF0" w14:textId="77777777" w:rsidTr="0067259E">
        <w:trPr>
          <w:cantSplit/>
        </w:trPr>
        <w:tc>
          <w:tcPr>
            <w:tcW w:w="743" w:type="dxa"/>
          </w:tcPr>
          <w:p w14:paraId="679A74B7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9</w:t>
            </w:r>
          </w:p>
        </w:tc>
        <w:tc>
          <w:tcPr>
            <w:tcW w:w="8542" w:type="dxa"/>
          </w:tcPr>
          <w:p w14:paraId="2B7C7C0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2025_11_05_090239_create_catatans_table.php</w:t>
            </w:r>
          </w:p>
        </w:tc>
      </w:tr>
      <w:tr w:rsidR="0067259E" w:rsidRPr="0067259E" w14:paraId="6F34A4B9" w14:textId="77777777" w:rsidTr="0067259E">
        <w:trPr>
          <w:cantSplit/>
        </w:trPr>
        <w:tc>
          <w:tcPr>
            <w:tcW w:w="743" w:type="dxa"/>
          </w:tcPr>
          <w:p w14:paraId="6B1A2F73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10</w:t>
            </w:r>
          </w:p>
        </w:tc>
        <w:tc>
          <w:tcPr>
            <w:tcW w:w="8542" w:type="dxa"/>
          </w:tcPr>
          <w:p w14:paraId="669B4F0D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2025_11_05_090239_create_ipks_table.php</w:t>
            </w:r>
          </w:p>
        </w:tc>
      </w:tr>
      <w:tr w:rsidR="0067259E" w:rsidRPr="0067259E" w14:paraId="4D6D5DBA" w14:textId="77777777" w:rsidTr="0067259E">
        <w:trPr>
          <w:cantSplit/>
        </w:trPr>
        <w:tc>
          <w:tcPr>
            <w:tcW w:w="743" w:type="dxa"/>
          </w:tcPr>
          <w:p w14:paraId="51A048D7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11</w:t>
            </w:r>
          </w:p>
        </w:tc>
        <w:tc>
          <w:tcPr>
            <w:tcW w:w="8542" w:type="dxa"/>
          </w:tcPr>
          <w:p w14:paraId="0D172EDC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2025_11_05_090239_create_todolists_table.php</w:t>
            </w:r>
          </w:p>
        </w:tc>
      </w:tr>
      <w:tr w:rsidR="0067259E" w:rsidRPr="0067259E" w14:paraId="3ADE78A8" w14:textId="77777777" w:rsidTr="0067259E">
        <w:trPr>
          <w:cantSplit/>
        </w:trPr>
        <w:tc>
          <w:tcPr>
            <w:tcW w:w="743" w:type="dxa"/>
          </w:tcPr>
          <w:p w14:paraId="77B17E0F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12</w:t>
            </w:r>
          </w:p>
        </w:tc>
        <w:tc>
          <w:tcPr>
            <w:tcW w:w="8542" w:type="dxa"/>
          </w:tcPr>
          <w:p w14:paraId="6F3E0F5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2025_11_05_090240_create_reminders_table.php</w:t>
            </w:r>
          </w:p>
        </w:tc>
      </w:tr>
      <w:tr w:rsidR="0067259E" w:rsidRPr="0067259E" w14:paraId="5BF00D87" w14:textId="77777777" w:rsidTr="0067259E">
        <w:trPr>
          <w:cantSplit/>
        </w:trPr>
        <w:tc>
          <w:tcPr>
            <w:tcW w:w="743" w:type="dxa"/>
          </w:tcPr>
          <w:p w14:paraId="03C7A3F8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13</w:t>
            </w:r>
          </w:p>
        </w:tc>
        <w:tc>
          <w:tcPr>
            <w:tcW w:w="8542" w:type="dxa"/>
          </w:tcPr>
          <w:p w14:paraId="1CEA19E4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2025_11_05_090241_create_ipk_courses_table.php</w:t>
            </w:r>
          </w:p>
        </w:tc>
      </w:tr>
      <w:tr w:rsidR="0067259E" w:rsidRPr="0067259E" w14:paraId="4B919317" w14:textId="77777777" w:rsidTr="0067259E">
        <w:trPr>
          <w:cantSplit/>
        </w:trPr>
        <w:tc>
          <w:tcPr>
            <w:tcW w:w="743" w:type="dxa"/>
          </w:tcPr>
          <w:p w14:paraId="2343DBBF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14</w:t>
            </w:r>
          </w:p>
        </w:tc>
        <w:tc>
          <w:tcPr>
            <w:tcW w:w="8542" w:type="dxa"/>
          </w:tcPr>
          <w:p w14:paraId="7D51F0D8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2025_11_08_120000_create_nilai_mutus_table.php</w:t>
            </w:r>
          </w:p>
        </w:tc>
      </w:tr>
      <w:tr w:rsidR="0067259E" w:rsidRPr="0067259E" w14:paraId="4E62B4B4" w14:textId="77777777" w:rsidTr="0067259E">
        <w:trPr>
          <w:cantSplit/>
        </w:trPr>
        <w:tc>
          <w:tcPr>
            <w:tcW w:w="743" w:type="dxa"/>
          </w:tcPr>
          <w:p w14:paraId="2AC4C6AD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15</w:t>
            </w:r>
          </w:p>
        </w:tc>
        <w:tc>
          <w:tcPr>
            <w:tcW w:w="8542" w:type="dxa"/>
          </w:tcPr>
          <w:p w14:paraId="5A06B536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2025_11_08_130000_add_target_mode_to_ipks_table.php</w:t>
            </w:r>
          </w:p>
        </w:tc>
      </w:tr>
      <w:tr w:rsidR="0067259E" w:rsidRPr="0067259E" w14:paraId="6EE685F7" w14:textId="77777777" w:rsidTr="0067259E">
        <w:trPr>
          <w:cantSplit/>
        </w:trPr>
        <w:tc>
          <w:tcPr>
            <w:tcW w:w="743" w:type="dxa"/>
          </w:tcPr>
          <w:p w14:paraId="3BBB404C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16</w:t>
            </w:r>
          </w:p>
        </w:tc>
        <w:tc>
          <w:tcPr>
            <w:tcW w:w="8542" w:type="dxa"/>
          </w:tcPr>
          <w:p w14:paraId="199E7476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2025_11_08_131000_update_semester_nullable_in_ipks_table.php</w:t>
            </w:r>
          </w:p>
        </w:tc>
      </w:tr>
      <w:tr w:rsidR="0067259E" w:rsidRPr="0067259E" w14:paraId="63AFEA2D" w14:textId="77777777" w:rsidTr="0067259E">
        <w:trPr>
          <w:cantSplit/>
        </w:trPr>
        <w:tc>
          <w:tcPr>
            <w:tcW w:w="743" w:type="dxa"/>
          </w:tcPr>
          <w:p w14:paraId="1CAE504A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17</w:t>
            </w:r>
          </w:p>
        </w:tc>
        <w:tc>
          <w:tcPr>
            <w:tcW w:w="8542" w:type="dxa"/>
          </w:tcPr>
          <w:p w14:paraId="664AEE96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2025_11_08_200000_create_push_subscriptions_table.php</w:t>
            </w:r>
          </w:p>
        </w:tc>
      </w:tr>
      <w:tr w:rsidR="0067259E" w:rsidRPr="0067259E" w14:paraId="586EBD96" w14:textId="77777777" w:rsidTr="0067259E">
        <w:trPr>
          <w:cantSplit/>
        </w:trPr>
        <w:tc>
          <w:tcPr>
            <w:tcW w:w="743" w:type="dxa"/>
          </w:tcPr>
          <w:p w14:paraId="6EB79996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18</w:t>
            </w:r>
          </w:p>
        </w:tc>
        <w:tc>
          <w:tcPr>
            <w:tcW w:w="8542" w:type="dxa"/>
          </w:tcPr>
          <w:p w14:paraId="148BF626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2025_11_08_200100_create_reminder_push_logs_table.php</w:t>
            </w:r>
          </w:p>
        </w:tc>
      </w:tr>
      <w:tr w:rsidR="0067259E" w:rsidRPr="0067259E" w14:paraId="72977C98" w14:textId="77777777" w:rsidTr="0067259E">
        <w:trPr>
          <w:cantSplit/>
        </w:trPr>
        <w:tc>
          <w:tcPr>
            <w:tcW w:w="743" w:type="dxa"/>
          </w:tcPr>
          <w:p w14:paraId="2B6BFCA9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19</w:t>
            </w:r>
          </w:p>
        </w:tc>
        <w:tc>
          <w:tcPr>
            <w:tcW w:w="8542" w:type="dxa"/>
          </w:tcPr>
          <w:p w14:paraId="68C898B6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2025_11_08_200200_create_sessions_table.php</w:t>
            </w:r>
          </w:p>
        </w:tc>
      </w:tr>
      <w:tr w:rsidR="0067259E" w:rsidRPr="0067259E" w14:paraId="17906E69" w14:textId="77777777" w:rsidTr="0067259E">
        <w:trPr>
          <w:cantSplit/>
        </w:trPr>
        <w:tc>
          <w:tcPr>
            <w:tcW w:w="743" w:type="dxa"/>
          </w:tcPr>
          <w:p w14:paraId="3893C470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</w:t>
            </w:r>
          </w:p>
        </w:tc>
        <w:tc>
          <w:tcPr>
            <w:tcW w:w="8542" w:type="dxa"/>
          </w:tcPr>
          <w:p w14:paraId="17E3C1D9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2025_12_21_000000_add_is_admin_to_users_table.php</w:t>
            </w:r>
          </w:p>
        </w:tc>
      </w:tr>
      <w:tr w:rsidR="0067259E" w:rsidRPr="0067259E" w14:paraId="639E9211" w14:textId="77777777" w:rsidTr="0067259E">
        <w:trPr>
          <w:cantSplit/>
        </w:trPr>
        <w:tc>
          <w:tcPr>
            <w:tcW w:w="743" w:type="dxa"/>
          </w:tcPr>
          <w:p w14:paraId="1AE87E0D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21</w:t>
            </w:r>
          </w:p>
        </w:tc>
        <w:tc>
          <w:tcPr>
            <w:tcW w:w="8542" w:type="dxa"/>
          </w:tcPr>
          <w:p w14:paraId="64386C45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2026_02_12_000001_expand_users_for_role_and_affiliation.php</w:t>
            </w:r>
          </w:p>
        </w:tc>
      </w:tr>
      <w:tr w:rsidR="0067259E" w:rsidRPr="0067259E" w14:paraId="146E00B5" w14:textId="77777777" w:rsidTr="0067259E">
        <w:trPr>
          <w:cantSplit/>
        </w:trPr>
        <w:tc>
          <w:tcPr>
            <w:tcW w:w="743" w:type="dxa"/>
          </w:tcPr>
          <w:p w14:paraId="555691CE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22</w:t>
            </w:r>
          </w:p>
        </w:tc>
        <w:tc>
          <w:tcPr>
            <w:tcW w:w="8542" w:type="dxa"/>
          </w:tcPr>
          <w:p w14:paraId="752480CC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2026_02_12_000002_create_admin_assignments_table.php</w:t>
            </w:r>
          </w:p>
        </w:tc>
      </w:tr>
      <w:tr w:rsidR="0067259E" w:rsidRPr="0067259E" w14:paraId="0B847784" w14:textId="77777777" w:rsidTr="0067259E">
        <w:trPr>
          <w:cantSplit/>
        </w:trPr>
        <w:tc>
          <w:tcPr>
            <w:tcW w:w="743" w:type="dxa"/>
          </w:tcPr>
          <w:p w14:paraId="5B1DD720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23</w:t>
            </w:r>
          </w:p>
        </w:tc>
        <w:tc>
          <w:tcPr>
            <w:tcW w:w="8542" w:type="dxa"/>
          </w:tcPr>
          <w:p w14:paraId="22D2C962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2026_02_12_000003_create_super_admin_assignments_table.php</w:t>
            </w:r>
          </w:p>
        </w:tc>
      </w:tr>
      <w:tr w:rsidR="0067259E" w:rsidRPr="0067259E" w14:paraId="60F76DD5" w14:textId="77777777" w:rsidTr="0067259E">
        <w:trPr>
          <w:cantSplit/>
        </w:trPr>
        <w:tc>
          <w:tcPr>
            <w:tcW w:w="743" w:type="dxa"/>
          </w:tcPr>
          <w:p w14:paraId="73E9BE4B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24</w:t>
            </w:r>
          </w:p>
        </w:tc>
        <w:tc>
          <w:tcPr>
            <w:tcW w:w="8542" w:type="dxa"/>
          </w:tcPr>
          <w:p w14:paraId="69363E0D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2026_02_12_000004_sync_is_admin_codes_with_role.php</w:t>
            </w:r>
          </w:p>
        </w:tc>
      </w:tr>
      <w:tr w:rsidR="0067259E" w:rsidRPr="0067259E" w14:paraId="70B46238" w14:textId="77777777" w:rsidTr="0067259E">
        <w:trPr>
          <w:cantSplit/>
        </w:trPr>
        <w:tc>
          <w:tcPr>
            <w:tcW w:w="743" w:type="dxa"/>
          </w:tcPr>
          <w:p w14:paraId="0F3D80EA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25</w:t>
            </w:r>
          </w:p>
        </w:tc>
        <w:tc>
          <w:tcPr>
            <w:tcW w:w="8542" w:type="dxa"/>
          </w:tcPr>
          <w:p w14:paraId="45874023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2026_02_12_000005_create_endmin_audit_logs_table.php</w:t>
            </w:r>
          </w:p>
        </w:tc>
      </w:tr>
      <w:tr w:rsidR="0067259E" w:rsidRPr="0067259E" w14:paraId="3D633067" w14:textId="77777777" w:rsidTr="0067259E">
        <w:trPr>
          <w:cantSplit/>
        </w:trPr>
        <w:tc>
          <w:tcPr>
            <w:tcW w:w="743" w:type="dxa"/>
          </w:tcPr>
          <w:p w14:paraId="5328E093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26</w:t>
            </w:r>
          </w:p>
        </w:tc>
        <w:tc>
          <w:tcPr>
            <w:tcW w:w="8542" w:type="dxa"/>
          </w:tcPr>
          <w:p w14:paraId="623C4656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2026_02_13_000001_create_affiliation_broadcasts_table.php</w:t>
            </w:r>
          </w:p>
        </w:tc>
      </w:tr>
      <w:tr w:rsidR="0067259E" w:rsidRPr="0067259E" w14:paraId="6B3EB968" w14:textId="77777777" w:rsidTr="0067259E">
        <w:trPr>
          <w:cantSplit/>
        </w:trPr>
        <w:tc>
          <w:tcPr>
            <w:tcW w:w="743" w:type="dxa"/>
          </w:tcPr>
          <w:p w14:paraId="2144AD1F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27</w:t>
            </w:r>
          </w:p>
        </w:tc>
        <w:tc>
          <w:tcPr>
            <w:tcW w:w="8542" w:type="dxa"/>
          </w:tcPr>
          <w:p w14:paraId="62B23F99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2026_02_13_000002_create_affiliation_broadcast_targets_table.php</w:t>
            </w:r>
          </w:p>
        </w:tc>
      </w:tr>
      <w:tr w:rsidR="0067259E" w:rsidRPr="0067259E" w14:paraId="7E335800" w14:textId="77777777" w:rsidTr="0067259E">
        <w:trPr>
          <w:cantSplit/>
        </w:trPr>
        <w:tc>
          <w:tcPr>
            <w:tcW w:w="743" w:type="dxa"/>
          </w:tcPr>
          <w:p w14:paraId="605BA90A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28</w:t>
            </w:r>
          </w:p>
        </w:tc>
        <w:tc>
          <w:tcPr>
            <w:tcW w:w="8542" w:type="dxa"/>
          </w:tcPr>
          <w:p w14:paraId="3770D1F4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2026_02_13_000003_create_affiliation_broadcast_push_logs_table.php</w:t>
            </w:r>
          </w:p>
        </w:tc>
      </w:tr>
      <w:tr w:rsidR="0067259E" w:rsidRPr="0067259E" w14:paraId="5F001A4A" w14:textId="77777777" w:rsidTr="0067259E">
        <w:trPr>
          <w:cantSplit/>
        </w:trPr>
        <w:tc>
          <w:tcPr>
            <w:tcW w:w="743" w:type="dxa"/>
          </w:tcPr>
          <w:p w14:paraId="12C3FA74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29</w:t>
            </w:r>
          </w:p>
        </w:tc>
        <w:tc>
          <w:tcPr>
            <w:tcW w:w="8542" w:type="dxa"/>
          </w:tcPr>
          <w:p w14:paraId="036BF0C3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2026_02_27_220000_create_personal_access_tokens_table.php</w:t>
            </w:r>
          </w:p>
        </w:tc>
      </w:tr>
      <w:tr w:rsidR="0067259E" w:rsidRPr="0067259E" w14:paraId="11039BB6" w14:textId="77777777" w:rsidTr="0067259E">
        <w:trPr>
          <w:cantSplit/>
        </w:trPr>
        <w:tc>
          <w:tcPr>
            <w:tcW w:w="743" w:type="dxa"/>
          </w:tcPr>
          <w:p w14:paraId="21FD8497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lastRenderedPageBreak/>
              <w:t>30</w:t>
            </w:r>
          </w:p>
        </w:tc>
        <w:tc>
          <w:tcPr>
            <w:tcW w:w="8542" w:type="dxa"/>
          </w:tcPr>
          <w:p w14:paraId="15D46A6D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2026_03_01_000005_add_mobile_fields_to_jadwals_table.php</w:t>
            </w:r>
          </w:p>
        </w:tc>
      </w:tr>
      <w:tr w:rsidR="0067259E" w:rsidRPr="0067259E" w14:paraId="50BC57FC" w14:textId="77777777" w:rsidTr="0067259E">
        <w:trPr>
          <w:cantSplit/>
        </w:trPr>
        <w:tc>
          <w:tcPr>
            <w:tcW w:w="743" w:type="dxa"/>
          </w:tcPr>
          <w:p w14:paraId="52794CDD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31</w:t>
            </w:r>
          </w:p>
        </w:tc>
        <w:tc>
          <w:tcPr>
            <w:tcW w:w="8542" w:type="dxa"/>
          </w:tcPr>
          <w:p w14:paraId="12869986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2026_04_12_010000_add_preview_isi_to_catatans_table.php</w:t>
            </w:r>
          </w:p>
        </w:tc>
      </w:tr>
      <w:tr w:rsidR="0067259E" w:rsidRPr="0067259E" w14:paraId="5708AF64" w14:textId="77777777" w:rsidTr="0067259E">
        <w:trPr>
          <w:cantSplit/>
        </w:trPr>
        <w:tc>
          <w:tcPr>
            <w:tcW w:w="743" w:type="dxa"/>
          </w:tcPr>
          <w:p w14:paraId="64884220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32</w:t>
            </w:r>
          </w:p>
        </w:tc>
        <w:tc>
          <w:tcPr>
            <w:tcW w:w="8542" w:type="dxa"/>
          </w:tcPr>
          <w:p w14:paraId="5A5DAED3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2026_05_07_000000_create_user_profiles_table.php</w:t>
            </w:r>
          </w:p>
        </w:tc>
      </w:tr>
      <w:tr w:rsidR="0067259E" w:rsidRPr="0067259E" w14:paraId="3318D67F" w14:textId="77777777" w:rsidTr="0067259E">
        <w:trPr>
          <w:cantSplit/>
        </w:trPr>
        <w:tc>
          <w:tcPr>
            <w:tcW w:w="743" w:type="dxa"/>
          </w:tcPr>
          <w:p w14:paraId="033D67E6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33</w:t>
            </w:r>
          </w:p>
        </w:tc>
        <w:tc>
          <w:tcPr>
            <w:tcW w:w="8542" w:type="dxa"/>
          </w:tcPr>
          <w:p w14:paraId="65C78A7D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2026_05_08_000000_create_user_profile_avatars_table.php</w:t>
            </w:r>
          </w:p>
        </w:tc>
      </w:tr>
      <w:tr w:rsidR="0067259E" w:rsidRPr="0067259E" w14:paraId="4C5270D6" w14:textId="77777777" w:rsidTr="0067259E">
        <w:trPr>
          <w:cantSplit/>
        </w:trPr>
        <w:tc>
          <w:tcPr>
            <w:tcW w:w="743" w:type="dxa"/>
          </w:tcPr>
          <w:p w14:paraId="5AE9A4FF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34</w:t>
            </w:r>
          </w:p>
        </w:tc>
        <w:tc>
          <w:tcPr>
            <w:tcW w:w="8542" w:type="dxa"/>
          </w:tcPr>
          <w:p w14:paraId="506BA2D4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2026_05_08_010000_add_workspace_performance_indexes.php</w:t>
            </w:r>
          </w:p>
        </w:tc>
      </w:tr>
      <w:tr w:rsidR="0067259E" w:rsidRPr="0067259E" w14:paraId="41D02A2F" w14:textId="77777777" w:rsidTr="0067259E">
        <w:trPr>
          <w:cantSplit/>
        </w:trPr>
        <w:tc>
          <w:tcPr>
            <w:tcW w:w="743" w:type="dxa"/>
          </w:tcPr>
          <w:p w14:paraId="11BFA912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35</w:t>
            </w:r>
          </w:p>
        </w:tc>
        <w:tc>
          <w:tcPr>
            <w:tcW w:w="8542" w:type="dxa"/>
          </w:tcPr>
          <w:p w14:paraId="00C5DD87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2026_05_08_020000_add_sync_metadata_to_workspace_tables.php</w:t>
            </w:r>
          </w:p>
        </w:tc>
      </w:tr>
      <w:tr w:rsidR="0067259E" w:rsidRPr="0067259E" w14:paraId="7FE54151" w14:textId="77777777" w:rsidTr="0067259E">
        <w:trPr>
          <w:cantSplit/>
        </w:trPr>
        <w:tc>
          <w:tcPr>
            <w:tcW w:w="743" w:type="dxa"/>
          </w:tcPr>
          <w:p w14:paraId="69EF1202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36</w:t>
            </w:r>
          </w:p>
        </w:tc>
        <w:tc>
          <w:tcPr>
            <w:tcW w:w="8542" w:type="dxa"/>
          </w:tcPr>
          <w:p w14:paraId="1392C03B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2026_05_08_021000_create_sync_operations_table.php</w:t>
            </w:r>
          </w:p>
        </w:tc>
      </w:tr>
      <w:tr w:rsidR="0067259E" w:rsidRPr="0067259E" w14:paraId="7C165FEF" w14:textId="77777777" w:rsidTr="0067259E">
        <w:trPr>
          <w:cantSplit/>
        </w:trPr>
        <w:tc>
          <w:tcPr>
            <w:tcW w:w="743" w:type="dxa"/>
          </w:tcPr>
          <w:p w14:paraId="1907AEDF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37</w:t>
            </w:r>
          </w:p>
        </w:tc>
        <w:tc>
          <w:tcPr>
            <w:tcW w:w="8542" w:type="dxa"/>
          </w:tcPr>
          <w:p w14:paraId="56CC70F6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2026_05_10_120000_encrypt_catatan_content_and_add_search_tokens.php</w:t>
            </w:r>
          </w:p>
        </w:tc>
      </w:tr>
      <w:tr w:rsidR="0067259E" w:rsidRPr="0067259E" w14:paraId="100623D8" w14:textId="77777777" w:rsidTr="0067259E">
        <w:trPr>
          <w:cantSplit/>
        </w:trPr>
        <w:tc>
          <w:tcPr>
            <w:tcW w:w="743" w:type="dxa"/>
          </w:tcPr>
          <w:p w14:paraId="016B5A79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38</w:t>
            </w:r>
          </w:p>
        </w:tc>
        <w:tc>
          <w:tcPr>
            <w:tcW w:w="8542" w:type="dxa"/>
          </w:tcPr>
          <w:p w14:paraId="0E7A972C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2026_05_10_121000_add_show_preview_to_catatans_if_missing.php</w:t>
            </w:r>
          </w:p>
        </w:tc>
      </w:tr>
      <w:tr w:rsidR="0067259E" w:rsidRPr="0067259E" w14:paraId="5B63B2FC" w14:textId="77777777" w:rsidTr="0067259E">
        <w:trPr>
          <w:cantSplit/>
        </w:trPr>
        <w:tc>
          <w:tcPr>
            <w:tcW w:w="743" w:type="dxa"/>
          </w:tcPr>
          <w:p w14:paraId="5699BE9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39</w:t>
            </w:r>
          </w:p>
        </w:tc>
        <w:tc>
          <w:tcPr>
            <w:tcW w:w="8542" w:type="dxa"/>
          </w:tcPr>
          <w:p w14:paraId="63309F7F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2026_05_11_090000_create_affiliation_templates_and_requests.php</w:t>
            </w:r>
          </w:p>
        </w:tc>
      </w:tr>
      <w:tr w:rsidR="0067259E" w:rsidRPr="0067259E" w14:paraId="12CF5A67" w14:textId="77777777" w:rsidTr="0067259E">
        <w:trPr>
          <w:cantSplit/>
        </w:trPr>
        <w:tc>
          <w:tcPr>
            <w:tcW w:w="743" w:type="dxa"/>
          </w:tcPr>
          <w:p w14:paraId="1AD66450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40</w:t>
            </w:r>
          </w:p>
        </w:tc>
        <w:tc>
          <w:tcPr>
            <w:tcW w:w="8542" w:type="dxa"/>
          </w:tcPr>
          <w:p w14:paraId="2DD300B8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2026_05_11_190000_create_national_holidays_table.php</w:t>
            </w:r>
          </w:p>
        </w:tc>
      </w:tr>
      <w:tr w:rsidR="0067259E" w:rsidRPr="0067259E" w14:paraId="64A3A18B" w14:textId="77777777" w:rsidTr="0067259E">
        <w:trPr>
          <w:cantSplit/>
        </w:trPr>
        <w:tc>
          <w:tcPr>
            <w:tcW w:w="743" w:type="dxa"/>
          </w:tcPr>
          <w:p w14:paraId="37CBE6CD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41</w:t>
            </w:r>
          </w:p>
        </w:tc>
        <w:tc>
          <w:tcPr>
            <w:tcW w:w="8542" w:type="dxa"/>
          </w:tcPr>
          <w:p w14:paraId="246227F5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2026_05_12_120000_create_affiliation_broadcast_reads_table.php</w:t>
            </w:r>
          </w:p>
        </w:tc>
      </w:tr>
      <w:tr w:rsidR="0067259E" w:rsidRPr="0067259E" w14:paraId="2586AFCD" w14:textId="77777777" w:rsidTr="0067259E">
        <w:trPr>
          <w:cantSplit/>
        </w:trPr>
        <w:tc>
          <w:tcPr>
            <w:tcW w:w="743" w:type="dxa"/>
          </w:tcPr>
          <w:p w14:paraId="74792C88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42</w:t>
            </w:r>
          </w:p>
        </w:tc>
        <w:tc>
          <w:tcPr>
            <w:tcW w:w="8542" w:type="dxa"/>
          </w:tcPr>
          <w:p w14:paraId="67AE51D8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2026_05_13_090000_link_affiliation_templates_to_runtime_records.php</w:t>
            </w:r>
          </w:p>
        </w:tc>
      </w:tr>
      <w:tr w:rsidR="0067259E" w:rsidRPr="0067259E" w14:paraId="04CD0A89" w14:textId="77777777" w:rsidTr="0067259E">
        <w:trPr>
          <w:cantSplit/>
        </w:trPr>
        <w:tc>
          <w:tcPr>
            <w:tcW w:w="743" w:type="dxa"/>
          </w:tcPr>
          <w:p w14:paraId="3B130744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43</w:t>
            </w:r>
          </w:p>
        </w:tc>
        <w:tc>
          <w:tcPr>
            <w:tcW w:w="8542" w:type="dxa"/>
          </w:tcPr>
          <w:p w14:paraId="640A9398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2026_05_14_090000_harden_affiliation_templates_normalization.php</w:t>
            </w:r>
          </w:p>
        </w:tc>
      </w:tr>
      <w:tr w:rsidR="0067259E" w:rsidRPr="0067259E" w14:paraId="61AD7295" w14:textId="77777777" w:rsidTr="0067259E">
        <w:trPr>
          <w:cantSplit/>
        </w:trPr>
        <w:tc>
          <w:tcPr>
            <w:tcW w:w="743" w:type="dxa"/>
          </w:tcPr>
          <w:p w14:paraId="4919D4DA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44</w:t>
            </w:r>
          </w:p>
        </w:tc>
        <w:tc>
          <w:tcPr>
            <w:tcW w:w="8542" w:type="dxa"/>
          </w:tcPr>
          <w:p w14:paraId="7F079A0A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2026_08_28_000000_create_keuangan_budgets_table.php</w:t>
            </w:r>
          </w:p>
        </w:tc>
      </w:tr>
      <w:tr w:rsidR="0067259E" w:rsidRPr="0067259E" w14:paraId="2A2330B3" w14:textId="77777777" w:rsidTr="0067259E">
        <w:trPr>
          <w:cantSplit/>
        </w:trPr>
        <w:tc>
          <w:tcPr>
            <w:tcW w:w="743" w:type="dxa"/>
          </w:tcPr>
          <w:p w14:paraId="5611AF32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45</w:t>
            </w:r>
          </w:p>
        </w:tc>
        <w:tc>
          <w:tcPr>
            <w:tcW w:w="8542" w:type="dxa"/>
          </w:tcPr>
          <w:p w14:paraId="7F7AEEAC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2026_09_15_000001_create_user_ai_assistants_table.php</w:t>
            </w:r>
          </w:p>
        </w:tc>
      </w:tr>
      <w:tr w:rsidR="0067259E" w:rsidRPr="0067259E" w14:paraId="53EB347C" w14:textId="77777777" w:rsidTr="0067259E">
        <w:trPr>
          <w:cantSplit/>
        </w:trPr>
        <w:tc>
          <w:tcPr>
            <w:tcW w:w="743" w:type="dxa"/>
          </w:tcPr>
          <w:p w14:paraId="2310126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46</w:t>
            </w:r>
          </w:p>
        </w:tc>
        <w:tc>
          <w:tcPr>
            <w:tcW w:w="8542" w:type="dxa"/>
          </w:tcPr>
          <w:p w14:paraId="3A9DD46D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2026_09_15_000002_create_ai_chat_tables.php</w:t>
            </w:r>
          </w:p>
        </w:tc>
      </w:tr>
      <w:tr w:rsidR="0067259E" w:rsidRPr="0067259E" w14:paraId="0D711FA2" w14:textId="77777777" w:rsidTr="0067259E">
        <w:trPr>
          <w:cantSplit/>
        </w:trPr>
        <w:tc>
          <w:tcPr>
            <w:tcW w:w="743" w:type="dxa"/>
          </w:tcPr>
          <w:p w14:paraId="01495F8E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47</w:t>
            </w:r>
          </w:p>
        </w:tc>
        <w:tc>
          <w:tcPr>
            <w:tcW w:w="8542" w:type="dxa"/>
          </w:tcPr>
          <w:p w14:paraId="76E36A47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2026_09_15_000003_add_status_to_ai_chat_messages_table.php</w:t>
            </w:r>
          </w:p>
        </w:tc>
      </w:tr>
      <w:tr w:rsidR="0067259E" w:rsidRPr="0067259E" w14:paraId="02444383" w14:textId="77777777" w:rsidTr="0067259E">
        <w:trPr>
          <w:cantSplit/>
        </w:trPr>
        <w:tc>
          <w:tcPr>
            <w:tcW w:w="743" w:type="dxa"/>
          </w:tcPr>
          <w:p w14:paraId="47D72FD7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48</w:t>
            </w:r>
          </w:p>
        </w:tc>
        <w:tc>
          <w:tcPr>
            <w:tcW w:w="8542" w:type="dxa"/>
          </w:tcPr>
          <w:p w14:paraId="25532878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2026_09_15_000004_add_thinking_preferences_to_ai_tables.php</w:t>
            </w:r>
          </w:p>
        </w:tc>
      </w:tr>
      <w:tr w:rsidR="0067259E" w:rsidRPr="0067259E" w14:paraId="0BDA779E" w14:textId="77777777" w:rsidTr="0067259E">
        <w:trPr>
          <w:cantSplit/>
        </w:trPr>
        <w:tc>
          <w:tcPr>
            <w:tcW w:w="743" w:type="dxa"/>
          </w:tcPr>
          <w:p w14:paraId="0FDEA9BF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49</w:t>
            </w:r>
          </w:p>
        </w:tc>
        <w:tc>
          <w:tcPr>
            <w:tcW w:w="8542" w:type="dxa"/>
          </w:tcPr>
          <w:p w14:paraId="6C22BDDB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2026_09_15_000005_add_branching_and_run_steps_to_ai_chat.php</w:t>
            </w:r>
          </w:p>
        </w:tc>
      </w:tr>
      <w:tr w:rsidR="0067259E" w:rsidRPr="0067259E" w14:paraId="77D43AC8" w14:textId="77777777" w:rsidTr="0067259E">
        <w:trPr>
          <w:cantSplit/>
        </w:trPr>
        <w:tc>
          <w:tcPr>
            <w:tcW w:w="743" w:type="dxa"/>
          </w:tcPr>
          <w:p w14:paraId="572BA204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50</w:t>
            </w:r>
          </w:p>
        </w:tc>
        <w:tc>
          <w:tcPr>
            <w:tcW w:w="8542" w:type="dxa"/>
          </w:tcPr>
          <w:p w14:paraId="3FF3677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2026_09_15_000006_harden_ai_chat_runs.php</w:t>
            </w:r>
          </w:p>
        </w:tc>
      </w:tr>
      <w:tr w:rsidR="0067259E" w:rsidRPr="0067259E" w14:paraId="1A3AF174" w14:textId="77777777" w:rsidTr="0067259E">
        <w:trPr>
          <w:cantSplit/>
        </w:trPr>
        <w:tc>
          <w:tcPr>
            <w:tcW w:w="743" w:type="dxa"/>
          </w:tcPr>
          <w:p w14:paraId="23DFF79B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51</w:t>
            </w:r>
          </w:p>
        </w:tc>
        <w:tc>
          <w:tcPr>
            <w:tcW w:w="8542" w:type="dxa"/>
          </w:tcPr>
          <w:p w14:paraId="622AACFB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2026_09_16_000001_add_request_id_to_ai_chat_runs.php</w:t>
            </w:r>
          </w:p>
        </w:tc>
      </w:tr>
      <w:tr w:rsidR="0067259E" w:rsidRPr="0067259E" w14:paraId="37E01676" w14:textId="77777777" w:rsidTr="0067259E">
        <w:trPr>
          <w:cantSplit/>
        </w:trPr>
        <w:tc>
          <w:tcPr>
            <w:tcW w:w="743" w:type="dxa"/>
          </w:tcPr>
          <w:p w14:paraId="624DA19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52</w:t>
            </w:r>
          </w:p>
        </w:tc>
        <w:tc>
          <w:tcPr>
            <w:tcW w:w="8542" w:type="dxa"/>
          </w:tcPr>
          <w:p w14:paraId="573C1AE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2026_09_16_000002_add_ai_operational_indexes.php</w:t>
            </w:r>
          </w:p>
        </w:tc>
      </w:tr>
      <w:tr w:rsidR="0067259E" w:rsidRPr="0067259E" w14:paraId="1273E097" w14:textId="77777777" w:rsidTr="0067259E">
        <w:trPr>
          <w:cantSplit/>
        </w:trPr>
        <w:tc>
          <w:tcPr>
            <w:tcW w:w="743" w:type="dxa"/>
          </w:tcPr>
          <w:p w14:paraId="2ACA75D9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53</w:t>
            </w:r>
          </w:p>
        </w:tc>
        <w:tc>
          <w:tcPr>
            <w:tcW w:w="8542" w:type="dxa"/>
          </w:tcPr>
          <w:p w14:paraId="3417DC86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2026_09_16_000003_add_dispatch_tracking_to_ai_chat_runs.php</w:t>
            </w:r>
          </w:p>
        </w:tc>
      </w:tr>
      <w:tr w:rsidR="0067259E" w:rsidRPr="0067259E" w14:paraId="17ECC8A1" w14:textId="77777777" w:rsidTr="0067259E">
        <w:trPr>
          <w:cantSplit/>
        </w:trPr>
        <w:tc>
          <w:tcPr>
            <w:tcW w:w="743" w:type="dxa"/>
          </w:tcPr>
          <w:p w14:paraId="027BC784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54</w:t>
            </w:r>
          </w:p>
        </w:tc>
        <w:tc>
          <w:tcPr>
            <w:tcW w:w="8542" w:type="dxa"/>
          </w:tcPr>
          <w:p w14:paraId="61A1D17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2026_09_16_000004_expand_ai_message_content_for_code_artifacts.php</w:t>
            </w:r>
          </w:p>
        </w:tc>
      </w:tr>
      <w:tr w:rsidR="0067259E" w:rsidRPr="0067259E" w14:paraId="4DCA3854" w14:textId="77777777" w:rsidTr="0067259E">
        <w:trPr>
          <w:cantSplit/>
        </w:trPr>
        <w:tc>
          <w:tcPr>
            <w:tcW w:w="743" w:type="dxa"/>
          </w:tcPr>
          <w:p w14:paraId="71D9742B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55</w:t>
            </w:r>
          </w:p>
        </w:tc>
        <w:tc>
          <w:tcPr>
            <w:tcW w:w="8542" w:type="dxa"/>
          </w:tcPr>
          <w:p w14:paraId="3E4A91DA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2026_09_16_000005_add_request_fingerprint_to_ai_chat_runs.php</w:t>
            </w:r>
          </w:p>
        </w:tc>
      </w:tr>
      <w:tr w:rsidR="0067259E" w:rsidRPr="0067259E" w14:paraId="10AC8ED0" w14:textId="77777777" w:rsidTr="0067259E">
        <w:trPr>
          <w:cantSplit/>
        </w:trPr>
        <w:tc>
          <w:tcPr>
            <w:tcW w:w="743" w:type="dxa"/>
          </w:tcPr>
          <w:p w14:paraId="61DFCA14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56</w:t>
            </w:r>
          </w:p>
        </w:tc>
        <w:tc>
          <w:tcPr>
            <w:tcW w:w="8542" w:type="dxa"/>
          </w:tcPr>
          <w:p w14:paraId="615839C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2026_09_17_000001_create_ai_science_executions.php</w:t>
            </w:r>
          </w:p>
        </w:tc>
      </w:tr>
      <w:tr w:rsidR="0067259E" w:rsidRPr="0067259E" w14:paraId="1AB5481A" w14:textId="77777777" w:rsidTr="0067259E">
        <w:trPr>
          <w:cantSplit/>
        </w:trPr>
        <w:tc>
          <w:tcPr>
            <w:tcW w:w="743" w:type="dxa"/>
          </w:tcPr>
          <w:p w14:paraId="46EF720A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57</w:t>
            </w:r>
          </w:p>
        </w:tc>
        <w:tc>
          <w:tcPr>
            <w:tcW w:w="8542" w:type="dxa"/>
          </w:tcPr>
          <w:p w14:paraId="6AF6D77A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2026_09_17_000002_create_ai_run_admission_locks.php</w:t>
            </w:r>
          </w:p>
        </w:tc>
      </w:tr>
      <w:tr w:rsidR="0067259E" w:rsidRPr="0067259E" w14:paraId="18169CE6" w14:textId="77777777" w:rsidTr="0067259E">
        <w:trPr>
          <w:cantSplit/>
        </w:trPr>
        <w:tc>
          <w:tcPr>
            <w:tcW w:w="743" w:type="dxa"/>
          </w:tcPr>
          <w:p w14:paraId="379BCCC3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58</w:t>
            </w:r>
          </w:p>
        </w:tc>
        <w:tc>
          <w:tcPr>
            <w:tcW w:w="8542" w:type="dxa"/>
          </w:tcPr>
          <w:p w14:paraId="6F0B1AF8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2026_09_18_000001_create_ai_science_capability_gaps.php</w:t>
            </w:r>
          </w:p>
        </w:tc>
      </w:tr>
      <w:tr w:rsidR="0067259E" w:rsidRPr="0067259E" w14:paraId="64069498" w14:textId="77777777" w:rsidTr="0067259E">
        <w:trPr>
          <w:cantSplit/>
        </w:trPr>
        <w:tc>
          <w:tcPr>
            <w:tcW w:w="743" w:type="dxa"/>
          </w:tcPr>
          <w:p w14:paraId="368DE053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59</w:t>
            </w:r>
          </w:p>
        </w:tc>
        <w:tc>
          <w:tcPr>
            <w:tcW w:w="8542" w:type="dxa"/>
          </w:tcPr>
          <w:p w14:paraId="7BE38F8A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2026_10_01_000001_add_token_usage_to_ai_chat_runs_table.php</w:t>
            </w:r>
          </w:p>
        </w:tc>
      </w:tr>
      <w:tr w:rsidR="0067259E" w:rsidRPr="0067259E" w14:paraId="37D4B9B3" w14:textId="77777777" w:rsidTr="0067259E">
        <w:trPr>
          <w:cantSplit/>
        </w:trPr>
        <w:tc>
          <w:tcPr>
            <w:tcW w:w="743" w:type="dxa"/>
          </w:tcPr>
          <w:p w14:paraId="6B7F87F9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60</w:t>
            </w:r>
          </w:p>
        </w:tc>
        <w:tc>
          <w:tcPr>
            <w:tcW w:w="8542" w:type="dxa"/>
          </w:tcPr>
          <w:p w14:paraId="169045DC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2026_10_01_000002_add_token_measurement_state_to_ai_chat_runs.php</w:t>
            </w:r>
          </w:p>
        </w:tc>
      </w:tr>
      <w:tr w:rsidR="0067259E" w:rsidRPr="0067259E" w14:paraId="39DB525E" w14:textId="77777777" w:rsidTr="0067259E">
        <w:trPr>
          <w:cantSplit/>
        </w:trPr>
        <w:tc>
          <w:tcPr>
            <w:tcW w:w="743" w:type="dxa"/>
          </w:tcPr>
          <w:p w14:paraId="76E4EB61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61</w:t>
            </w:r>
          </w:p>
        </w:tc>
        <w:tc>
          <w:tcPr>
            <w:tcW w:w="8542" w:type="dxa"/>
          </w:tcPr>
          <w:p w14:paraId="4726E2E5" w14:textId="77777777" w:rsidR="0067259E" w:rsidRPr="0067259E" w:rsidRDefault="0067259E" w:rsidP="0067259E">
            <w:pPr>
              <w:spacing w:after="60" w:line="240" w:lineRule="auto"/>
              <w:rPr>
                <w:sz w:val="16"/>
              </w:rPr>
            </w:pPr>
            <w:r w:rsidRPr="0067259E">
              <w:rPr>
                <w:sz w:val="16"/>
              </w:rPr>
              <w:t>2026_10_11_000001_add_eco_context_to_ai_chat.php</w:t>
            </w:r>
          </w:p>
        </w:tc>
      </w:tr>
    </w:tbl>
    <w:p w14:paraId="309708E0" w14:textId="77777777" w:rsidR="0067259E" w:rsidRPr="009E78C0" w:rsidRDefault="0067259E" w:rsidP="009E78C0">
      <w:pPr>
        <w:spacing w:after="0" w:line="20" w:lineRule="exact"/>
        <w:rPr>
          <w:sz w:val="2"/>
        </w:rPr>
      </w:pPr>
    </w:p>
    <w:p w14:paraId="35778CFD" w14:textId="77777777" w:rsidR="001952F8" w:rsidRPr="001952F8" w:rsidRDefault="001952F8" w:rsidP="001952F8">
      <w:pPr>
        <w:pStyle w:val="Heading1"/>
      </w:pPr>
      <w:bookmarkStart w:id="36" w:name="_Toc242990910"/>
      <w:r w:rsidRPr="001952F8">
        <w:lastRenderedPageBreak/>
        <w:t xml:space="preserve">Lampiran E. Peta </w:t>
      </w:r>
      <w:proofErr w:type="spellStart"/>
      <w:r w:rsidRPr="001952F8">
        <w:t>berkas</w:t>
      </w:r>
      <w:proofErr w:type="spellEnd"/>
      <w:r w:rsidRPr="001952F8">
        <w:t xml:space="preserve"> dan </w:t>
      </w:r>
      <w:proofErr w:type="spellStart"/>
      <w:r w:rsidRPr="001952F8">
        <w:t>titik</w:t>
      </w:r>
      <w:proofErr w:type="spellEnd"/>
      <w:r w:rsidRPr="001952F8">
        <w:t xml:space="preserve"> </w:t>
      </w:r>
      <w:proofErr w:type="spellStart"/>
      <w:r w:rsidRPr="001952F8">
        <w:t>masuk</w:t>
      </w:r>
      <w:bookmarkEnd w:id="36"/>
      <w:proofErr w:type="spellEnd"/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642"/>
        <w:gridCol w:w="4642"/>
      </w:tblGrid>
      <w:tr w:rsidR="001952F8" w:rsidRPr="001952F8" w14:paraId="1BF98F62" w14:textId="77777777" w:rsidTr="001952F8">
        <w:trPr>
          <w:cantSplit/>
          <w:tblHeader/>
        </w:trPr>
        <w:tc>
          <w:tcPr>
            <w:tcW w:w="4642" w:type="dxa"/>
            <w:shd w:val="clear" w:color="auto" w:fill="1D3548"/>
          </w:tcPr>
          <w:p w14:paraId="6C204F89" w14:textId="77777777" w:rsidR="001952F8" w:rsidRPr="001952F8" w:rsidRDefault="001952F8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r w:rsidRPr="001952F8"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w="4642" w:type="dxa"/>
            <w:shd w:val="clear" w:color="auto" w:fill="1D3548"/>
          </w:tcPr>
          <w:p w14:paraId="2E9818BB" w14:textId="77777777" w:rsidR="001952F8" w:rsidRPr="001952F8" w:rsidRDefault="001952F8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1952F8">
              <w:rPr>
                <w:b/>
                <w:color w:val="FFFFFF"/>
                <w:sz w:val="18"/>
              </w:rPr>
              <w:t>Gunakan</w:t>
            </w:r>
            <w:proofErr w:type="spellEnd"/>
            <w:r w:rsidRPr="001952F8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952F8">
              <w:rPr>
                <w:b/>
                <w:color w:val="FFFFFF"/>
                <w:sz w:val="18"/>
              </w:rPr>
              <w:t>untuk</w:t>
            </w:r>
            <w:proofErr w:type="spellEnd"/>
            <w:r w:rsidRPr="001952F8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1952F8">
              <w:rPr>
                <w:b/>
                <w:color w:val="FFFFFF"/>
                <w:sz w:val="18"/>
              </w:rPr>
              <w:t>menelusuri</w:t>
            </w:r>
            <w:proofErr w:type="spellEnd"/>
          </w:p>
        </w:tc>
      </w:tr>
      <w:tr w:rsidR="001952F8" w:rsidRPr="001952F8" w14:paraId="4F6ECBC2" w14:textId="77777777" w:rsidTr="001952F8">
        <w:trPr>
          <w:cantSplit/>
        </w:trPr>
        <w:tc>
          <w:tcPr>
            <w:tcW w:w="4642" w:type="dxa"/>
          </w:tcPr>
          <w:p w14:paraId="4FFE6716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>public/</w:t>
            </w:r>
            <w:proofErr w:type="spellStart"/>
            <w:r w:rsidRPr="001952F8">
              <w:rPr>
                <w:sz w:val="18"/>
              </w:rPr>
              <w:t>index.php</w:t>
            </w:r>
            <w:proofErr w:type="spellEnd"/>
            <w:r w:rsidRPr="001952F8">
              <w:rPr>
                <w:sz w:val="18"/>
              </w:rPr>
              <w:t>; bootstrap/</w:t>
            </w:r>
            <w:proofErr w:type="spellStart"/>
            <w:r w:rsidRPr="001952F8">
              <w:rPr>
                <w:sz w:val="18"/>
              </w:rPr>
              <w:t>app.php</w:t>
            </w:r>
            <w:proofErr w:type="spellEnd"/>
          </w:p>
        </w:tc>
        <w:tc>
          <w:tcPr>
            <w:tcW w:w="4642" w:type="dxa"/>
          </w:tcPr>
          <w:p w14:paraId="6DC59194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 xml:space="preserve">Bootstrap HTTP, </w:t>
            </w:r>
            <w:proofErr w:type="spellStart"/>
            <w:r w:rsidRPr="001952F8">
              <w:rPr>
                <w:sz w:val="18"/>
              </w:rPr>
              <w:t>rute</w:t>
            </w:r>
            <w:proofErr w:type="spellEnd"/>
            <w:r w:rsidRPr="001952F8">
              <w:rPr>
                <w:sz w:val="18"/>
              </w:rPr>
              <w:t>, middleware dan scheduler.</w:t>
            </w:r>
          </w:p>
        </w:tc>
      </w:tr>
      <w:tr w:rsidR="001952F8" w:rsidRPr="001952F8" w14:paraId="7B4DA947" w14:textId="77777777" w:rsidTr="001952F8">
        <w:trPr>
          <w:cantSplit/>
        </w:trPr>
        <w:tc>
          <w:tcPr>
            <w:tcW w:w="4642" w:type="dxa"/>
          </w:tcPr>
          <w:p w14:paraId="688BA804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>routes/</w:t>
            </w:r>
            <w:proofErr w:type="spellStart"/>
            <w:r w:rsidRPr="001952F8">
              <w:rPr>
                <w:sz w:val="18"/>
              </w:rPr>
              <w:t>web.php</w:t>
            </w:r>
            <w:proofErr w:type="spellEnd"/>
            <w:r w:rsidRPr="001952F8">
              <w:rPr>
                <w:sz w:val="18"/>
              </w:rPr>
              <w:t>; routes/</w:t>
            </w:r>
            <w:proofErr w:type="spellStart"/>
            <w:r w:rsidRPr="001952F8">
              <w:rPr>
                <w:sz w:val="18"/>
              </w:rPr>
              <w:t>auth.php</w:t>
            </w:r>
            <w:proofErr w:type="spellEnd"/>
            <w:r w:rsidRPr="001952F8">
              <w:rPr>
                <w:sz w:val="18"/>
              </w:rPr>
              <w:t>; routes/</w:t>
            </w:r>
            <w:proofErr w:type="spellStart"/>
            <w:r w:rsidRPr="001952F8">
              <w:rPr>
                <w:sz w:val="18"/>
              </w:rPr>
              <w:t>api.php</w:t>
            </w:r>
            <w:proofErr w:type="spellEnd"/>
          </w:p>
        </w:tc>
        <w:tc>
          <w:tcPr>
            <w:tcW w:w="4642" w:type="dxa"/>
          </w:tcPr>
          <w:p w14:paraId="50B999CA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proofErr w:type="spellStart"/>
            <w:r w:rsidRPr="001952F8">
              <w:rPr>
                <w:sz w:val="18"/>
              </w:rPr>
              <w:t>Permukaan</w:t>
            </w:r>
            <w:proofErr w:type="spellEnd"/>
            <w:r w:rsidRPr="001952F8">
              <w:rPr>
                <w:sz w:val="18"/>
              </w:rPr>
              <w:t xml:space="preserve"> </w:t>
            </w:r>
            <w:proofErr w:type="spellStart"/>
            <w:r w:rsidRPr="001952F8">
              <w:rPr>
                <w:sz w:val="18"/>
              </w:rPr>
              <w:t>fitur</w:t>
            </w:r>
            <w:proofErr w:type="spellEnd"/>
            <w:r w:rsidRPr="001952F8">
              <w:rPr>
                <w:sz w:val="18"/>
              </w:rPr>
              <w:t xml:space="preserve"> dan batas </w:t>
            </w:r>
            <w:proofErr w:type="spellStart"/>
            <w:r w:rsidRPr="001952F8">
              <w:rPr>
                <w:sz w:val="18"/>
              </w:rPr>
              <w:t>autentikasi</w:t>
            </w:r>
            <w:proofErr w:type="spellEnd"/>
            <w:r w:rsidRPr="001952F8">
              <w:rPr>
                <w:sz w:val="18"/>
              </w:rPr>
              <w:t>.</w:t>
            </w:r>
          </w:p>
        </w:tc>
      </w:tr>
      <w:tr w:rsidR="001952F8" w:rsidRPr="001952F8" w14:paraId="48F38B2F" w14:textId="77777777" w:rsidTr="001952F8">
        <w:trPr>
          <w:cantSplit/>
        </w:trPr>
        <w:tc>
          <w:tcPr>
            <w:tcW w:w="4642" w:type="dxa"/>
          </w:tcPr>
          <w:p w14:paraId="6D641342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>app/Http/Controllers; app/Http/Requests; app/Http/Resources</w:t>
            </w:r>
          </w:p>
        </w:tc>
        <w:tc>
          <w:tcPr>
            <w:tcW w:w="4642" w:type="dxa"/>
          </w:tcPr>
          <w:p w14:paraId="3343BE98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 xml:space="preserve">Handler, input dan </w:t>
            </w:r>
            <w:proofErr w:type="spellStart"/>
            <w:r w:rsidRPr="001952F8">
              <w:rPr>
                <w:sz w:val="18"/>
              </w:rPr>
              <w:t>keluaran</w:t>
            </w:r>
            <w:proofErr w:type="spellEnd"/>
            <w:r w:rsidRPr="001952F8">
              <w:rPr>
                <w:sz w:val="18"/>
              </w:rPr>
              <w:t xml:space="preserve"> HTTP.</w:t>
            </w:r>
          </w:p>
        </w:tc>
      </w:tr>
      <w:tr w:rsidR="001952F8" w:rsidRPr="001952F8" w14:paraId="37EBAB77" w14:textId="77777777" w:rsidTr="001952F8">
        <w:trPr>
          <w:cantSplit/>
        </w:trPr>
        <w:tc>
          <w:tcPr>
            <w:tcW w:w="4642" w:type="dxa"/>
          </w:tcPr>
          <w:p w14:paraId="422F6C3B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>app/Actions; app/Queries; app/Services</w:t>
            </w:r>
          </w:p>
        </w:tc>
        <w:tc>
          <w:tcPr>
            <w:tcW w:w="4642" w:type="dxa"/>
          </w:tcPr>
          <w:p w14:paraId="3057EB53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proofErr w:type="spellStart"/>
            <w:r w:rsidRPr="001952F8">
              <w:rPr>
                <w:sz w:val="18"/>
              </w:rPr>
              <w:t>Perubahan</w:t>
            </w:r>
            <w:proofErr w:type="spellEnd"/>
            <w:r w:rsidRPr="001952F8">
              <w:rPr>
                <w:sz w:val="18"/>
              </w:rPr>
              <w:t xml:space="preserve"> domain, query dan </w:t>
            </w:r>
            <w:proofErr w:type="spellStart"/>
            <w:r w:rsidRPr="001952F8">
              <w:rPr>
                <w:sz w:val="18"/>
              </w:rPr>
              <w:t>aturan</w:t>
            </w:r>
            <w:proofErr w:type="spellEnd"/>
            <w:r w:rsidRPr="001952F8">
              <w:rPr>
                <w:sz w:val="18"/>
              </w:rPr>
              <w:t xml:space="preserve"> yang </w:t>
            </w:r>
            <w:proofErr w:type="spellStart"/>
            <w:r w:rsidRPr="001952F8">
              <w:rPr>
                <w:sz w:val="18"/>
              </w:rPr>
              <w:t>dipakai</w:t>
            </w:r>
            <w:proofErr w:type="spellEnd"/>
            <w:r w:rsidRPr="001952F8">
              <w:rPr>
                <w:sz w:val="18"/>
              </w:rPr>
              <w:t xml:space="preserve"> </w:t>
            </w:r>
            <w:proofErr w:type="spellStart"/>
            <w:r w:rsidRPr="001952F8">
              <w:rPr>
                <w:sz w:val="18"/>
              </w:rPr>
              <w:t>ulang</w:t>
            </w:r>
            <w:proofErr w:type="spellEnd"/>
            <w:r w:rsidRPr="001952F8">
              <w:rPr>
                <w:sz w:val="18"/>
              </w:rPr>
              <w:t>.</w:t>
            </w:r>
          </w:p>
        </w:tc>
      </w:tr>
      <w:tr w:rsidR="001952F8" w:rsidRPr="001952F8" w14:paraId="27FE4F41" w14:textId="77777777" w:rsidTr="001952F8">
        <w:trPr>
          <w:cantSplit/>
        </w:trPr>
        <w:tc>
          <w:tcPr>
            <w:tcW w:w="4642" w:type="dxa"/>
          </w:tcPr>
          <w:p w14:paraId="671DC5AD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>app/Models; database/migrations</w:t>
            </w:r>
          </w:p>
        </w:tc>
        <w:tc>
          <w:tcPr>
            <w:tcW w:w="4642" w:type="dxa"/>
          </w:tcPr>
          <w:p w14:paraId="7C3568B1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proofErr w:type="spellStart"/>
            <w:r w:rsidRPr="001952F8">
              <w:rPr>
                <w:sz w:val="18"/>
              </w:rPr>
              <w:t>Relasi</w:t>
            </w:r>
            <w:proofErr w:type="spellEnd"/>
            <w:r w:rsidRPr="001952F8">
              <w:rPr>
                <w:sz w:val="18"/>
              </w:rPr>
              <w:t xml:space="preserve">, cast, lifecycle dan </w:t>
            </w:r>
            <w:proofErr w:type="spellStart"/>
            <w:r w:rsidRPr="001952F8">
              <w:rPr>
                <w:sz w:val="18"/>
              </w:rPr>
              <w:t>evolusi</w:t>
            </w:r>
            <w:proofErr w:type="spellEnd"/>
            <w:r w:rsidRPr="001952F8">
              <w:rPr>
                <w:sz w:val="18"/>
              </w:rPr>
              <w:t xml:space="preserve"> </w:t>
            </w:r>
            <w:proofErr w:type="spellStart"/>
            <w:r w:rsidRPr="001952F8">
              <w:rPr>
                <w:sz w:val="18"/>
              </w:rPr>
              <w:t>skema</w:t>
            </w:r>
            <w:proofErr w:type="spellEnd"/>
            <w:r w:rsidRPr="001952F8">
              <w:rPr>
                <w:sz w:val="18"/>
              </w:rPr>
              <w:t>.</w:t>
            </w:r>
          </w:p>
        </w:tc>
      </w:tr>
      <w:tr w:rsidR="001952F8" w:rsidRPr="001952F8" w14:paraId="1B0E180A" w14:textId="77777777" w:rsidTr="001952F8">
        <w:trPr>
          <w:cantSplit/>
        </w:trPr>
        <w:tc>
          <w:tcPr>
            <w:tcW w:w="4642" w:type="dxa"/>
          </w:tcPr>
          <w:p w14:paraId="62333B51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>app/Providers/</w:t>
            </w:r>
            <w:proofErr w:type="spellStart"/>
            <w:r w:rsidRPr="001952F8">
              <w:rPr>
                <w:sz w:val="18"/>
              </w:rPr>
              <w:t>AppServiceProvider.php</w:t>
            </w:r>
            <w:proofErr w:type="spellEnd"/>
          </w:p>
        </w:tc>
        <w:tc>
          <w:tcPr>
            <w:tcW w:w="4642" w:type="dxa"/>
          </w:tcPr>
          <w:p w14:paraId="62776FEF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 xml:space="preserve">Binding provider LLM, </w:t>
            </w:r>
            <w:proofErr w:type="spellStart"/>
            <w:r w:rsidRPr="001952F8">
              <w:rPr>
                <w:sz w:val="18"/>
              </w:rPr>
              <w:t>Mailtrap</w:t>
            </w:r>
            <w:proofErr w:type="spellEnd"/>
            <w:r w:rsidRPr="001952F8">
              <w:rPr>
                <w:sz w:val="18"/>
              </w:rPr>
              <w:t xml:space="preserve">, rate limiter dan boot </w:t>
            </w:r>
            <w:proofErr w:type="spellStart"/>
            <w:r w:rsidRPr="001952F8">
              <w:rPr>
                <w:sz w:val="18"/>
              </w:rPr>
              <w:t>aplikasi</w:t>
            </w:r>
            <w:proofErr w:type="spellEnd"/>
            <w:r w:rsidRPr="001952F8">
              <w:rPr>
                <w:sz w:val="18"/>
              </w:rPr>
              <w:t>.</w:t>
            </w:r>
          </w:p>
        </w:tc>
      </w:tr>
      <w:tr w:rsidR="001952F8" w:rsidRPr="001952F8" w14:paraId="5FAC474B" w14:textId="77777777" w:rsidTr="001952F8">
        <w:trPr>
          <w:cantSplit/>
        </w:trPr>
        <w:tc>
          <w:tcPr>
            <w:tcW w:w="4642" w:type="dxa"/>
          </w:tcPr>
          <w:p w14:paraId="06BD06E9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>resources/views; resources/</w:t>
            </w:r>
            <w:proofErr w:type="spellStart"/>
            <w:r w:rsidRPr="001952F8">
              <w:rPr>
                <w:sz w:val="18"/>
              </w:rPr>
              <w:t>css</w:t>
            </w:r>
            <w:proofErr w:type="spellEnd"/>
            <w:r w:rsidRPr="001952F8">
              <w:rPr>
                <w:sz w:val="18"/>
              </w:rPr>
              <w:t>; resources/</w:t>
            </w:r>
            <w:proofErr w:type="spellStart"/>
            <w:r w:rsidRPr="001952F8">
              <w:rPr>
                <w:sz w:val="18"/>
              </w:rPr>
              <w:t>js</w:t>
            </w:r>
            <w:proofErr w:type="spellEnd"/>
          </w:p>
        </w:tc>
        <w:tc>
          <w:tcPr>
            <w:tcW w:w="4642" w:type="dxa"/>
          </w:tcPr>
          <w:p w14:paraId="1CBED2DE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 xml:space="preserve">Blade/Livewire </w:t>
            </w:r>
            <w:proofErr w:type="spellStart"/>
            <w:r w:rsidRPr="001952F8">
              <w:rPr>
                <w:sz w:val="18"/>
              </w:rPr>
              <w:t>serta</w:t>
            </w:r>
            <w:proofErr w:type="spellEnd"/>
            <w:r w:rsidRPr="001952F8">
              <w:rPr>
                <w:sz w:val="18"/>
              </w:rPr>
              <w:t xml:space="preserve"> </w:t>
            </w:r>
            <w:proofErr w:type="spellStart"/>
            <w:r w:rsidRPr="001952F8">
              <w:rPr>
                <w:sz w:val="18"/>
              </w:rPr>
              <w:t>tampilan</w:t>
            </w:r>
            <w:proofErr w:type="spellEnd"/>
            <w:r w:rsidRPr="001952F8">
              <w:rPr>
                <w:sz w:val="18"/>
              </w:rPr>
              <w:t xml:space="preserve"> dan </w:t>
            </w:r>
            <w:proofErr w:type="spellStart"/>
            <w:r w:rsidRPr="001952F8">
              <w:rPr>
                <w:sz w:val="18"/>
              </w:rPr>
              <w:t>perilaku</w:t>
            </w:r>
            <w:proofErr w:type="spellEnd"/>
            <w:r w:rsidRPr="001952F8">
              <w:rPr>
                <w:sz w:val="18"/>
              </w:rPr>
              <w:t xml:space="preserve"> browser.</w:t>
            </w:r>
          </w:p>
        </w:tc>
      </w:tr>
      <w:tr w:rsidR="001952F8" w:rsidRPr="001952F8" w14:paraId="2C25245E" w14:textId="77777777" w:rsidTr="001952F8">
        <w:trPr>
          <w:cantSplit/>
        </w:trPr>
        <w:tc>
          <w:tcPr>
            <w:tcW w:w="4642" w:type="dxa"/>
          </w:tcPr>
          <w:p w14:paraId="6F37EE5F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>app/Services/Ai; app/Jobs; app/Console</w:t>
            </w:r>
          </w:p>
        </w:tc>
        <w:tc>
          <w:tcPr>
            <w:tcW w:w="4642" w:type="dxa"/>
          </w:tcPr>
          <w:p w14:paraId="4FC0A274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proofErr w:type="spellStart"/>
            <w:r w:rsidRPr="001952F8">
              <w:rPr>
                <w:sz w:val="18"/>
              </w:rPr>
              <w:t>Orkestrasi</w:t>
            </w:r>
            <w:proofErr w:type="spellEnd"/>
            <w:r w:rsidRPr="001952F8">
              <w:rPr>
                <w:sz w:val="18"/>
              </w:rPr>
              <w:t xml:space="preserve">, queue, command dan </w:t>
            </w:r>
            <w:proofErr w:type="spellStart"/>
            <w:r w:rsidRPr="001952F8">
              <w:rPr>
                <w:sz w:val="18"/>
              </w:rPr>
              <w:t>integrasi</w:t>
            </w:r>
            <w:proofErr w:type="spellEnd"/>
            <w:r w:rsidRPr="001952F8">
              <w:rPr>
                <w:sz w:val="18"/>
              </w:rPr>
              <w:t xml:space="preserve"> AI.</w:t>
            </w:r>
          </w:p>
        </w:tc>
      </w:tr>
      <w:tr w:rsidR="001952F8" w:rsidRPr="001952F8" w14:paraId="072FE870" w14:textId="77777777" w:rsidTr="001952F8">
        <w:trPr>
          <w:cantSplit/>
        </w:trPr>
        <w:tc>
          <w:tcPr>
            <w:tcW w:w="4642" w:type="dxa"/>
          </w:tcPr>
          <w:p w14:paraId="27F0F707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proofErr w:type="spellStart"/>
            <w:r w:rsidRPr="001952F8">
              <w:rPr>
                <w:sz w:val="18"/>
              </w:rPr>
              <w:t>mobile_ver</w:t>
            </w:r>
            <w:proofErr w:type="spellEnd"/>
            <w:r w:rsidRPr="001952F8">
              <w:rPr>
                <w:sz w:val="18"/>
              </w:rPr>
              <w:t>/lib/</w:t>
            </w:r>
            <w:proofErr w:type="spellStart"/>
            <w:r w:rsidRPr="001952F8">
              <w:rPr>
                <w:sz w:val="18"/>
              </w:rPr>
              <w:t>main.dart</w:t>
            </w:r>
            <w:proofErr w:type="spellEnd"/>
          </w:p>
        </w:tc>
        <w:tc>
          <w:tcPr>
            <w:tcW w:w="4642" w:type="dxa"/>
          </w:tcPr>
          <w:p w14:paraId="624188F4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 xml:space="preserve">Bootstrap Flutter, </w:t>
            </w:r>
            <w:proofErr w:type="spellStart"/>
            <w:r w:rsidRPr="001952F8">
              <w:rPr>
                <w:sz w:val="18"/>
              </w:rPr>
              <w:t>ProviderScope</w:t>
            </w:r>
            <w:proofErr w:type="spellEnd"/>
            <w:r w:rsidRPr="001952F8">
              <w:rPr>
                <w:sz w:val="18"/>
              </w:rPr>
              <w:t xml:space="preserve">, </w:t>
            </w:r>
            <w:proofErr w:type="spellStart"/>
            <w:r w:rsidRPr="001952F8">
              <w:rPr>
                <w:sz w:val="18"/>
              </w:rPr>
              <w:t>tema</w:t>
            </w:r>
            <w:proofErr w:type="spellEnd"/>
            <w:r w:rsidRPr="001952F8">
              <w:rPr>
                <w:sz w:val="18"/>
              </w:rPr>
              <w:t xml:space="preserve"> dan router.</w:t>
            </w:r>
          </w:p>
        </w:tc>
      </w:tr>
      <w:tr w:rsidR="001952F8" w:rsidRPr="001952F8" w14:paraId="5C453B69" w14:textId="77777777" w:rsidTr="001952F8">
        <w:trPr>
          <w:cantSplit/>
        </w:trPr>
        <w:tc>
          <w:tcPr>
            <w:tcW w:w="4642" w:type="dxa"/>
          </w:tcPr>
          <w:p w14:paraId="53F4C476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proofErr w:type="spellStart"/>
            <w:r w:rsidRPr="001952F8">
              <w:rPr>
                <w:sz w:val="18"/>
              </w:rPr>
              <w:t>mobile_ver</w:t>
            </w:r>
            <w:proofErr w:type="spellEnd"/>
            <w:r w:rsidRPr="001952F8">
              <w:rPr>
                <w:sz w:val="18"/>
              </w:rPr>
              <w:t>/lib/core</w:t>
            </w:r>
          </w:p>
        </w:tc>
        <w:tc>
          <w:tcPr>
            <w:tcW w:w="4642" w:type="dxa"/>
          </w:tcPr>
          <w:p w14:paraId="7021D069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 xml:space="preserve">HTTP, </w:t>
            </w:r>
            <w:proofErr w:type="spellStart"/>
            <w:r w:rsidRPr="001952F8">
              <w:rPr>
                <w:sz w:val="18"/>
              </w:rPr>
              <w:t>konfigurasi</w:t>
            </w:r>
            <w:proofErr w:type="spellEnd"/>
            <w:r w:rsidRPr="001952F8">
              <w:rPr>
                <w:sz w:val="18"/>
              </w:rPr>
              <w:t xml:space="preserve">, database, crypto, storage, sync dan </w:t>
            </w:r>
            <w:proofErr w:type="spellStart"/>
            <w:r w:rsidRPr="001952F8">
              <w:rPr>
                <w:sz w:val="18"/>
              </w:rPr>
              <w:t>notifikasi</w:t>
            </w:r>
            <w:proofErr w:type="spellEnd"/>
            <w:r w:rsidRPr="001952F8">
              <w:rPr>
                <w:sz w:val="18"/>
              </w:rPr>
              <w:t>.</w:t>
            </w:r>
          </w:p>
        </w:tc>
      </w:tr>
      <w:tr w:rsidR="001952F8" w:rsidRPr="001952F8" w14:paraId="656FDD67" w14:textId="77777777" w:rsidTr="001952F8">
        <w:trPr>
          <w:cantSplit/>
        </w:trPr>
        <w:tc>
          <w:tcPr>
            <w:tcW w:w="4642" w:type="dxa"/>
          </w:tcPr>
          <w:p w14:paraId="6705214E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proofErr w:type="spellStart"/>
            <w:r w:rsidRPr="001952F8">
              <w:rPr>
                <w:sz w:val="18"/>
              </w:rPr>
              <w:t>mobile_ver</w:t>
            </w:r>
            <w:proofErr w:type="spellEnd"/>
            <w:r w:rsidRPr="001952F8">
              <w:rPr>
                <w:sz w:val="18"/>
              </w:rPr>
              <w:t>/lib/features</w:t>
            </w:r>
          </w:p>
        </w:tc>
        <w:tc>
          <w:tcPr>
            <w:tcW w:w="4642" w:type="dxa"/>
          </w:tcPr>
          <w:p w14:paraId="4ADB9855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 xml:space="preserve">Model, provider, repository, service dan </w:t>
            </w:r>
            <w:proofErr w:type="spellStart"/>
            <w:r w:rsidRPr="001952F8">
              <w:rPr>
                <w:sz w:val="18"/>
              </w:rPr>
              <w:t>layar</w:t>
            </w:r>
            <w:proofErr w:type="spellEnd"/>
            <w:r w:rsidRPr="001952F8">
              <w:rPr>
                <w:sz w:val="18"/>
              </w:rPr>
              <w:t xml:space="preserve"> per domain.</w:t>
            </w:r>
          </w:p>
        </w:tc>
      </w:tr>
      <w:tr w:rsidR="001952F8" w:rsidRPr="001952F8" w14:paraId="32F16CF0" w14:textId="77777777" w:rsidTr="001952F8">
        <w:trPr>
          <w:cantSplit/>
        </w:trPr>
        <w:tc>
          <w:tcPr>
            <w:tcW w:w="4642" w:type="dxa"/>
          </w:tcPr>
          <w:p w14:paraId="0F8DA12C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 xml:space="preserve">tests; </w:t>
            </w:r>
            <w:proofErr w:type="spellStart"/>
            <w:r w:rsidRPr="001952F8">
              <w:rPr>
                <w:sz w:val="18"/>
              </w:rPr>
              <w:t>mobile_ver</w:t>
            </w:r>
            <w:proofErr w:type="spellEnd"/>
            <w:r w:rsidRPr="001952F8">
              <w:rPr>
                <w:sz w:val="18"/>
              </w:rPr>
              <w:t>/test</w:t>
            </w:r>
          </w:p>
        </w:tc>
        <w:tc>
          <w:tcPr>
            <w:tcW w:w="4642" w:type="dxa"/>
          </w:tcPr>
          <w:p w14:paraId="476CC5EA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proofErr w:type="spellStart"/>
            <w:r w:rsidRPr="001952F8">
              <w:rPr>
                <w:sz w:val="18"/>
              </w:rPr>
              <w:t>Kontrak</w:t>
            </w:r>
            <w:proofErr w:type="spellEnd"/>
            <w:r w:rsidRPr="001952F8">
              <w:rPr>
                <w:sz w:val="18"/>
              </w:rPr>
              <w:t xml:space="preserve"> dan </w:t>
            </w:r>
            <w:proofErr w:type="spellStart"/>
            <w:r w:rsidRPr="001952F8">
              <w:rPr>
                <w:sz w:val="18"/>
              </w:rPr>
              <w:t>kasus</w:t>
            </w:r>
            <w:proofErr w:type="spellEnd"/>
            <w:r w:rsidRPr="001952F8">
              <w:rPr>
                <w:sz w:val="18"/>
              </w:rPr>
              <w:t xml:space="preserve"> </w:t>
            </w:r>
            <w:proofErr w:type="spellStart"/>
            <w:r w:rsidRPr="001952F8">
              <w:rPr>
                <w:sz w:val="18"/>
              </w:rPr>
              <w:t>regresi</w:t>
            </w:r>
            <w:proofErr w:type="spellEnd"/>
            <w:r w:rsidRPr="001952F8">
              <w:rPr>
                <w:sz w:val="18"/>
              </w:rPr>
              <w:t xml:space="preserve"> yang </w:t>
            </w:r>
            <w:proofErr w:type="spellStart"/>
            <w:r w:rsidRPr="001952F8">
              <w:rPr>
                <w:sz w:val="18"/>
              </w:rPr>
              <w:t>telah</w:t>
            </w:r>
            <w:proofErr w:type="spellEnd"/>
            <w:r w:rsidRPr="001952F8">
              <w:rPr>
                <w:sz w:val="18"/>
              </w:rPr>
              <w:t xml:space="preserve"> </w:t>
            </w:r>
            <w:proofErr w:type="spellStart"/>
            <w:r w:rsidRPr="001952F8">
              <w:rPr>
                <w:sz w:val="18"/>
              </w:rPr>
              <w:t>ditulis</w:t>
            </w:r>
            <w:proofErr w:type="spellEnd"/>
            <w:r w:rsidRPr="001952F8">
              <w:rPr>
                <w:sz w:val="18"/>
              </w:rPr>
              <w:t>.</w:t>
            </w:r>
          </w:p>
        </w:tc>
      </w:tr>
      <w:tr w:rsidR="001952F8" w:rsidRPr="001952F8" w14:paraId="2D2ED6A4" w14:textId="77777777" w:rsidTr="001952F8">
        <w:trPr>
          <w:cantSplit/>
        </w:trPr>
        <w:tc>
          <w:tcPr>
            <w:tcW w:w="4642" w:type="dxa"/>
          </w:tcPr>
          <w:p w14:paraId="72ECFF3D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proofErr w:type="spellStart"/>
            <w:r w:rsidRPr="001952F8">
              <w:rPr>
                <w:sz w:val="18"/>
              </w:rPr>
              <w:t>Dockerfile</w:t>
            </w:r>
            <w:proofErr w:type="spellEnd"/>
            <w:r w:rsidRPr="001952F8">
              <w:rPr>
                <w:sz w:val="18"/>
              </w:rPr>
              <w:t>; docker-</w:t>
            </w:r>
            <w:proofErr w:type="spellStart"/>
            <w:r w:rsidRPr="001952F8">
              <w:rPr>
                <w:sz w:val="18"/>
              </w:rPr>
              <w:t>compose.yml</w:t>
            </w:r>
            <w:proofErr w:type="spellEnd"/>
            <w:r w:rsidRPr="001952F8">
              <w:rPr>
                <w:sz w:val="18"/>
              </w:rPr>
              <w:t>; docker</w:t>
            </w:r>
            <w:proofErr w:type="gramStart"/>
            <w:r w:rsidRPr="001952F8">
              <w:rPr>
                <w:sz w:val="18"/>
              </w:rPr>
              <w:t>; .</w:t>
            </w:r>
            <w:proofErr w:type="spellStart"/>
            <w:r w:rsidRPr="001952F8">
              <w:rPr>
                <w:sz w:val="18"/>
              </w:rPr>
              <w:t>github</w:t>
            </w:r>
            <w:proofErr w:type="spellEnd"/>
            <w:proofErr w:type="gramEnd"/>
            <w:r w:rsidRPr="001952F8">
              <w:rPr>
                <w:sz w:val="18"/>
              </w:rPr>
              <w:t>/workflows</w:t>
            </w:r>
          </w:p>
        </w:tc>
        <w:tc>
          <w:tcPr>
            <w:tcW w:w="4642" w:type="dxa"/>
          </w:tcPr>
          <w:p w14:paraId="0908AF04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 xml:space="preserve">Build image, proses </w:t>
            </w:r>
            <w:proofErr w:type="spellStart"/>
            <w:r w:rsidRPr="001952F8">
              <w:rPr>
                <w:sz w:val="18"/>
              </w:rPr>
              <w:t>layanan</w:t>
            </w:r>
            <w:proofErr w:type="spellEnd"/>
            <w:r w:rsidRPr="001952F8">
              <w:rPr>
                <w:sz w:val="18"/>
              </w:rPr>
              <w:t xml:space="preserve"> dan pipeline deployment.</w:t>
            </w:r>
          </w:p>
        </w:tc>
      </w:tr>
      <w:tr w:rsidR="001952F8" w:rsidRPr="001952F8" w14:paraId="773CB22D" w14:textId="77777777" w:rsidTr="001952F8">
        <w:trPr>
          <w:cantSplit/>
        </w:trPr>
        <w:tc>
          <w:tcPr>
            <w:tcW w:w="4642" w:type="dxa"/>
          </w:tcPr>
          <w:p w14:paraId="78ED0F2B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>docs/AI_OPERATIONS.md; docs/ai-eco-mode.md</w:t>
            </w:r>
          </w:p>
        </w:tc>
        <w:tc>
          <w:tcPr>
            <w:tcW w:w="4642" w:type="dxa"/>
          </w:tcPr>
          <w:p w14:paraId="396BCA4D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proofErr w:type="spellStart"/>
            <w:r w:rsidRPr="001952F8">
              <w:rPr>
                <w:sz w:val="18"/>
              </w:rPr>
              <w:t>Operasi</w:t>
            </w:r>
            <w:proofErr w:type="spellEnd"/>
            <w:r w:rsidRPr="001952F8">
              <w:rPr>
                <w:sz w:val="18"/>
              </w:rPr>
              <w:t xml:space="preserve"> AI dan </w:t>
            </w:r>
            <w:proofErr w:type="spellStart"/>
            <w:r w:rsidRPr="001952F8">
              <w:rPr>
                <w:sz w:val="18"/>
              </w:rPr>
              <w:t>kontrak</w:t>
            </w:r>
            <w:proofErr w:type="spellEnd"/>
            <w:r w:rsidRPr="001952F8">
              <w:rPr>
                <w:sz w:val="18"/>
              </w:rPr>
              <w:t xml:space="preserve"> Eco </w:t>
            </w:r>
            <w:proofErr w:type="spellStart"/>
            <w:r w:rsidRPr="001952F8">
              <w:rPr>
                <w:sz w:val="18"/>
              </w:rPr>
              <w:t>terperinci</w:t>
            </w:r>
            <w:proofErr w:type="spellEnd"/>
            <w:r w:rsidRPr="001952F8">
              <w:rPr>
                <w:sz w:val="18"/>
              </w:rPr>
              <w:t>.</w:t>
            </w:r>
          </w:p>
        </w:tc>
      </w:tr>
      <w:tr w:rsidR="001952F8" w:rsidRPr="001952F8" w14:paraId="0F3D839E" w14:textId="77777777" w:rsidTr="001952F8">
        <w:trPr>
          <w:cantSplit/>
        </w:trPr>
        <w:tc>
          <w:tcPr>
            <w:tcW w:w="4642" w:type="dxa"/>
          </w:tcPr>
          <w:p w14:paraId="6E8C701D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r w:rsidRPr="001952F8">
              <w:rPr>
                <w:sz w:val="18"/>
              </w:rPr>
              <w:t>laporan.md; api_docs.md; hosting_guide.md</w:t>
            </w:r>
          </w:p>
        </w:tc>
        <w:tc>
          <w:tcPr>
            <w:tcW w:w="4642" w:type="dxa"/>
          </w:tcPr>
          <w:p w14:paraId="1CB60DD6" w14:textId="77777777" w:rsidR="001952F8" w:rsidRPr="001952F8" w:rsidRDefault="001952F8" w:rsidP="001952F8">
            <w:pPr>
              <w:spacing w:after="60" w:line="240" w:lineRule="auto"/>
              <w:rPr>
                <w:sz w:val="18"/>
              </w:rPr>
            </w:pPr>
            <w:proofErr w:type="spellStart"/>
            <w:r w:rsidRPr="001952F8">
              <w:rPr>
                <w:sz w:val="18"/>
              </w:rPr>
              <w:t>Konteks</w:t>
            </w:r>
            <w:proofErr w:type="spellEnd"/>
            <w:r w:rsidRPr="001952F8">
              <w:rPr>
                <w:sz w:val="18"/>
              </w:rPr>
              <w:t xml:space="preserve"> </w:t>
            </w:r>
            <w:proofErr w:type="spellStart"/>
            <w:r w:rsidRPr="001952F8">
              <w:rPr>
                <w:sz w:val="18"/>
              </w:rPr>
              <w:t>historis</w:t>
            </w:r>
            <w:proofErr w:type="spellEnd"/>
            <w:r w:rsidRPr="001952F8">
              <w:rPr>
                <w:sz w:val="18"/>
              </w:rPr>
              <w:t xml:space="preserve">; </w:t>
            </w:r>
            <w:proofErr w:type="spellStart"/>
            <w:r w:rsidRPr="001952F8">
              <w:rPr>
                <w:sz w:val="18"/>
              </w:rPr>
              <w:t>cocokkan</w:t>
            </w:r>
            <w:proofErr w:type="spellEnd"/>
            <w:r w:rsidRPr="001952F8">
              <w:rPr>
                <w:sz w:val="18"/>
              </w:rPr>
              <w:t xml:space="preserve"> </w:t>
            </w:r>
            <w:proofErr w:type="spellStart"/>
            <w:r w:rsidRPr="001952F8">
              <w:rPr>
                <w:sz w:val="18"/>
              </w:rPr>
              <w:t>dengan</w:t>
            </w:r>
            <w:proofErr w:type="spellEnd"/>
            <w:r w:rsidRPr="001952F8">
              <w:rPr>
                <w:sz w:val="18"/>
              </w:rPr>
              <w:t xml:space="preserve"> source </w:t>
            </w:r>
            <w:proofErr w:type="spellStart"/>
            <w:r w:rsidRPr="001952F8">
              <w:rPr>
                <w:sz w:val="18"/>
              </w:rPr>
              <w:t>terbaru</w:t>
            </w:r>
            <w:proofErr w:type="spellEnd"/>
            <w:r w:rsidRPr="001952F8">
              <w:rPr>
                <w:sz w:val="18"/>
              </w:rPr>
              <w:t>.</w:t>
            </w:r>
          </w:p>
        </w:tc>
      </w:tr>
    </w:tbl>
    <w:p w14:paraId="5574E079" w14:textId="77777777" w:rsidR="001952F8" w:rsidRPr="009E78C0" w:rsidRDefault="001952F8" w:rsidP="009E78C0">
      <w:pPr>
        <w:spacing w:after="0" w:line="20" w:lineRule="exact"/>
        <w:rPr>
          <w:sz w:val="2"/>
        </w:rPr>
      </w:pPr>
    </w:p>
    <w:p w14:paraId="18FD785F" w14:textId="77777777" w:rsidR="00D22A06" w:rsidRPr="00D22A06" w:rsidRDefault="00D22A06" w:rsidP="00D22A06">
      <w:pPr>
        <w:pStyle w:val="Heading1"/>
      </w:pPr>
      <w:bookmarkStart w:id="37" w:name="_Toc242990911"/>
      <w:r w:rsidRPr="00D22A06">
        <w:lastRenderedPageBreak/>
        <w:t xml:space="preserve">Lampiran F. </w:t>
      </w:r>
      <w:proofErr w:type="spellStart"/>
      <w:r w:rsidRPr="00D22A06">
        <w:t>Inventaris</w:t>
      </w:r>
      <w:proofErr w:type="spellEnd"/>
      <w:r w:rsidRPr="00D22A06">
        <w:t xml:space="preserve"> </w:t>
      </w:r>
      <w:proofErr w:type="spellStart"/>
      <w:r w:rsidRPr="00D22A06">
        <w:t>pengujian</w:t>
      </w:r>
      <w:proofErr w:type="spellEnd"/>
      <w:r w:rsidRPr="00D22A06">
        <w:t xml:space="preserve"> yang </w:t>
      </w:r>
      <w:proofErr w:type="spellStart"/>
      <w:r w:rsidRPr="00D22A06">
        <w:t>tersedia</w:t>
      </w:r>
      <w:bookmarkEnd w:id="37"/>
      <w:proofErr w:type="spellEnd"/>
    </w:p>
    <w:p w14:paraId="3986D791" w14:textId="77777777" w:rsidR="00D22A06" w:rsidRPr="00D22A06" w:rsidRDefault="00D22A06" w:rsidP="00D22A06">
      <w:proofErr w:type="spellStart"/>
      <w:r w:rsidRPr="00D22A06">
        <w:t>Berkas</w:t>
      </w:r>
      <w:proofErr w:type="spellEnd"/>
      <w:r w:rsidRPr="00D22A06">
        <w:t xml:space="preserve"> </w:t>
      </w:r>
      <w:proofErr w:type="spellStart"/>
      <w:r w:rsidRPr="00D22A06">
        <w:t>berikut</w:t>
      </w:r>
      <w:proofErr w:type="spellEnd"/>
      <w:r w:rsidRPr="00D22A06">
        <w:t xml:space="preserve"> </w:t>
      </w:r>
      <w:proofErr w:type="spellStart"/>
      <w:r w:rsidRPr="00D22A06">
        <w:t>tersedia</w:t>
      </w:r>
      <w:proofErr w:type="spellEnd"/>
      <w:r w:rsidRPr="00D22A06">
        <w:t xml:space="preserve"> pada </w:t>
      </w:r>
      <w:proofErr w:type="spellStart"/>
      <w:r w:rsidRPr="00D22A06">
        <w:t>cakupan</w:t>
      </w:r>
      <w:proofErr w:type="spellEnd"/>
      <w:r w:rsidRPr="00D22A06">
        <w:t xml:space="preserve"> tests/Feature, tests/Unit, tests/</w:t>
      </w:r>
      <w:proofErr w:type="spellStart"/>
      <w:r w:rsidRPr="00D22A06">
        <w:t>Js</w:t>
      </w:r>
      <w:proofErr w:type="spellEnd"/>
      <w:r w:rsidRPr="00D22A06">
        <w:t xml:space="preserve"> dan </w:t>
      </w:r>
      <w:proofErr w:type="spellStart"/>
      <w:r w:rsidRPr="00D22A06">
        <w:t>mobile_ver</w:t>
      </w:r>
      <w:proofErr w:type="spellEnd"/>
      <w:r w:rsidRPr="00D22A06">
        <w:t xml:space="preserve">/test </w:t>
      </w:r>
      <w:proofErr w:type="spellStart"/>
      <w:r w:rsidRPr="00D22A06">
        <w:t>saat</w:t>
      </w:r>
      <w:proofErr w:type="spellEnd"/>
      <w:r w:rsidRPr="00D22A06">
        <w:t xml:space="preserve"> </w:t>
      </w:r>
      <w:proofErr w:type="spellStart"/>
      <w:r w:rsidRPr="00D22A06">
        <w:t>penyusunan</w:t>
      </w:r>
      <w:proofErr w:type="spellEnd"/>
      <w:r w:rsidRPr="00D22A06">
        <w:t xml:space="preserve">. </w:t>
      </w:r>
      <w:proofErr w:type="spellStart"/>
      <w:r w:rsidRPr="00D22A06">
        <w:t>Pencantuman</w:t>
      </w:r>
      <w:proofErr w:type="spellEnd"/>
      <w:r w:rsidRPr="00D22A06">
        <w:t xml:space="preserve"> </w:t>
      </w:r>
      <w:proofErr w:type="spellStart"/>
      <w:r w:rsidRPr="00D22A06">
        <w:t>tidak</w:t>
      </w:r>
      <w:proofErr w:type="spellEnd"/>
      <w:r w:rsidRPr="00D22A06">
        <w:t xml:space="preserve"> </w:t>
      </w:r>
      <w:proofErr w:type="spellStart"/>
      <w:r w:rsidRPr="00D22A06">
        <w:t>berarti</w:t>
      </w:r>
      <w:proofErr w:type="spellEnd"/>
      <w:r w:rsidRPr="00D22A06">
        <w:t xml:space="preserve"> </w:t>
      </w:r>
      <w:proofErr w:type="spellStart"/>
      <w:r w:rsidRPr="00D22A06">
        <w:t>tes</w:t>
      </w:r>
      <w:proofErr w:type="spellEnd"/>
      <w:r w:rsidRPr="00D22A06">
        <w:t xml:space="preserve"> </w:t>
      </w:r>
      <w:proofErr w:type="spellStart"/>
      <w:r w:rsidRPr="00D22A06">
        <w:t>dijalankan</w:t>
      </w:r>
      <w:proofErr w:type="spellEnd"/>
      <w:r w:rsidRPr="00D22A06">
        <w:t xml:space="preserve"> </w:t>
      </w:r>
      <w:proofErr w:type="spellStart"/>
      <w:r w:rsidRPr="00D22A06">
        <w:t>atau</w:t>
      </w:r>
      <w:proofErr w:type="spellEnd"/>
      <w:r w:rsidRPr="00D22A06">
        <w:t xml:space="preserve"> lulus </w:t>
      </w:r>
      <w:proofErr w:type="spellStart"/>
      <w:r w:rsidRPr="00D22A06">
        <w:t>dalam</w:t>
      </w:r>
      <w:proofErr w:type="spellEnd"/>
      <w:r w:rsidRPr="00D22A06">
        <w:t xml:space="preserve"> </w:t>
      </w:r>
      <w:proofErr w:type="spellStart"/>
      <w:r w:rsidRPr="00D22A06">
        <w:t>tugas</w:t>
      </w:r>
      <w:proofErr w:type="spellEnd"/>
      <w:r w:rsidRPr="00D22A06">
        <w:t xml:space="preserve"> </w:t>
      </w:r>
      <w:proofErr w:type="spellStart"/>
      <w:r w:rsidRPr="00D22A06">
        <w:t>ini</w:t>
      </w:r>
      <w:proofErr w:type="spellEnd"/>
      <w:r w:rsidRPr="00D22A06">
        <w:t xml:space="preserve">. </w:t>
      </w:r>
      <w:proofErr w:type="spellStart"/>
      <w:r w:rsidRPr="00D22A06">
        <w:t>Berkas</w:t>
      </w:r>
      <w:proofErr w:type="spellEnd"/>
      <w:r w:rsidRPr="00D22A06">
        <w:t xml:space="preserve"> helper/support </w:t>
      </w:r>
      <w:proofErr w:type="spellStart"/>
      <w:r w:rsidRPr="00D22A06">
        <w:t>ikut</w:t>
      </w:r>
      <w:proofErr w:type="spellEnd"/>
      <w:r w:rsidRPr="00D22A06">
        <w:t xml:space="preserve"> </w:t>
      </w:r>
      <w:proofErr w:type="spellStart"/>
      <w:r w:rsidRPr="00D22A06">
        <w:t>ditandai</w:t>
      </w:r>
      <w:proofErr w:type="spellEnd"/>
      <w:r w:rsidRPr="00D22A06">
        <w:t xml:space="preserve"> </w:t>
      </w:r>
      <w:proofErr w:type="spellStart"/>
      <w:r w:rsidRPr="00D22A06">
        <w:t>melalui</w:t>
      </w:r>
      <w:proofErr w:type="spellEnd"/>
      <w:r w:rsidRPr="00D22A06">
        <w:t xml:space="preserve"> path-</w:t>
      </w:r>
      <w:proofErr w:type="spellStart"/>
      <w:r w:rsidRPr="00D22A06">
        <w:t>nya</w:t>
      </w:r>
      <w:proofErr w:type="spellEnd"/>
      <w:r w:rsidRPr="00D22A06">
        <w:t xml:space="preserve"> dan </w:t>
      </w:r>
      <w:proofErr w:type="spellStart"/>
      <w:r w:rsidRPr="00D22A06">
        <w:t>bukan</w:t>
      </w:r>
      <w:proofErr w:type="spellEnd"/>
      <w:r w:rsidRPr="00D22A06">
        <w:t xml:space="preserve"> </w:t>
      </w:r>
      <w:proofErr w:type="spellStart"/>
      <w:r w:rsidRPr="00D22A06">
        <w:t>dihitung</w:t>
      </w:r>
      <w:proofErr w:type="spellEnd"/>
      <w:r w:rsidRPr="00D22A06">
        <w:t xml:space="preserve"> </w:t>
      </w:r>
      <w:proofErr w:type="spellStart"/>
      <w:r w:rsidRPr="00D22A06">
        <w:t>sebagai</w:t>
      </w:r>
      <w:proofErr w:type="spellEnd"/>
      <w:r w:rsidRPr="00D22A06">
        <w:t xml:space="preserve"> </w:t>
      </w:r>
      <w:proofErr w:type="spellStart"/>
      <w:r w:rsidRPr="00D22A06">
        <w:t>kasus</w:t>
      </w:r>
      <w:proofErr w:type="spellEnd"/>
      <w:r w:rsidRPr="00D22A06">
        <w:t xml:space="preserve"> uji </w:t>
      </w:r>
      <w:proofErr w:type="spellStart"/>
      <w:r w:rsidRPr="00D22A06">
        <w:t>tersendiri</w:t>
      </w:r>
      <w:proofErr w:type="spellEnd"/>
      <w:r w:rsidRPr="00D22A06">
        <w:t>.</w:t>
      </w:r>
    </w:p>
    <w:p w14:paraId="774F312E" w14:textId="77777777" w:rsidR="00D22A06" w:rsidRPr="00D22A06" w:rsidRDefault="00D22A06" w:rsidP="00D22A06">
      <w:pPr>
        <w:pStyle w:val="Heading2"/>
      </w:pPr>
      <w:r w:rsidRPr="00D22A06">
        <w:t>tests/Feature</w:t>
      </w:r>
    </w:p>
    <w:p w14:paraId="0A25F9D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tests/Feature/Admin/</w:t>
      </w:r>
      <w:proofErr w:type="spellStart"/>
      <w:r w:rsidRPr="00D22A06">
        <w:rPr>
          <w:color w:val="666666"/>
          <w:sz w:val="17"/>
        </w:rPr>
        <w:t>BroadcastTargetOptionsTest.php</w:t>
      </w:r>
      <w:proofErr w:type="spellEnd"/>
    </w:p>
    <w:p w14:paraId="5BE36622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tests/Feature/Admin/</w:t>
      </w:r>
      <w:proofErr w:type="spellStart"/>
      <w:r w:rsidRPr="00D22A06">
        <w:rPr>
          <w:color w:val="666666"/>
          <w:sz w:val="17"/>
        </w:rPr>
        <w:t>ProfileTest.php</w:t>
      </w:r>
      <w:proofErr w:type="spellEnd"/>
    </w:p>
    <w:p w14:paraId="148FCE25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AiAgentTest.php</w:t>
      </w:r>
      <w:proofErr w:type="spellEnd"/>
    </w:p>
    <w:p w14:paraId="7A029ED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AiChatSessionTest.php</w:t>
      </w:r>
      <w:proofErr w:type="spellEnd"/>
    </w:p>
    <w:p w14:paraId="33A4216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AiCliCommandTest.php</w:t>
      </w:r>
      <w:proofErr w:type="spellEnd"/>
    </w:p>
    <w:p w14:paraId="6CFBC002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AiClientComputationTest.php</w:t>
      </w:r>
      <w:proofErr w:type="spellEnd"/>
    </w:p>
    <w:p w14:paraId="01663655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AiCodingDelegationTest.php</w:t>
      </w:r>
      <w:proofErr w:type="spellEnd"/>
    </w:p>
    <w:p w14:paraId="2CAE62B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AiConversationBranchTest.php</w:t>
      </w:r>
      <w:proofErr w:type="spellEnd"/>
    </w:p>
    <w:p w14:paraId="2F241DDC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AiDataRetentionTest.php</w:t>
      </w:r>
      <w:proofErr w:type="spellEnd"/>
    </w:p>
    <w:p w14:paraId="6332A597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AiEcoEfficiencyTest.php</w:t>
      </w:r>
      <w:proofErr w:type="spellEnd"/>
    </w:p>
    <w:p w14:paraId="5F6AB40C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AiEcoMigrationTest.php</w:t>
      </w:r>
      <w:proofErr w:type="spellEnd"/>
    </w:p>
    <w:p w14:paraId="5D74F90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AiEcoModeReadinessTest.php</w:t>
      </w:r>
      <w:proofErr w:type="spellEnd"/>
    </w:p>
    <w:p w14:paraId="23920DCF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AiEcoModeTest.php</w:t>
      </w:r>
      <w:proofErr w:type="spellEnd"/>
    </w:p>
    <w:p w14:paraId="65496DA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AiExtendedToolCoverageTest.php</w:t>
      </w:r>
      <w:proofErr w:type="spellEnd"/>
    </w:p>
    <w:p w14:paraId="14316827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AiLegacyHistoryOrderingTest.php</w:t>
      </w:r>
      <w:proofErr w:type="spellEnd"/>
    </w:p>
    <w:p w14:paraId="37E265D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AiProposalFreshnessTest.php</w:t>
      </w:r>
      <w:proofErr w:type="spellEnd"/>
    </w:p>
    <w:p w14:paraId="7B3F303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AiProviderResponseValidationTest.php</w:t>
      </w:r>
      <w:proofErr w:type="spellEnd"/>
    </w:p>
    <w:p w14:paraId="5353B360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AiProviderUsageObservationTest.php</w:t>
      </w:r>
      <w:proofErr w:type="spellEnd"/>
    </w:p>
    <w:p w14:paraId="3BD05BB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AiRecommendedToolCoverageTest.php</w:t>
      </w:r>
      <w:proofErr w:type="spellEnd"/>
    </w:p>
    <w:p w14:paraId="592265D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AiScienceDelegationTest.php</w:t>
      </w:r>
      <w:proofErr w:type="spellEnd"/>
    </w:p>
    <w:p w14:paraId="3CE5950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AiScienceDomainExecutionTest.php</w:t>
      </w:r>
      <w:proofErr w:type="spellEnd"/>
    </w:p>
    <w:p w14:paraId="4105AC4D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AiScienceExecutionTest.php</w:t>
      </w:r>
      <w:proofErr w:type="spellEnd"/>
    </w:p>
    <w:p w14:paraId="211F70C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AiScienceWorkerBootstrapTest.php</w:t>
      </w:r>
      <w:proofErr w:type="spellEnd"/>
    </w:p>
    <w:p w14:paraId="2740D672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AiTokenAccountingTest.php</w:t>
      </w:r>
      <w:proofErr w:type="spellEnd"/>
    </w:p>
    <w:p w14:paraId="3C64625D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AiTokenCostDisplayTest.php</w:t>
      </w:r>
      <w:proofErr w:type="spellEnd"/>
    </w:p>
    <w:p w14:paraId="5618853C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AiTokenUsageSummaryTest.php</w:t>
      </w:r>
      <w:proofErr w:type="spellEnd"/>
    </w:p>
    <w:p w14:paraId="3B3B7FD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AiTurnRecoveryTest.php</w:t>
      </w:r>
      <w:proofErr w:type="spellEnd"/>
    </w:p>
    <w:p w14:paraId="5992A7F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AiWorkspaceToolCoverageTest.php</w:t>
      </w:r>
      <w:proofErr w:type="spellEnd"/>
    </w:p>
    <w:p w14:paraId="539E6D4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AiWorkspaceViewTest.php</w:t>
      </w:r>
      <w:proofErr w:type="spellEnd"/>
    </w:p>
    <w:p w14:paraId="3AFF8A2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ConversationContextAssemblerTest.php</w:t>
      </w:r>
      <w:proofErr w:type="spellEnd"/>
    </w:p>
    <w:p w14:paraId="6F77CF4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DeepSeekLlmClientTest.php</w:t>
      </w:r>
      <w:proofErr w:type="spellEnd"/>
    </w:p>
    <w:p w14:paraId="38FDB436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OpenAiLlmClientTest.php</w:t>
      </w:r>
      <w:proofErr w:type="spellEnd"/>
    </w:p>
    <w:p w14:paraId="2E3CEE6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OwnedWorkspaceRecordResolverTest.php</w:t>
      </w:r>
      <w:proofErr w:type="spellEnd"/>
    </w:p>
    <w:p w14:paraId="01BDB05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tests/Feature/Ai/</w:t>
      </w:r>
      <w:proofErr w:type="spellStart"/>
      <w:r w:rsidRPr="00D22A06">
        <w:rPr>
          <w:color w:val="666666"/>
          <w:sz w:val="17"/>
        </w:rPr>
        <w:t>ReminderRecordResolverTest.php</w:t>
      </w:r>
      <w:proofErr w:type="spellEnd"/>
    </w:p>
    <w:p w14:paraId="306EF50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tests/Feature/Api/</w:t>
      </w:r>
      <w:proofErr w:type="spellStart"/>
      <w:r w:rsidRPr="00D22A06">
        <w:rPr>
          <w:color w:val="666666"/>
          <w:sz w:val="17"/>
        </w:rPr>
        <w:t>CatatanApiTest.php</w:t>
      </w:r>
      <w:proofErr w:type="spellEnd"/>
    </w:p>
    <w:p w14:paraId="52D3AC6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tests/Feature/Api/</w:t>
      </w:r>
      <w:proofErr w:type="spellStart"/>
      <w:r w:rsidRPr="00D22A06">
        <w:rPr>
          <w:color w:val="666666"/>
          <w:sz w:val="17"/>
        </w:rPr>
        <w:t>EndpointLifecycleTest.php</w:t>
      </w:r>
      <w:proofErr w:type="spellEnd"/>
    </w:p>
    <w:p w14:paraId="644AF8B7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tests/Feature/Api/</w:t>
      </w:r>
      <w:proofErr w:type="spellStart"/>
      <w:r w:rsidRPr="00D22A06">
        <w:rPr>
          <w:color w:val="666666"/>
          <w:sz w:val="17"/>
        </w:rPr>
        <w:t>KeuanganApiTest.php</w:t>
      </w:r>
      <w:proofErr w:type="spellEnd"/>
    </w:p>
    <w:p w14:paraId="41D61D4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tests/Feature/Api/</w:t>
      </w:r>
      <w:proofErr w:type="spellStart"/>
      <w:r w:rsidRPr="00D22A06">
        <w:rPr>
          <w:color w:val="666666"/>
          <w:sz w:val="17"/>
        </w:rPr>
        <w:t>ProfileApiTest.php</w:t>
      </w:r>
      <w:proofErr w:type="spellEnd"/>
    </w:p>
    <w:p w14:paraId="65202D37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lastRenderedPageBreak/>
        <w:t>tests/Feature/Api/</w:t>
      </w:r>
      <w:proofErr w:type="spellStart"/>
      <w:r w:rsidRPr="00D22A06">
        <w:rPr>
          <w:color w:val="666666"/>
          <w:sz w:val="17"/>
        </w:rPr>
        <w:t>SyncApiHardeningTest.php</w:t>
      </w:r>
      <w:proofErr w:type="spellEnd"/>
    </w:p>
    <w:p w14:paraId="36FBBDE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tests/Feature/Api/</w:t>
      </w:r>
      <w:proofErr w:type="spellStart"/>
      <w:r w:rsidRPr="00D22A06">
        <w:rPr>
          <w:color w:val="666666"/>
          <w:sz w:val="17"/>
        </w:rPr>
        <w:t>SyncApiTest.php</w:t>
      </w:r>
      <w:proofErr w:type="spellEnd"/>
    </w:p>
    <w:p w14:paraId="4B4A50EC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tests/Feature/Auth/</w:t>
      </w:r>
      <w:proofErr w:type="spellStart"/>
      <w:r w:rsidRPr="00D22A06">
        <w:rPr>
          <w:color w:val="666666"/>
          <w:sz w:val="17"/>
        </w:rPr>
        <w:t>ApiAuthenticationTest.php</w:t>
      </w:r>
      <w:proofErr w:type="spellEnd"/>
    </w:p>
    <w:p w14:paraId="2C609E5F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tests/Feature/Auth/</w:t>
      </w:r>
      <w:proofErr w:type="spellStart"/>
      <w:r w:rsidRPr="00D22A06">
        <w:rPr>
          <w:color w:val="666666"/>
          <w:sz w:val="17"/>
        </w:rPr>
        <w:t>ApiRegistrationPasswordResetTest.php</w:t>
      </w:r>
      <w:proofErr w:type="spellEnd"/>
    </w:p>
    <w:p w14:paraId="4E98339A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tests/Feature/Auth/</w:t>
      </w:r>
      <w:proofErr w:type="spellStart"/>
      <w:r w:rsidRPr="00D22A06">
        <w:rPr>
          <w:color w:val="666666"/>
          <w:sz w:val="17"/>
        </w:rPr>
        <w:t>AuthenticationTest.php</w:t>
      </w:r>
      <w:proofErr w:type="spellEnd"/>
    </w:p>
    <w:p w14:paraId="66FFE07C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tests/Feature/Auth/</w:t>
      </w:r>
      <w:proofErr w:type="spellStart"/>
      <w:r w:rsidRPr="00D22A06">
        <w:rPr>
          <w:color w:val="666666"/>
          <w:sz w:val="17"/>
        </w:rPr>
        <w:t>BannedAccountTest.php</w:t>
      </w:r>
      <w:proofErr w:type="spellEnd"/>
    </w:p>
    <w:p w14:paraId="1300CD4A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tests/Feature/Auth/</w:t>
      </w:r>
      <w:proofErr w:type="spellStart"/>
      <w:r w:rsidRPr="00D22A06">
        <w:rPr>
          <w:color w:val="666666"/>
          <w:sz w:val="17"/>
        </w:rPr>
        <w:t>EmailVerificationTest.php</w:t>
      </w:r>
      <w:proofErr w:type="spellEnd"/>
    </w:p>
    <w:p w14:paraId="75F4A5C0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tests/Feature/Auth/</w:t>
      </w:r>
      <w:proofErr w:type="spellStart"/>
      <w:r w:rsidRPr="00D22A06">
        <w:rPr>
          <w:color w:val="666666"/>
          <w:sz w:val="17"/>
        </w:rPr>
        <w:t>PasswordConfirmationTest.php</w:t>
      </w:r>
      <w:proofErr w:type="spellEnd"/>
    </w:p>
    <w:p w14:paraId="0F5C079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tests/Feature/Auth/</w:t>
      </w:r>
      <w:proofErr w:type="spellStart"/>
      <w:r w:rsidRPr="00D22A06">
        <w:rPr>
          <w:color w:val="666666"/>
          <w:sz w:val="17"/>
        </w:rPr>
        <w:t>PasswordResetTest.php</w:t>
      </w:r>
      <w:proofErr w:type="spellEnd"/>
    </w:p>
    <w:p w14:paraId="55ACA4F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tests/Feature/Auth/</w:t>
      </w:r>
      <w:proofErr w:type="spellStart"/>
      <w:r w:rsidRPr="00D22A06">
        <w:rPr>
          <w:color w:val="666666"/>
          <w:sz w:val="17"/>
        </w:rPr>
        <w:t>PasswordUpdateTest.php</w:t>
      </w:r>
      <w:proofErr w:type="spellEnd"/>
    </w:p>
    <w:p w14:paraId="79A59407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tests/Feature/Auth/</w:t>
      </w:r>
      <w:proofErr w:type="spellStart"/>
      <w:r w:rsidRPr="00D22A06">
        <w:rPr>
          <w:color w:val="666666"/>
          <w:sz w:val="17"/>
        </w:rPr>
        <w:t>RegistrationTest.php</w:t>
      </w:r>
      <w:proofErr w:type="spellEnd"/>
    </w:p>
    <w:p w14:paraId="03D3CC45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CatatanEncryptedSearchTest.php</w:t>
      </w:r>
      <w:proofErr w:type="spellEnd"/>
    </w:p>
    <w:p w14:paraId="609885DF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tests/Feature/Dashboard/</w:t>
      </w:r>
      <w:proofErr w:type="spellStart"/>
      <w:r w:rsidRPr="00D22A06">
        <w:rPr>
          <w:color w:val="666666"/>
          <w:sz w:val="17"/>
        </w:rPr>
        <w:t>DashboardReminderFormatterTest.php</w:t>
      </w:r>
      <w:proofErr w:type="spellEnd"/>
    </w:p>
    <w:p w14:paraId="5B1DC29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Endmin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AffiliationRequestTest.php</w:t>
      </w:r>
      <w:proofErr w:type="spellEnd"/>
    </w:p>
    <w:p w14:paraId="5299D95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Endmin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BulkProcessUsersActionTest.php</w:t>
      </w:r>
      <w:proofErr w:type="spellEnd"/>
    </w:p>
    <w:p w14:paraId="6A95EED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Endmin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DashboardActiveUsersTest.php</w:t>
      </w:r>
      <w:proofErr w:type="spellEnd"/>
    </w:p>
    <w:p w14:paraId="08BEF67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Endmin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ManagedUserBanProtectionTest.php</w:t>
      </w:r>
      <w:proofErr w:type="spellEnd"/>
    </w:p>
    <w:p w14:paraId="4DF3293A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Endmin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UsersViewCheckboxDarkModeTest.php</w:t>
      </w:r>
      <w:proofErr w:type="spellEnd"/>
    </w:p>
    <w:p w14:paraId="175E67D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ExampleTest.php</w:t>
      </w:r>
      <w:proofErr w:type="spellEnd"/>
    </w:p>
    <w:p w14:paraId="456CE909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Ipk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CreateIpkTest.php</w:t>
      </w:r>
      <w:proofErr w:type="spellEnd"/>
    </w:p>
    <w:p w14:paraId="323F572A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Ipk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IpkCalculationHardeningTest.php</w:t>
      </w:r>
      <w:proofErr w:type="spellEnd"/>
    </w:p>
    <w:p w14:paraId="06017DC6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tests/Feature/Jadwal/</w:t>
      </w:r>
      <w:proofErr w:type="spellStart"/>
      <w:r w:rsidRPr="00D22A06">
        <w:rPr>
          <w:color w:val="666666"/>
          <w:sz w:val="17"/>
        </w:rPr>
        <w:t>JadwalCalendarHolidayTest.php</w:t>
      </w:r>
      <w:proofErr w:type="spellEnd"/>
    </w:p>
    <w:p w14:paraId="34B9F39C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Keuangan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KeuanganAnomalyHardeningTest.php</w:t>
      </w:r>
      <w:proofErr w:type="spellEnd"/>
    </w:p>
    <w:p w14:paraId="35AA4AE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Keuangan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KeuanganBudgetTest.php</w:t>
      </w:r>
      <w:proofErr w:type="spellEnd"/>
    </w:p>
    <w:p w14:paraId="5E62FA49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Keuangan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KeuanganFormNominalDisplayTest.php</w:t>
      </w:r>
      <w:proofErr w:type="spellEnd"/>
    </w:p>
    <w:p w14:paraId="646A6C0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Keuangan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KeuanganStatistikTest.php</w:t>
      </w:r>
      <w:proofErr w:type="spellEnd"/>
    </w:p>
    <w:p w14:paraId="76C16700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tests/Feature/Navigation/</w:t>
      </w:r>
      <w:proofErr w:type="spellStart"/>
      <w:r w:rsidRPr="00D22A06">
        <w:rPr>
          <w:color w:val="666666"/>
          <w:sz w:val="17"/>
        </w:rPr>
        <w:t>WorkspaceModeAccelerationTest.php</w:t>
      </w:r>
      <w:proofErr w:type="spellEnd"/>
    </w:p>
    <w:p w14:paraId="531EF885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tests/Feature/Pengumuman/</w:t>
      </w:r>
      <w:proofErr w:type="spellStart"/>
      <w:r w:rsidRPr="00D22A06">
        <w:rPr>
          <w:color w:val="666666"/>
          <w:sz w:val="17"/>
        </w:rPr>
        <w:t>BroadcastImageRouteTest.php</w:t>
      </w:r>
      <w:proofErr w:type="spellEnd"/>
    </w:p>
    <w:p w14:paraId="236D87FF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tests/Feature/Pengumuman/</w:t>
      </w:r>
      <w:proofErr w:type="spellStart"/>
      <w:r w:rsidRPr="00D22A06">
        <w:rPr>
          <w:color w:val="666666"/>
          <w:sz w:val="17"/>
        </w:rPr>
        <w:t>CreatorAvatarTest.php</w:t>
      </w:r>
      <w:proofErr w:type="spellEnd"/>
    </w:p>
    <w:p w14:paraId="3629444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tests/Feature/Pengumuman/</w:t>
      </w:r>
      <w:proofErr w:type="spellStart"/>
      <w:r w:rsidRPr="00D22A06">
        <w:rPr>
          <w:color w:val="666666"/>
          <w:sz w:val="17"/>
        </w:rPr>
        <w:t>ReadStateTest.php</w:t>
      </w:r>
      <w:proofErr w:type="spellEnd"/>
    </w:p>
    <w:p w14:paraId="248ECB91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ProfileTest.php</w:t>
      </w:r>
      <w:proofErr w:type="spellEnd"/>
    </w:p>
    <w:p w14:paraId="1B5764FF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tests/Feature/PushSubscription/</w:t>
      </w:r>
      <w:proofErr w:type="spellStart"/>
      <w:r w:rsidRPr="00D22A06">
        <w:rPr>
          <w:color w:val="666666"/>
          <w:sz w:val="17"/>
        </w:rPr>
        <w:t>PushSubscriptionOwnershipTest.php</w:t>
      </w:r>
      <w:proofErr w:type="spellEnd"/>
    </w:p>
    <w:p w14:paraId="0253F129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tests/Feature/Reminder/</w:t>
      </w:r>
      <w:proofErr w:type="spellStart"/>
      <w:r w:rsidRPr="00D22A06">
        <w:rPr>
          <w:color w:val="666666"/>
          <w:sz w:val="17"/>
        </w:rPr>
        <w:t>GuestReminderFeedServiceTest.php</w:t>
      </w:r>
      <w:proofErr w:type="spellEnd"/>
    </w:p>
    <w:p w14:paraId="65874AD2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tests/Feature/Reminder/</w:t>
      </w:r>
      <w:proofErr w:type="spellStart"/>
      <w:r w:rsidRPr="00D22A06">
        <w:rPr>
          <w:color w:val="666666"/>
          <w:sz w:val="17"/>
        </w:rPr>
        <w:t>ReminderFormKegiatanTimeTest.php</w:t>
      </w:r>
      <w:proofErr w:type="spellEnd"/>
    </w:p>
    <w:p w14:paraId="739C7B7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tests/Feature/Reminder/</w:t>
      </w:r>
      <w:proofErr w:type="spellStart"/>
      <w:r w:rsidRPr="00D22A06">
        <w:rPr>
          <w:color w:val="666666"/>
          <w:sz w:val="17"/>
        </w:rPr>
        <w:t>ReminderPayloadServiceTest.php</w:t>
      </w:r>
      <w:proofErr w:type="spellEnd"/>
    </w:p>
    <w:p w14:paraId="6AA7B5F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tests/Feature/Reminder/</w:t>
      </w:r>
      <w:proofErr w:type="spellStart"/>
      <w:r w:rsidRPr="00D22A06">
        <w:rPr>
          <w:color w:val="666666"/>
          <w:sz w:val="17"/>
        </w:rPr>
        <w:t>TodolistReminderServiceTest.php</w:t>
      </w:r>
      <w:proofErr w:type="spellEnd"/>
    </w:p>
    <w:p w14:paraId="57D92D2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SanitizeForwardedHeadersTest.php</w:t>
      </w:r>
      <w:proofErr w:type="spellEnd"/>
    </w:p>
    <w:p w14:paraId="503C1C72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tests/Feature/Security/</w:t>
      </w:r>
      <w:proofErr w:type="spellStart"/>
      <w:r w:rsidRPr="00D22A06">
        <w:rPr>
          <w:color w:val="666666"/>
          <w:sz w:val="17"/>
        </w:rPr>
        <w:t>SecurityHeadersTest.php</w:t>
      </w:r>
      <w:proofErr w:type="spellEnd"/>
    </w:p>
    <w:p w14:paraId="2BBD4A6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tests/Feature/Security/</w:t>
      </w:r>
      <w:proofErr w:type="spellStart"/>
      <w:r w:rsidRPr="00D22A06">
        <w:rPr>
          <w:color w:val="666666"/>
          <w:sz w:val="17"/>
        </w:rPr>
        <w:t>WriteProtectionMiddlewareTest.php</w:t>
      </w:r>
      <w:proofErr w:type="spellEnd"/>
    </w:p>
    <w:p w14:paraId="442DAD71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Todolist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SaveTodolistActionTest.php</w:t>
      </w:r>
      <w:proofErr w:type="spellEnd"/>
    </w:p>
    <w:p w14:paraId="0C050365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tests/Feature/</w:t>
      </w:r>
      <w:proofErr w:type="spellStart"/>
      <w:r w:rsidRPr="00D22A06">
        <w:rPr>
          <w:color w:val="666666"/>
          <w:sz w:val="17"/>
        </w:rPr>
        <w:t>Todolist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TodolistLifecycleHardeningTest.php</w:t>
      </w:r>
      <w:proofErr w:type="spellEnd"/>
    </w:p>
    <w:p w14:paraId="69861B10" w14:textId="77777777" w:rsidR="00D22A06" w:rsidRPr="00D22A06" w:rsidRDefault="00D22A06" w:rsidP="00D22A06">
      <w:pPr>
        <w:pStyle w:val="Heading2"/>
      </w:pPr>
      <w:r w:rsidRPr="00D22A06">
        <w:t>tests/Unit</w:t>
      </w:r>
    </w:p>
    <w:p w14:paraId="1C687115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AiCodeGenerationAgentTest.php</w:t>
      </w:r>
      <w:proofErr w:type="spellEnd"/>
    </w:p>
    <w:p w14:paraId="70601C46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AiCodingArtifactValidatorTest.php</w:t>
      </w:r>
      <w:proofErr w:type="spellEnd"/>
    </w:p>
    <w:p w14:paraId="345CF2D6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lastRenderedPageBreak/>
        <w:t>tests/Unit/Ai/</w:t>
      </w:r>
      <w:proofErr w:type="spellStart"/>
      <w:r w:rsidRPr="00D22A06">
        <w:rPr>
          <w:color w:val="666666"/>
          <w:sz w:val="17"/>
        </w:rPr>
        <w:t>AiCodingBriefBuilderTest.php</w:t>
      </w:r>
      <w:proofErr w:type="spellEnd"/>
    </w:p>
    <w:p w14:paraId="7949DE1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AiCodingDelegationTest.php</w:t>
      </w:r>
      <w:proofErr w:type="spellEnd"/>
    </w:p>
    <w:p w14:paraId="74603716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AiCodingInstructionRouterTest.php</w:t>
      </w:r>
      <w:proofErr w:type="spellEnd"/>
    </w:p>
    <w:p w14:paraId="4D69E207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AiCodingPromptBuilderTest.php</w:t>
      </w:r>
      <w:proofErr w:type="spellEnd"/>
    </w:p>
    <w:p w14:paraId="6AD4A2D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AiDesignArtifactEvaluatorTest.php</w:t>
      </w:r>
      <w:proofErr w:type="spellEnd"/>
    </w:p>
    <w:p w14:paraId="2805F64F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AiDesignPipelineTest.php</w:t>
      </w:r>
      <w:proofErr w:type="spellEnd"/>
    </w:p>
    <w:p w14:paraId="437B8EE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AiInferencePolicyTest.php</w:t>
      </w:r>
      <w:proofErr w:type="spellEnd"/>
    </w:p>
    <w:p w14:paraId="5F1C68E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AiMarkdownRendererTest.php</w:t>
      </w:r>
      <w:proofErr w:type="spellEnd"/>
    </w:p>
    <w:p w14:paraId="242B068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AiProviderTransportTest.php</w:t>
      </w:r>
      <w:proofErr w:type="spellEnd"/>
    </w:p>
    <w:p w14:paraId="3F0813E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AiRunDispatcherTest.php</w:t>
      </w:r>
      <w:proofErr w:type="spellEnd"/>
    </w:p>
    <w:p w14:paraId="6886AA61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AiScienceAgentTest.php</w:t>
      </w:r>
      <w:proofErr w:type="spellEnd"/>
    </w:p>
    <w:p w14:paraId="7E86344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AiSystemInstructionBuilderTest.php</w:t>
      </w:r>
      <w:proofErr w:type="spellEnd"/>
    </w:p>
    <w:p w14:paraId="15103FF1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ClientComputationAgentTest.php</w:t>
      </w:r>
      <w:proofErr w:type="spellEnd"/>
    </w:p>
    <w:p w14:paraId="6C59165F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ClientComputationContractTest.php</w:t>
      </w:r>
      <w:proofErr w:type="spellEnd"/>
    </w:p>
    <w:p w14:paraId="524C69B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ClientComputationPresenterTest.php</w:t>
      </w:r>
      <w:proofErr w:type="spellEnd"/>
    </w:p>
    <w:p w14:paraId="4AFC4E0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ClientProgramSyntaxValidatorTest.php</w:t>
      </w:r>
      <w:proofErr w:type="spellEnd"/>
    </w:p>
    <w:p w14:paraId="19D13F96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EcoContextPolicyTest.php</w:t>
      </w:r>
      <w:proofErr w:type="spellEnd"/>
    </w:p>
    <w:p w14:paraId="60CCC87D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LlmInferenceTest.php</w:t>
      </w:r>
      <w:proofErr w:type="spellEnd"/>
    </w:p>
    <w:p w14:paraId="0642292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LlmTokenUsageParserTest.php</w:t>
      </w:r>
      <w:proofErr w:type="spellEnd"/>
    </w:p>
    <w:p w14:paraId="375D400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LlmTokenUsageTest.php</w:t>
      </w:r>
      <w:proofErr w:type="spellEnd"/>
    </w:p>
    <w:p w14:paraId="72A172C9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ResilientLlmClientTest.php</w:t>
      </w:r>
      <w:proofErr w:type="spellEnd"/>
    </w:p>
    <w:p w14:paraId="38C88F5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ScienceCacheScopeTest.php</w:t>
      </w:r>
      <w:proofErr w:type="spellEnd"/>
    </w:p>
    <w:p w14:paraId="2EA57CC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ScienceCheckpointTest.php</w:t>
      </w:r>
      <w:proofErr w:type="spellEnd"/>
    </w:p>
    <w:p w14:paraId="636774ED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ScienceContractStoreTest.php</w:t>
      </w:r>
      <w:proofErr w:type="spellEnd"/>
    </w:p>
    <w:p w14:paraId="7B569C1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ScienceDelegationContractTest.php</w:t>
      </w:r>
      <w:proofErr w:type="spellEnd"/>
    </w:p>
    <w:p w14:paraId="2A124D8C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ScienceDimensionsTest.php</w:t>
      </w:r>
      <w:proofErr w:type="spellEnd"/>
    </w:p>
    <w:p w14:paraId="4FF581D1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ScienceDomainModelTest.php</w:t>
      </w:r>
      <w:proofErr w:type="spellEnd"/>
    </w:p>
    <w:p w14:paraId="26C71DF6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tests/Unit/Ai/ScienceE2eSqliteConnectionTest.php</w:t>
      </w:r>
    </w:p>
    <w:p w14:paraId="5F80A22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ScienceEvidenceBoundaryTest.php</w:t>
      </w:r>
      <w:proofErr w:type="spellEnd"/>
    </w:p>
    <w:p w14:paraId="7E8B099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ScienceIntegrationTest.php</w:t>
      </w:r>
      <w:proofErr w:type="spellEnd"/>
    </w:p>
    <w:p w14:paraId="0868059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ScienceOdeTest.php</w:t>
      </w:r>
      <w:proofErr w:type="spellEnd"/>
    </w:p>
    <w:p w14:paraId="343351CF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ScienceOutputsTest.php</w:t>
      </w:r>
      <w:proofErr w:type="spellEnd"/>
    </w:p>
    <w:p w14:paraId="2269005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ScienceRootScalarTest.php</w:t>
      </w:r>
      <w:proofErr w:type="spellEnd"/>
    </w:p>
    <w:p w14:paraId="734EE9EF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ScienceSolverTest.php</w:t>
      </w:r>
      <w:proofErr w:type="spellEnd"/>
    </w:p>
    <w:p w14:paraId="3435FEE5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tests/Unit/Ai/</w:t>
      </w:r>
      <w:proofErr w:type="spellStart"/>
      <w:r w:rsidRPr="00D22A06">
        <w:rPr>
          <w:color w:val="666666"/>
          <w:sz w:val="17"/>
        </w:rPr>
        <w:t>ScienceUnitConversionTest.php</w:t>
      </w:r>
      <w:proofErr w:type="spellEnd"/>
    </w:p>
    <w:p w14:paraId="6CDB8582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</w:t>
      </w:r>
      <w:proofErr w:type="spellStart"/>
      <w:r w:rsidRPr="00D22A06">
        <w:rPr>
          <w:color w:val="666666"/>
          <w:sz w:val="17"/>
        </w:rPr>
        <w:t>ExampleTest.php</w:t>
      </w:r>
      <w:proofErr w:type="spellEnd"/>
    </w:p>
    <w:p w14:paraId="1BF41780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tests/Unit/Services/</w:t>
      </w:r>
      <w:proofErr w:type="spellStart"/>
      <w:r w:rsidRPr="00D22A06">
        <w:rPr>
          <w:color w:val="666666"/>
          <w:sz w:val="17"/>
        </w:rPr>
        <w:t>BroadcastImageServiceTest.php</w:t>
      </w:r>
      <w:proofErr w:type="spellEnd"/>
    </w:p>
    <w:p w14:paraId="765A3942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tests/Unit/Services/Keuangan/MonthlyFinanceSummaryServiceTest.php</w:t>
      </w:r>
    </w:p>
    <w:p w14:paraId="219E0B5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tests/Unit/Services/</w:t>
      </w:r>
      <w:proofErr w:type="spellStart"/>
      <w:r w:rsidRPr="00D22A06">
        <w:rPr>
          <w:color w:val="666666"/>
          <w:sz w:val="17"/>
        </w:rPr>
        <w:t>Keuangan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YearlyStatisticsServiceTest.php</w:t>
      </w:r>
      <w:proofErr w:type="spellEnd"/>
    </w:p>
    <w:p w14:paraId="20676DB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tests/Unit/Support/</w:t>
      </w:r>
      <w:proofErr w:type="spellStart"/>
      <w:r w:rsidRPr="00D22A06">
        <w:rPr>
          <w:color w:val="666666"/>
          <w:sz w:val="17"/>
        </w:rPr>
        <w:t>Keuangan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StatisticYearRangeTest.php</w:t>
      </w:r>
      <w:proofErr w:type="spellEnd"/>
    </w:p>
    <w:p w14:paraId="7130602A" w14:textId="77777777" w:rsidR="00D22A06" w:rsidRPr="00D22A06" w:rsidRDefault="00D22A06" w:rsidP="00D22A06">
      <w:pPr>
        <w:pStyle w:val="Heading2"/>
      </w:pPr>
      <w:r w:rsidRPr="00D22A06">
        <w:t>tests/</w:t>
      </w:r>
      <w:proofErr w:type="spellStart"/>
      <w:r w:rsidRPr="00D22A06">
        <w:t>Js</w:t>
      </w:r>
      <w:proofErr w:type="spellEnd"/>
    </w:p>
    <w:p w14:paraId="49DBF4A0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/ai-client-computation.test.js</w:t>
      </w:r>
    </w:p>
    <w:p w14:paraId="7193C27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/ai-client-runner.test.js</w:t>
      </w:r>
    </w:p>
    <w:p w14:paraId="2C444975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/ai-conversation-scroll.test.js</w:t>
      </w:r>
    </w:p>
    <w:p w14:paraId="11A789C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lastRenderedPageBreak/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/ai-edit-response-mode.test.js</w:t>
      </w:r>
    </w:p>
    <w:p w14:paraId="786B854D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/ai-math-renderer.test.js</w:t>
      </w:r>
    </w:p>
    <w:p w14:paraId="0488654D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/ai-mode-control.test.js</w:t>
      </w:r>
    </w:p>
    <w:p w14:paraId="6EF9779F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/ai-pending-turns.test.js</w:t>
      </w:r>
    </w:p>
    <w:p w14:paraId="74087329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/ai-preview-navigation.test.js</w:t>
      </w:r>
    </w:p>
    <w:p w14:paraId="0E67E42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/ai-process-presentation.test.js</w:t>
      </w:r>
    </w:p>
    <w:p w14:paraId="77D1FCC0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/ai-science-coordinator.test.js</w:t>
      </w:r>
    </w:p>
    <w:p w14:paraId="21F8CBBA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/ai-science-kernel.test.js</w:t>
      </w:r>
    </w:p>
    <w:p w14:paraId="00B82FE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/ai-science-runner.test.js</w:t>
      </w:r>
    </w:p>
    <w:p w14:paraId="52CF147D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/ai-theme-contrast.test.js</w:t>
      </w:r>
    </w:p>
    <w:p w14:paraId="774CABB1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/ai-token-cost.test.js</w:t>
      </w:r>
    </w:p>
    <w:p w14:paraId="30BEED7C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/ai-token-counter.test.js</w:t>
      </w:r>
    </w:p>
    <w:p w14:paraId="4E11BD47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/ai-token-usage.test.js</w:t>
      </w:r>
    </w:p>
    <w:p w14:paraId="6D938E98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/ai-turn-recovery.test.js</w:t>
      </w:r>
    </w:p>
    <w:p w14:paraId="62B714B9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tests/</w:t>
      </w:r>
      <w:proofErr w:type="spellStart"/>
      <w:r w:rsidRPr="00D22A06">
        <w:rPr>
          <w:color w:val="666666"/>
          <w:sz w:val="17"/>
        </w:rPr>
        <w:t>Js</w:t>
      </w:r>
      <w:proofErr w:type="spellEnd"/>
      <w:r w:rsidRPr="00D22A06">
        <w:rPr>
          <w:color w:val="666666"/>
          <w:sz w:val="17"/>
        </w:rPr>
        <w:t>/ai-workspace-token-updates.test.js</w:t>
      </w:r>
    </w:p>
    <w:p w14:paraId="0CFCB35D" w14:textId="77777777" w:rsidR="00D22A06" w:rsidRPr="00D22A06" w:rsidRDefault="00D22A06" w:rsidP="00D22A06">
      <w:pPr>
        <w:pStyle w:val="Heading2"/>
      </w:pPr>
      <w:proofErr w:type="spellStart"/>
      <w:r w:rsidRPr="00D22A06">
        <w:t>mobile_ver</w:t>
      </w:r>
      <w:proofErr w:type="spellEnd"/>
      <w:r w:rsidRPr="00D22A06">
        <w:t>/test</w:t>
      </w:r>
    </w:p>
    <w:p w14:paraId="66FD775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/test/core/security/</w:t>
      </w:r>
      <w:proofErr w:type="spellStart"/>
      <w:r w:rsidRPr="00D22A06">
        <w:rPr>
          <w:color w:val="666666"/>
          <w:sz w:val="17"/>
        </w:rPr>
        <w:t>local_data_crypto_test.dart</w:t>
      </w:r>
      <w:proofErr w:type="spellEnd"/>
    </w:p>
    <w:p w14:paraId="2CC0153D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/test/core/sync/</w:t>
      </w:r>
      <w:proofErr w:type="spellStart"/>
      <w:r w:rsidRPr="00D22A06">
        <w:rPr>
          <w:color w:val="666666"/>
          <w:sz w:val="17"/>
        </w:rPr>
        <w:t>sync_models_test.dart</w:t>
      </w:r>
      <w:proofErr w:type="spellEnd"/>
    </w:p>
    <w:p w14:paraId="27D062C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/test/core/sync/</w:t>
      </w:r>
      <w:proofErr w:type="spellStart"/>
      <w:r w:rsidRPr="00D22A06">
        <w:rPr>
          <w:color w:val="666666"/>
          <w:sz w:val="17"/>
        </w:rPr>
        <w:t>sync_service_test.dart</w:t>
      </w:r>
      <w:proofErr w:type="spellEnd"/>
    </w:p>
    <w:p w14:paraId="576E54F9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/test/features/auth/</w:t>
      </w:r>
      <w:proofErr w:type="spellStart"/>
      <w:r w:rsidRPr="00D22A06">
        <w:rPr>
          <w:color w:val="666666"/>
          <w:sz w:val="17"/>
        </w:rPr>
        <w:t>user_model_test.dart</w:t>
      </w:r>
      <w:proofErr w:type="spellEnd"/>
    </w:p>
    <w:p w14:paraId="379E3131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/test/features/</w:t>
      </w:r>
      <w:proofErr w:type="spellStart"/>
      <w:r w:rsidRPr="00D22A06">
        <w:rPr>
          <w:color w:val="666666"/>
          <w:sz w:val="17"/>
        </w:rPr>
        <w:t>catatan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catatan_model_test.dart</w:t>
      </w:r>
      <w:proofErr w:type="spellEnd"/>
    </w:p>
    <w:p w14:paraId="46CA1A1F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/test/features/</w:t>
      </w:r>
      <w:proofErr w:type="spellStart"/>
      <w:r w:rsidRPr="00D22A06">
        <w:rPr>
          <w:color w:val="666666"/>
          <w:sz w:val="17"/>
        </w:rPr>
        <w:t>jadwal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api_jadwal_repository_test.dart</w:t>
      </w:r>
      <w:proofErr w:type="spellEnd"/>
    </w:p>
    <w:p w14:paraId="41AEF6F4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/test/features/</w:t>
      </w:r>
      <w:proofErr w:type="spellStart"/>
      <w:r w:rsidRPr="00D22A06">
        <w:rPr>
          <w:color w:val="666666"/>
          <w:sz w:val="17"/>
        </w:rPr>
        <w:t>jadwal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jadwal_notifier_test.dart</w:t>
      </w:r>
      <w:proofErr w:type="spellEnd"/>
    </w:p>
    <w:p w14:paraId="642711E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mobile_ver/test/features/jadwal/jadwal_scheduler_service_test.dart</w:t>
      </w:r>
    </w:p>
    <w:p w14:paraId="48D331AE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r w:rsidRPr="00D22A06">
        <w:rPr>
          <w:color w:val="666666"/>
          <w:sz w:val="17"/>
        </w:rPr>
        <w:t>mobile_ver/test/features/keuangan/category_icon_resolver_test.dart</w:t>
      </w:r>
    </w:p>
    <w:p w14:paraId="175CF54B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/test/features/</w:t>
      </w:r>
      <w:proofErr w:type="spellStart"/>
      <w:r w:rsidRPr="00D22A06">
        <w:rPr>
          <w:color w:val="666666"/>
          <w:sz w:val="17"/>
        </w:rPr>
        <w:t>keuangan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keuangan_all_logic_test.dart</w:t>
      </w:r>
      <w:proofErr w:type="spellEnd"/>
    </w:p>
    <w:p w14:paraId="58AB5282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/test/features/</w:t>
      </w:r>
      <w:proofErr w:type="spellStart"/>
      <w:r w:rsidRPr="00D22A06">
        <w:rPr>
          <w:color w:val="666666"/>
          <w:sz w:val="17"/>
        </w:rPr>
        <w:t>keuangan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keuangan_model_test.dart</w:t>
      </w:r>
      <w:proofErr w:type="spellEnd"/>
    </w:p>
    <w:p w14:paraId="141A8C75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/test/features/</w:t>
      </w:r>
      <w:proofErr w:type="spellStart"/>
      <w:r w:rsidRPr="00D22A06">
        <w:rPr>
          <w:color w:val="666666"/>
          <w:sz w:val="17"/>
        </w:rPr>
        <w:t>pengumuman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pengumuman_model_test.dart</w:t>
      </w:r>
      <w:proofErr w:type="spellEnd"/>
    </w:p>
    <w:p w14:paraId="7AD0A1CC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/test/features/reminder/</w:t>
      </w:r>
      <w:proofErr w:type="spellStart"/>
      <w:r w:rsidRPr="00D22A06">
        <w:rPr>
          <w:color w:val="666666"/>
          <w:sz w:val="17"/>
        </w:rPr>
        <w:t>reminder_model_test.dart</w:t>
      </w:r>
      <w:proofErr w:type="spellEnd"/>
    </w:p>
    <w:p w14:paraId="285ED416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/test/features/</w:t>
      </w:r>
      <w:proofErr w:type="spellStart"/>
      <w:r w:rsidRPr="00D22A06">
        <w:rPr>
          <w:color w:val="666666"/>
          <w:sz w:val="17"/>
        </w:rPr>
        <w:t>todo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api_todo_repository_test.dart</w:t>
      </w:r>
      <w:proofErr w:type="spellEnd"/>
    </w:p>
    <w:p w14:paraId="43D82439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/test/features/</w:t>
      </w:r>
      <w:proofErr w:type="spellStart"/>
      <w:r w:rsidRPr="00D22A06">
        <w:rPr>
          <w:color w:val="666666"/>
          <w:sz w:val="17"/>
        </w:rPr>
        <w:t>todo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todo_notifier_test.dart</w:t>
      </w:r>
      <w:proofErr w:type="spellEnd"/>
    </w:p>
    <w:p w14:paraId="4271F325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/test/features/</w:t>
      </w:r>
      <w:proofErr w:type="spellStart"/>
      <w:r w:rsidRPr="00D22A06">
        <w:rPr>
          <w:color w:val="666666"/>
          <w:sz w:val="17"/>
        </w:rPr>
        <w:t>todo</w:t>
      </w:r>
      <w:proofErr w:type="spellEnd"/>
      <w:r w:rsidRPr="00D22A06">
        <w:rPr>
          <w:color w:val="666666"/>
          <w:sz w:val="17"/>
        </w:rPr>
        <w:t>/</w:t>
      </w:r>
      <w:proofErr w:type="spellStart"/>
      <w:r w:rsidRPr="00D22A06">
        <w:rPr>
          <w:color w:val="666666"/>
          <w:sz w:val="17"/>
        </w:rPr>
        <w:t>todo_progress_service_test.dart</w:t>
      </w:r>
      <w:proofErr w:type="spellEnd"/>
    </w:p>
    <w:p w14:paraId="3BBFD953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/test/support/</w:t>
      </w:r>
      <w:proofErr w:type="spellStart"/>
      <w:r w:rsidRPr="00D22A06">
        <w:rPr>
          <w:color w:val="666666"/>
          <w:sz w:val="17"/>
        </w:rPr>
        <w:t>fake_http_api_client.dart</w:t>
      </w:r>
      <w:proofErr w:type="spellEnd"/>
    </w:p>
    <w:p w14:paraId="0AB8D39D" w14:textId="77777777" w:rsidR="00D22A06" w:rsidRPr="00D22A06" w:rsidRDefault="00D22A06" w:rsidP="00D22A06">
      <w:pPr>
        <w:spacing w:before="60" w:after="100"/>
        <w:rPr>
          <w:color w:val="666666"/>
          <w:sz w:val="17"/>
        </w:rPr>
      </w:pPr>
      <w:proofErr w:type="spellStart"/>
      <w:r w:rsidRPr="00D22A06">
        <w:rPr>
          <w:color w:val="666666"/>
          <w:sz w:val="17"/>
        </w:rPr>
        <w:t>mobile_ver</w:t>
      </w:r>
      <w:proofErr w:type="spellEnd"/>
      <w:r w:rsidRPr="00D22A06">
        <w:rPr>
          <w:color w:val="666666"/>
          <w:sz w:val="17"/>
        </w:rPr>
        <w:t>/test/</w:t>
      </w:r>
      <w:proofErr w:type="spellStart"/>
      <w:r w:rsidRPr="00D22A06">
        <w:rPr>
          <w:color w:val="666666"/>
          <w:sz w:val="17"/>
        </w:rPr>
        <w:t>widget_test.dart</w:t>
      </w:r>
      <w:proofErr w:type="spellEnd"/>
    </w:p>
    <w:p w14:paraId="192B950A" w14:textId="77777777" w:rsidR="00E73A0C" w:rsidRPr="00E73A0C" w:rsidRDefault="00E73A0C" w:rsidP="00E73A0C">
      <w:pPr>
        <w:pStyle w:val="Heading1"/>
      </w:pPr>
      <w:bookmarkStart w:id="38" w:name="_Toc242990912"/>
      <w:r w:rsidRPr="00E73A0C">
        <w:lastRenderedPageBreak/>
        <w:t xml:space="preserve">Lampiran G. </w:t>
      </w:r>
      <w:proofErr w:type="spellStart"/>
      <w:r w:rsidRPr="00E73A0C">
        <w:t>Pemilih</w:t>
      </w:r>
      <w:proofErr w:type="spellEnd"/>
      <w:r w:rsidRPr="00E73A0C">
        <w:t xml:space="preserve"> </w:t>
      </w:r>
      <w:proofErr w:type="spellStart"/>
      <w:r w:rsidRPr="00E73A0C">
        <w:t>konfigurasi</w:t>
      </w:r>
      <w:proofErr w:type="spellEnd"/>
      <w:r w:rsidRPr="00E73A0C">
        <w:t xml:space="preserve"> </w:t>
      </w:r>
      <w:proofErr w:type="spellStart"/>
      <w:r w:rsidRPr="00E73A0C">
        <w:t>lokal</w:t>
      </w:r>
      <w:proofErr w:type="spellEnd"/>
      <w:r w:rsidRPr="00E73A0C">
        <w:t xml:space="preserve"> dan </w:t>
      </w:r>
      <w:proofErr w:type="spellStart"/>
      <w:r w:rsidRPr="00E73A0C">
        <w:t>hal</w:t>
      </w:r>
      <w:proofErr w:type="spellEnd"/>
      <w:r w:rsidRPr="00E73A0C">
        <w:t xml:space="preserve"> yang </w:t>
      </w:r>
      <w:proofErr w:type="spellStart"/>
      <w:r w:rsidRPr="00E73A0C">
        <w:t>belum</w:t>
      </w:r>
      <w:proofErr w:type="spellEnd"/>
      <w:r w:rsidRPr="00E73A0C">
        <w:t xml:space="preserve"> </w:t>
      </w:r>
      <w:proofErr w:type="spellStart"/>
      <w:r w:rsidRPr="00E73A0C">
        <w:t>dibuktikan</w:t>
      </w:r>
      <w:bookmarkEnd w:id="38"/>
      <w:proofErr w:type="spellEnd"/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4642"/>
        <w:gridCol w:w="4642"/>
      </w:tblGrid>
      <w:tr w:rsidR="00E73A0C" w:rsidRPr="00E73A0C" w14:paraId="522A53F0" w14:textId="77777777" w:rsidTr="00E73A0C">
        <w:trPr>
          <w:cantSplit/>
          <w:tblHeader/>
        </w:trPr>
        <w:tc>
          <w:tcPr>
            <w:tcW w:w="4642" w:type="dxa"/>
            <w:shd w:val="clear" w:color="auto" w:fill="1D3548"/>
          </w:tcPr>
          <w:p w14:paraId="06667E0D" w14:textId="77777777" w:rsidR="00E73A0C" w:rsidRPr="00E73A0C" w:rsidRDefault="00E73A0C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spellStart"/>
            <w:r w:rsidRPr="00E73A0C">
              <w:rPr>
                <w:b/>
                <w:color w:val="FFFFFF"/>
                <w:sz w:val="18"/>
              </w:rPr>
              <w:t>Pemilih</w:t>
            </w:r>
            <w:proofErr w:type="spellEnd"/>
            <w:r w:rsidRPr="00E73A0C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E73A0C">
              <w:rPr>
                <w:b/>
                <w:color w:val="FFFFFF"/>
                <w:sz w:val="18"/>
              </w:rPr>
              <w:t>nonrahasia</w:t>
            </w:r>
            <w:proofErr w:type="spellEnd"/>
          </w:p>
        </w:tc>
        <w:tc>
          <w:tcPr>
            <w:tcW w:w="4642" w:type="dxa"/>
            <w:shd w:val="clear" w:color="auto" w:fill="1D3548"/>
          </w:tcPr>
          <w:p w14:paraId="24FE7DBC" w14:textId="77777777" w:rsidR="00E73A0C" w:rsidRPr="00E73A0C" w:rsidRDefault="00E73A0C" w:rsidP="009E78C0">
            <w:pPr>
              <w:keepNext/>
              <w:spacing w:after="60" w:line="240" w:lineRule="auto"/>
              <w:rPr>
                <w:b/>
                <w:color w:val="FFFFFF"/>
                <w:sz w:val="18"/>
              </w:rPr>
            </w:pPr>
            <w:proofErr w:type="gramStart"/>
            <w:r w:rsidRPr="00E73A0C">
              <w:rPr>
                <w:b/>
                <w:color w:val="FFFFFF"/>
                <w:sz w:val="18"/>
              </w:rPr>
              <w:t>Nilai .env</w:t>
            </w:r>
            <w:proofErr w:type="gramEnd"/>
            <w:r w:rsidRPr="00E73A0C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E73A0C">
              <w:rPr>
                <w:b/>
                <w:color w:val="FFFFFF"/>
                <w:sz w:val="18"/>
              </w:rPr>
              <w:t>saat</w:t>
            </w:r>
            <w:proofErr w:type="spellEnd"/>
            <w:r w:rsidRPr="00E73A0C">
              <w:rPr>
                <w:b/>
                <w:color w:val="FFFFFF"/>
                <w:sz w:val="18"/>
              </w:rPr>
              <w:t xml:space="preserve"> </w:t>
            </w:r>
            <w:proofErr w:type="spellStart"/>
            <w:r w:rsidRPr="00E73A0C">
              <w:rPr>
                <w:b/>
                <w:color w:val="FFFFFF"/>
                <w:sz w:val="18"/>
              </w:rPr>
              <w:t>pemeriksaan</w:t>
            </w:r>
            <w:proofErr w:type="spellEnd"/>
          </w:p>
        </w:tc>
      </w:tr>
      <w:tr w:rsidR="00E73A0C" w:rsidRPr="00E73A0C" w14:paraId="287805AE" w14:textId="77777777" w:rsidTr="00E73A0C">
        <w:trPr>
          <w:cantSplit/>
        </w:trPr>
        <w:tc>
          <w:tcPr>
            <w:tcW w:w="4642" w:type="dxa"/>
          </w:tcPr>
          <w:p w14:paraId="3CE2F255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DB_CONNECTION</w:t>
            </w:r>
          </w:p>
        </w:tc>
        <w:tc>
          <w:tcPr>
            <w:tcW w:w="4642" w:type="dxa"/>
          </w:tcPr>
          <w:p w14:paraId="6977800B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proofErr w:type="spellStart"/>
            <w:r w:rsidRPr="00E73A0C">
              <w:rPr>
                <w:sz w:val="18"/>
              </w:rPr>
              <w:t>mysql</w:t>
            </w:r>
            <w:proofErr w:type="spellEnd"/>
          </w:p>
        </w:tc>
      </w:tr>
      <w:tr w:rsidR="00E73A0C" w:rsidRPr="00E73A0C" w14:paraId="4706DA98" w14:textId="77777777" w:rsidTr="00E73A0C">
        <w:trPr>
          <w:cantSplit/>
        </w:trPr>
        <w:tc>
          <w:tcPr>
            <w:tcW w:w="4642" w:type="dxa"/>
          </w:tcPr>
          <w:p w14:paraId="1F7EBC54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MAIL_MAILER</w:t>
            </w:r>
          </w:p>
        </w:tc>
        <w:tc>
          <w:tcPr>
            <w:tcW w:w="4642" w:type="dxa"/>
          </w:tcPr>
          <w:p w14:paraId="5C0BAD5E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proofErr w:type="spellStart"/>
            <w:r w:rsidRPr="00E73A0C">
              <w:rPr>
                <w:sz w:val="18"/>
              </w:rPr>
              <w:t>mailtrap</w:t>
            </w:r>
            <w:proofErr w:type="spellEnd"/>
          </w:p>
        </w:tc>
      </w:tr>
      <w:tr w:rsidR="00E73A0C" w:rsidRPr="00E73A0C" w14:paraId="11E97032" w14:textId="77777777" w:rsidTr="00E73A0C">
        <w:trPr>
          <w:cantSplit/>
        </w:trPr>
        <w:tc>
          <w:tcPr>
            <w:tcW w:w="4642" w:type="dxa"/>
          </w:tcPr>
          <w:p w14:paraId="6CFCE530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SESSION_DRIVER</w:t>
            </w:r>
          </w:p>
        </w:tc>
        <w:tc>
          <w:tcPr>
            <w:tcW w:w="4642" w:type="dxa"/>
          </w:tcPr>
          <w:p w14:paraId="3CF158D3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database</w:t>
            </w:r>
          </w:p>
        </w:tc>
      </w:tr>
      <w:tr w:rsidR="00E73A0C" w:rsidRPr="00E73A0C" w14:paraId="22479D41" w14:textId="77777777" w:rsidTr="00E73A0C">
        <w:trPr>
          <w:cantSplit/>
        </w:trPr>
        <w:tc>
          <w:tcPr>
            <w:tcW w:w="4642" w:type="dxa"/>
          </w:tcPr>
          <w:p w14:paraId="4381E3F6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QUEUE_CONNECTION</w:t>
            </w:r>
          </w:p>
        </w:tc>
        <w:tc>
          <w:tcPr>
            <w:tcW w:w="4642" w:type="dxa"/>
          </w:tcPr>
          <w:p w14:paraId="69133E3D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database</w:t>
            </w:r>
          </w:p>
        </w:tc>
      </w:tr>
      <w:tr w:rsidR="00E73A0C" w:rsidRPr="00E73A0C" w14:paraId="042863F0" w14:textId="77777777" w:rsidTr="00E73A0C">
        <w:trPr>
          <w:cantSplit/>
        </w:trPr>
        <w:tc>
          <w:tcPr>
            <w:tcW w:w="4642" w:type="dxa"/>
          </w:tcPr>
          <w:p w14:paraId="30687A17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CACHE_STORE</w:t>
            </w:r>
          </w:p>
        </w:tc>
        <w:tc>
          <w:tcPr>
            <w:tcW w:w="4642" w:type="dxa"/>
          </w:tcPr>
          <w:p w14:paraId="33209607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database</w:t>
            </w:r>
          </w:p>
        </w:tc>
      </w:tr>
      <w:tr w:rsidR="00E73A0C" w:rsidRPr="00E73A0C" w14:paraId="3A5FE04C" w14:textId="77777777" w:rsidTr="00E73A0C">
        <w:trPr>
          <w:cantSplit/>
        </w:trPr>
        <w:tc>
          <w:tcPr>
            <w:tcW w:w="4642" w:type="dxa"/>
          </w:tcPr>
          <w:p w14:paraId="1C8E960D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AI_PROVIDER</w:t>
            </w:r>
          </w:p>
        </w:tc>
        <w:tc>
          <w:tcPr>
            <w:tcW w:w="4642" w:type="dxa"/>
          </w:tcPr>
          <w:p w14:paraId="251F3C7A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proofErr w:type="spellStart"/>
            <w:r w:rsidRPr="00E73A0C">
              <w:rPr>
                <w:sz w:val="18"/>
              </w:rPr>
              <w:t>deepseek</w:t>
            </w:r>
            <w:proofErr w:type="spellEnd"/>
          </w:p>
        </w:tc>
      </w:tr>
      <w:tr w:rsidR="00E73A0C" w:rsidRPr="00E73A0C" w14:paraId="41C1F4E4" w14:textId="77777777" w:rsidTr="00E73A0C">
        <w:trPr>
          <w:cantSplit/>
        </w:trPr>
        <w:tc>
          <w:tcPr>
            <w:tcW w:w="4642" w:type="dxa"/>
          </w:tcPr>
          <w:p w14:paraId="0B2CA47F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AI_SCIENCE_KERNEL_ENABLED</w:t>
            </w:r>
          </w:p>
        </w:tc>
        <w:tc>
          <w:tcPr>
            <w:tcW w:w="4642" w:type="dxa"/>
          </w:tcPr>
          <w:p w14:paraId="4AAF4A4B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false</w:t>
            </w:r>
          </w:p>
        </w:tc>
      </w:tr>
      <w:tr w:rsidR="00E73A0C" w:rsidRPr="00E73A0C" w14:paraId="4600BDAD" w14:textId="77777777" w:rsidTr="00E73A0C">
        <w:trPr>
          <w:cantSplit/>
        </w:trPr>
        <w:tc>
          <w:tcPr>
            <w:tcW w:w="4642" w:type="dxa"/>
          </w:tcPr>
          <w:p w14:paraId="48DC99E8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AI_SCIENCE_BROWSER_ENABLED</w:t>
            </w:r>
          </w:p>
        </w:tc>
        <w:tc>
          <w:tcPr>
            <w:tcW w:w="4642" w:type="dxa"/>
          </w:tcPr>
          <w:p w14:paraId="52093345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true</w:t>
            </w:r>
          </w:p>
        </w:tc>
      </w:tr>
      <w:tr w:rsidR="00E73A0C" w:rsidRPr="00E73A0C" w14:paraId="360A32BF" w14:textId="77777777" w:rsidTr="00E73A0C">
        <w:trPr>
          <w:cantSplit/>
        </w:trPr>
        <w:tc>
          <w:tcPr>
            <w:tcW w:w="4642" w:type="dxa"/>
          </w:tcPr>
          <w:p w14:paraId="257966FF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AI_SCIENCE_DYNAMIC_ENABLED</w:t>
            </w:r>
          </w:p>
        </w:tc>
        <w:tc>
          <w:tcPr>
            <w:tcW w:w="4642" w:type="dxa"/>
          </w:tcPr>
          <w:p w14:paraId="3D71139D" w14:textId="77777777" w:rsidR="00E73A0C" w:rsidRPr="00E73A0C" w:rsidRDefault="00E73A0C" w:rsidP="00E73A0C">
            <w:pPr>
              <w:spacing w:after="60" w:line="240" w:lineRule="auto"/>
              <w:rPr>
                <w:sz w:val="18"/>
              </w:rPr>
            </w:pPr>
            <w:r w:rsidRPr="00E73A0C">
              <w:rPr>
                <w:sz w:val="18"/>
              </w:rPr>
              <w:t>true</w:t>
            </w:r>
          </w:p>
        </w:tc>
      </w:tr>
    </w:tbl>
    <w:p w14:paraId="7A903A13" w14:textId="77777777" w:rsidR="00E73A0C" w:rsidRPr="009E78C0" w:rsidRDefault="00E73A0C" w:rsidP="009E78C0">
      <w:pPr>
        <w:spacing w:after="0" w:line="20" w:lineRule="exact"/>
        <w:rPr>
          <w:sz w:val="2"/>
        </w:rPr>
      </w:pPr>
    </w:p>
    <w:p w14:paraId="759447ED" w14:textId="77777777" w:rsidR="00E73A0C" w:rsidRPr="00E73A0C" w:rsidRDefault="00E73A0C" w:rsidP="00E73A0C">
      <w:r w:rsidRPr="00E73A0C">
        <w:t xml:space="preserve">Hanya </w:t>
      </w:r>
      <w:proofErr w:type="spellStart"/>
      <w:r w:rsidRPr="00E73A0C">
        <w:t>pemilih</w:t>
      </w:r>
      <w:proofErr w:type="spellEnd"/>
      <w:r w:rsidRPr="00E73A0C">
        <w:t xml:space="preserve"> </w:t>
      </w:r>
      <w:proofErr w:type="spellStart"/>
      <w:r w:rsidRPr="00E73A0C">
        <w:t>nonrahasia</w:t>
      </w:r>
      <w:proofErr w:type="spellEnd"/>
      <w:r w:rsidRPr="00E73A0C">
        <w:t xml:space="preserve"> yang </w:t>
      </w:r>
      <w:proofErr w:type="spellStart"/>
      <w:r w:rsidRPr="00E73A0C">
        <w:t>ditampilkan</w:t>
      </w:r>
      <w:proofErr w:type="spellEnd"/>
      <w:r w:rsidRPr="00E73A0C">
        <w:t xml:space="preserve">. Host database, nama </w:t>
      </w:r>
      <w:proofErr w:type="spellStart"/>
      <w:r w:rsidRPr="00E73A0C">
        <w:t>akun</w:t>
      </w:r>
      <w:proofErr w:type="spellEnd"/>
      <w:r w:rsidRPr="00E73A0C">
        <w:t xml:space="preserve">, password, APP_KEY, token provider, DSN dan </w:t>
      </w:r>
      <w:proofErr w:type="spellStart"/>
      <w:r w:rsidRPr="00E73A0C">
        <w:t>isi</w:t>
      </w:r>
      <w:proofErr w:type="spellEnd"/>
      <w:r w:rsidRPr="00E73A0C">
        <w:t xml:space="preserve"> session </w:t>
      </w:r>
      <w:proofErr w:type="spellStart"/>
      <w:r w:rsidRPr="00E73A0C">
        <w:t>tidak</w:t>
      </w:r>
      <w:proofErr w:type="spellEnd"/>
      <w:r w:rsidRPr="00E73A0C">
        <w:t xml:space="preserve"> </w:t>
      </w:r>
      <w:proofErr w:type="spellStart"/>
      <w:r w:rsidRPr="00E73A0C">
        <w:t>disalin</w:t>
      </w:r>
      <w:proofErr w:type="spellEnd"/>
      <w:r w:rsidRPr="00E73A0C">
        <w:t xml:space="preserve">. </w:t>
      </w:r>
      <w:proofErr w:type="gramStart"/>
      <w:r w:rsidRPr="00E73A0C">
        <w:t>Nilai .env</w:t>
      </w:r>
      <w:proofErr w:type="gramEnd"/>
      <w:r w:rsidRPr="00E73A0C">
        <w:t xml:space="preserve"> </w:t>
      </w:r>
      <w:proofErr w:type="spellStart"/>
      <w:r w:rsidRPr="00E73A0C">
        <w:t>dapat</w:t>
      </w:r>
      <w:proofErr w:type="spellEnd"/>
      <w:r w:rsidRPr="00E73A0C">
        <w:t xml:space="preserve"> </w:t>
      </w:r>
      <w:proofErr w:type="spellStart"/>
      <w:r w:rsidRPr="00E73A0C">
        <w:t>berbeda</w:t>
      </w:r>
      <w:proofErr w:type="spellEnd"/>
      <w:r w:rsidRPr="00E73A0C">
        <w:t xml:space="preserve"> </w:t>
      </w:r>
      <w:proofErr w:type="spellStart"/>
      <w:r w:rsidRPr="00E73A0C">
        <w:t>dari</w:t>
      </w:r>
      <w:proofErr w:type="spellEnd"/>
      <w:r w:rsidRPr="00E73A0C">
        <w:t xml:space="preserve"> config cache, worker yang </w:t>
      </w:r>
      <w:proofErr w:type="spellStart"/>
      <w:r w:rsidRPr="00E73A0C">
        <w:t>sudah</w:t>
      </w:r>
      <w:proofErr w:type="spellEnd"/>
      <w:r w:rsidRPr="00E73A0C">
        <w:t xml:space="preserve"> </w:t>
      </w:r>
      <w:proofErr w:type="spellStart"/>
      <w:r w:rsidRPr="00E73A0C">
        <w:t>hidup</w:t>
      </w:r>
      <w:proofErr w:type="spellEnd"/>
      <w:r w:rsidRPr="00E73A0C">
        <w:t xml:space="preserve">, deployment lain </w:t>
      </w:r>
      <w:proofErr w:type="spellStart"/>
      <w:r w:rsidRPr="00E73A0C">
        <w:t>atau</w:t>
      </w:r>
      <w:proofErr w:type="spellEnd"/>
      <w:r w:rsidRPr="00E73A0C">
        <w:t xml:space="preserve"> tab lama. </w:t>
      </w:r>
      <w:proofErr w:type="spellStart"/>
      <w:r w:rsidRPr="00E73A0C">
        <w:t>Efektivitas</w:t>
      </w:r>
      <w:proofErr w:type="spellEnd"/>
      <w:r w:rsidRPr="00E73A0C">
        <w:t xml:space="preserve"> </w:t>
      </w:r>
      <w:proofErr w:type="spellStart"/>
      <w:r w:rsidRPr="00E73A0C">
        <w:t>konfigurasi</w:t>
      </w:r>
      <w:proofErr w:type="spellEnd"/>
      <w:r w:rsidRPr="00E73A0C">
        <w:t xml:space="preserve"> runtime </w:t>
      </w:r>
      <w:proofErr w:type="spellStart"/>
      <w:r w:rsidRPr="00E73A0C">
        <w:t>perlu</w:t>
      </w:r>
      <w:proofErr w:type="spellEnd"/>
      <w:r w:rsidRPr="00E73A0C">
        <w:t xml:space="preserve"> </w:t>
      </w:r>
      <w:proofErr w:type="spellStart"/>
      <w:r w:rsidRPr="00E73A0C">
        <w:t>diperiksa</w:t>
      </w:r>
      <w:proofErr w:type="spellEnd"/>
      <w:r w:rsidRPr="00E73A0C">
        <w:t xml:space="preserve"> pada </w:t>
      </w:r>
      <w:proofErr w:type="spellStart"/>
      <w:r w:rsidRPr="00E73A0C">
        <w:t>lingkungan</w:t>
      </w:r>
      <w:proofErr w:type="spellEnd"/>
      <w:r w:rsidRPr="00E73A0C">
        <w:t xml:space="preserve"> yang </w:t>
      </w:r>
      <w:proofErr w:type="spellStart"/>
      <w:r w:rsidRPr="00E73A0C">
        <w:t>dimaksud</w:t>
      </w:r>
      <w:proofErr w:type="spellEnd"/>
      <w:r w:rsidRPr="00E73A0C">
        <w:t>.</w:t>
      </w:r>
    </w:p>
    <w:p w14:paraId="5ED788A8" w14:textId="77777777" w:rsidR="00E73A0C" w:rsidRPr="00E73A0C" w:rsidRDefault="00E73A0C" w:rsidP="00E73A0C">
      <w:pPr>
        <w:pStyle w:val="Heading2"/>
      </w:pPr>
      <w:r w:rsidRPr="00E73A0C">
        <w:t xml:space="preserve">Batas </w:t>
      </w:r>
      <w:proofErr w:type="spellStart"/>
      <w:r w:rsidRPr="00E73A0C">
        <w:t>pembuktian</w:t>
      </w:r>
      <w:proofErr w:type="spellEnd"/>
    </w:p>
    <w:p w14:paraId="22BF4C57" w14:textId="77777777" w:rsidR="00E73A0C" w:rsidRPr="00E73A0C" w:rsidRDefault="00E73A0C" w:rsidP="00E73A0C">
      <w:r w:rsidRPr="00E73A0C">
        <w:t xml:space="preserve">Latar </w:t>
      </w:r>
      <w:proofErr w:type="spellStart"/>
      <w:r w:rsidRPr="00E73A0C">
        <w:t>belakang</w:t>
      </w:r>
      <w:proofErr w:type="spellEnd"/>
      <w:r w:rsidRPr="00E73A0C">
        <w:t xml:space="preserve"> </w:t>
      </w:r>
      <w:proofErr w:type="spellStart"/>
      <w:r w:rsidRPr="00E73A0C">
        <w:t>pendiri</w:t>
      </w:r>
      <w:proofErr w:type="spellEnd"/>
      <w:r w:rsidRPr="00E73A0C">
        <w:t xml:space="preserve">, </w:t>
      </w:r>
      <w:proofErr w:type="spellStart"/>
      <w:r w:rsidRPr="00E73A0C">
        <w:t>asal</w:t>
      </w:r>
      <w:proofErr w:type="spellEnd"/>
      <w:r w:rsidRPr="00E73A0C">
        <w:t xml:space="preserve"> nama, </w:t>
      </w:r>
      <w:proofErr w:type="spellStart"/>
      <w:r w:rsidRPr="00E73A0C">
        <w:t>tanggal</w:t>
      </w:r>
      <w:proofErr w:type="spellEnd"/>
      <w:r w:rsidRPr="00E73A0C">
        <w:t xml:space="preserve"> </w:t>
      </w:r>
      <w:proofErr w:type="spellStart"/>
      <w:r w:rsidRPr="00E73A0C">
        <w:t>peluncuran</w:t>
      </w:r>
      <w:proofErr w:type="spellEnd"/>
      <w:r w:rsidRPr="00E73A0C">
        <w:t xml:space="preserve">, </w:t>
      </w:r>
      <w:proofErr w:type="spellStart"/>
      <w:r w:rsidRPr="00E73A0C">
        <w:t>pengguna</w:t>
      </w:r>
      <w:proofErr w:type="spellEnd"/>
      <w:r w:rsidRPr="00E73A0C">
        <w:t xml:space="preserve"> </w:t>
      </w:r>
      <w:proofErr w:type="spellStart"/>
      <w:r w:rsidRPr="00E73A0C">
        <w:t>aktif</w:t>
      </w:r>
      <w:proofErr w:type="spellEnd"/>
      <w:r w:rsidRPr="00E73A0C">
        <w:t xml:space="preserve"> dan </w:t>
      </w:r>
      <w:proofErr w:type="spellStart"/>
      <w:r w:rsidRPr="00E73A0C">
        <w:t>alasan</w:t>
      </w:r>
      <w:proofErr w:type="spellEnd"/>
      <w:r w:rsidRPr="00E73A0C">
        <w:t xml:space="preserve"> </w:t>
      </w:r>
      <w:proofErr w:type="spellStart"/>
      <w:r w:rsidRPr="00E73A0C">
        <w:t>pemilihan</w:t>
      </w:r>
      <w:proofErr w:type="spellEnd"/>
      <w:r w:rsidRPr="00E73A0C">
        <w:t xml:space="preserve"> </w:t>
      </w:r>
      <w:proofErr w:type="spellStart"/>
      <w:r w:rsidRPr="00E73A0C">
        <w:t>historis</w:t>
      </w:r>
      <w:proofErr w:type="spellEnd"/>
      <w:r w:rsidRPr="00E73A0C">
        <w:t xml:space="preserve"> </w:t>
      </w:r>
      <w:proofErr w:type="spellStart"/>
      <w:r w:rsidRPr="00E73A0C">
        <w:t>teknologi</w:t>
      </w:r>
      <w:proofErr w:type="spellEnd"/>
      <w:r w:rsidRPr="00E73A0C">
        <w:t xml:space="preserve"> </w:t>
      </w:r>
      <w:proofErr w:type="spellStart"/>
      <w:r w:rsidRPr="00E73A0C">
        <w:t>belum</w:t>
      </w:r>
      <w:proofErr w:type="spellEnd"/>
      <w:r w:rsidRPr="00E73A0C">
        <w:t xml:space="preserve"> </w:t>
      </w:r>
      <w:proofErr w:type="spellStart"/>
      <w:r w:rsidRPr="00E73A0C">
        <w:t>dapat</w:t>
      </w:r>
      <w:proofErr w:type="spellEnd"/>
      <w:r w:rsidRPr="00E73A0C">
        <w:t xml:space="preserve"> </w:t>
      </w:r>
      <w:proofErr w:type="spellStart"/>
      <w:r w:rsidRPr="00E73A0C">
        <w:t>dipastikan</w:t>
      </w:r>
      <w:proofErr w:type="spellEnd"/>
      <w:r w:rsidRPr="00E73A0C">
        <w:t xml:space="preserve"> </w:t>
      </w:r>
      <w:proofErr w:type="spellStart"/>
      <w:r w:rsidRPr="00E73A0C">
        <w:t>dari</w:t>
      </w:r>
      <w:proofErr w:type="spellEnd"/>
      <w:r w:rsidRPr="00E73A0C">
        <w:t xml:space="preserve"> </w:t>
      </w:r>
      <w:proofErr w:type="spellStart"/>
      <w:r w:rsidRPr="00E73A0C">
        <w:t>sumber</w:t>
      </w:r>
      <w:proofErr w:type="spellEnd"/>
      <w:r w:rsidRPr="00E73A0C">
        <w:t xml:space="preserve"> yang </w:t>
      </w:r>
      <w:proofErr w:type="spellStart"/>
      <w:r w:rsidRPr="00E73A0C">
        <w:t>diperiksa</w:t>
      </w:r>
      <w:proofErr w:type="spellEnd"/>
      <w:r w:rsidRPr="00E73A0C">
        <w:t>.</w:t>
      </w:r>
    </w:p>
    <w:p w14:paraId="3301E37C" w14:textId="77777777" w:rsidR="00E73A0C" w:rsidRPr="00E73A0C" w:rsidRDefault="00E73A0C" w:rsidP="00E73A0C">
      <w:proofErr w:type="spellStart"/>
      <w:r w:rsidRPr="00E73A0C">
        <w:t>Pengiriman</w:t>
      </w:r>
      <w:proofErr w:type="spellEnd"/>
      <w:r w:rsidRPr="00E73A0C">
        <w:t xml:space="preserve"> email/push </w:t>
      </w:r>
      <w:proofErr w:type="spellStart"/>
      <w:r w:rsidRPr="00E73A0C">
        <w:t>nyata</w:t>
      </w:r>
      <w:proofErr w:type="spellEnd"/>
      <w:r w:rsidRPr="00E73A0C">
        <w:t xml:space="preserve">, </w:t>
      </w:r>
      <w:proofErr w:type="spellStart"/>
      <w:r w:rsidRPr="00E73A0C">
        <w:t>akses</w:t>
      </w:r>
      <w:proofErr w:type="spellEnd"/>
      <w:r w:rsidRPr="00E73A0C">
        <w:t xml:space="preserve"> </w:t>
      </w:r>
      <w:proofErr w:type="spellStart"/>
      <w:r w:rsidRPr="00E73A0C">
        <w:t>produksi</w:t>
      </w:r>
      <w:proofErr w:type="spellEnd"/>
      <w:r w:rsidRPr="00E73A0C">
        <w:t xml:space="preserve">, status </w:t>
      </w:r>
      <w:proofErr w:type="spellStart"/>
      <w:r w:rsidRPr="00E73A0C">
        <w:t>migrasi</w:t>
      </w:r>
      <w:proofErr w:type="spellEnd"/>
      <w:r w:rsidRPr="00E73A0C">
        <w:t xml:space="preserve"> </w:t>
      </w:r>
      <w:proofErr w:type="spellStart"/>
      <w:r w:rsidRPr="00E73A0C">
        <w:t>produksi</w:t>
      </w:r>
      <w:proofErr w:type="spellEnd"/>
      <w:r w:rsidRPr="00E73A0C">
        <w:t xml:space="preserve">, backup/restore, SLA, throughput dan uji </w:t>
      </w:r>
      <w:proofErr w:type="spellStart"/>
      <w:r w:rsidRPr="00E73A0C">
        <w:t>beban</w:t>
      </w:r>
      <w:proofErr w:type="spellEnd"/>
      <w:r w:rsidRPr="00E73A0C">
        <w:t xml:space="preserve"> </w:t>
      </w:r>
      <w:proofErr w:type="spellStart"/>
      <w:r w:rsidRPr="00E73A0C">
        <w:t>tidak</w:t>
      </w:r>
      <w:proofErr w:type="spellEnd"/>
      <w:r w:rsidRPr="00E73A0C">
        <w:t xml:space="preserve"> </w:t>
      </w:r>
      <w:proofErr w:type="spellStart"/>
      <w:r w:rsidRPr="00E73A0C">
        <w:t>diverifikasi</w:t>
      </w:r>
      <w:proofErr w:type="spellEnd"/>
      <w:r w:rsidRPr="00E73A0C">
        <w:t xml:space="preserve"> pada </w:t>
      </w:r>
      <w:proofErr w:type="spellStart"/>
      <w:r w:rsidRPr="00E73A0C">
        <w:t>tugas</w:t>
      </w:r>
      <w:proofErr w:type="spellEnd"/>
      <w:r w:rsidRPr="00E73A0C">
        <w:t xml:space="preserve"> </w:t>
      </w:r>
      <w:proofErr w:type="spellStart"/>
      <w:r w:rsidRPr="00E73A0C">
        <w:t>ini</w:t>
      </w:r>
      <w:proofErr w:type="spellEnd"/>
      <w:r w:rsidRPr="00E73A0C">
        <w:t>.</w:t>
      </w:r>
    </w:p>
    <w:p w14:paraId="694E4B03" w14:textId="77777777" w:rsidR="00E73A0C" w:rsidRPr="00E73A0C" w:rsidRDefault="00E73A0C" w:rsidP="00E73A0C">
      <w:proofErr w:type="spellStart"/>
      <w:r w:rsidRPr="00E73A0C">
        <w:t>Kesiapan</w:t>
      </w:r>
      <w:proofErr w:type="spellEnd"/>
      <w:r w:rsidRPr="00E73A0C">
        <w:t xml:space="preserve"> </w:t>
      </w:r>
      <w:proofErr w:type="spellStart"/>
      <w:r w:rsidRPr="00E73A0C">
        <w:t>distribusi</w:t>
      </w:r>
      <w:proofErr w:type="spellEnd"/>
      <w:r w:rsidRPr="00E73A0C">
        <w:t xml:space="preserve"> iOS/desktop/web Flutter, </w:t>
      </w:r>
      <w:proofErr w:type="spellStart"/>
      <w:r w:rsidRPr="00E73A0C">
        <w:t>izin</w:t>
      </w:r>
      <w:proofErr w:type="spellEnd"/>
      <w:r w:rsidRPr="00E73A0C">
        <w:t xml:space="preserve"> </w:t>
      </w:r>
      <w:proofErr w:type="spellStart"/>
      <w:r w:rsidRPr="00E73A0C">
        <w:t>notifikasi</w:t>
      </w:r>
      <w:proofErr w:type="spellEnd"/>
      <w:r w:rsidRPr="00E73A0C">
        <w:t xml:space="preserve"> pada </w:t>
      </w:r>
      <w:proofErr w:type="spellStart"/>
      <w:r w:rsidRPr="00E73A0C">
        <w:t>perangkat</w:t>
      </w:r>
      <w:proofErr w:type="spellEnd"/>
      <w:r w:rsidRPr="00E73A0C">
        <w:t xml:space="preserve"> </w:t>
      </w:r>
      <w:proofErr w:type="spellStart"/>
      <w:r w:rsidRPr="00E73A0C">
        <w:t>nyata</w:t>
      </w:r>
      <w:proofErr w:type="spellEnd"/>
      <w:r w:rsidRPr="00E73A0C">
        <w:t xml:space="preserve"> dan </w:t>
      </w:r>
      <w:proofErr w:type="spellStart"/>
      <w:r w:rsidRPr="00E73A0C">
        <w:t>seluruh</w:t>
      </w:r>
      <w:proofErr w:type="spellEnd"/>
      <w:r w:rsidRPr="00E73A0C">
        <w:t xml:space="preserve"> </w:t>
      </w:r>
      <w:proofErr w:type="spellStart"/>
      <w:r w:rsidRPr="00E73A0C">
        <w:t>skenario</w:t>
      </w:r>
      <w:proofErr w:type="spellEnd"/>
      <w:r w:rsidRPr="00E73A0C">
        <w:t xml:space="preserve"> browser Worker </w:t>
      </w:r>
      <w:proofErr w:type="spellStart"/>
      <w:r w:rsidRPr="00E73A0C">
        <w:t>belum</w:t>
      </w:r>
      <w:proofErr w:type="spellEnd"/>
      <w:r w:rsidRPr="00E73A0C">
        <w:t xml:space="preserve"> </w:t>
      </w:r>
      <w:proofErr w:type="spellStart"/>
      <w:r w:rsidRPr="00E73A0C">
        <w:t>ditetapkan</w:t>
      </w:r>
      <w:proofErr w:type="spellEnd"/>
      <w:r w:rsidRPr="00E73A0C">
        <w:t xml:space="preserve"> </w:t>
      </w:r>
      <w:proofErr w:type="spellStart"/>
      <w:r w:rsidRPr="00E73A0C">
        <w:t>hanya</w:t>
      </w:r>
      <w:proofErr w:type="spellEnd"/>
      <w:r w:rsidRPr="00E73A0C">
        <w:t xml:space="preserve"> </w:t>
      </w:r>
      <w:proofErr w:type="spellStart"/>
      <w:r w:rsidRPr="00E73A0C">
        <w:t>dari</w:t>
      </w:r>
      <w:proofErr w:type="spellEnd"/>
      <w:r w:rsidRPr="00E73A0C">
        <w:t xml:space="preserve"> </w:t>
      </w:r>
      <w:proofErr w:type="spellStart"/>
      <w:r w:rsidRPr="00E73A0C">
        <w:t>keberadaan</w:t>
      </w:r>
      <w:proofErr w:type="spellEnd"/>
      <w:r w:rsidRPr="00E73A0C">
        <w:t xml:space="preserve"> source.</w:t>
      </w:r>
    </w:p>
    <w:p w14:paraId="2E28DC4A" w14:textId="77777777" w:rsidR="00E73A0C" w:rsidRPr="00E73A0C" w:rsidRDefault="00E73A0C" w:rsidP="00E73A0C">
      <w:proofErr w:type="spellStart"/>
      <w:r w:rsidRPr="00E73A0C">
        <w:t>Rumus</w:t>
      </w:r>
      <w:proofErr w:type="spellEnd"/>
      <w:r w:rsidRPr="00E73A0C">
        <w:t xml:space="preserve"> IPK </w:t>
      </w:r>
      <w:proofErr w:type="spellStart"/>
      <w:r w:rsidRPr="00E73A0C">
        <w:t>aktif</w:t>
      </w:r>
      <w:proofErr w:type="spellEnd"/>
      <w:r w:rsidRPr="00E73A0C">
        <w:t xml:space="preserve"> </w:t>
      </w:r>
      <w:proofErr w:type="spellStart"/>
      <w:r w:rsidRPr="00E73A0C">
        <w:t>berupa</w:t>
      </w:r>
      <w:proofErr w:type="spellEnd"/>
      <w:r w:rsidRPr="00E73A0C">
        <w:t xml:space="preserve"> rata-rata IPS semester </w:t>
      </w:r>
      <w:proofErr w:type="spellStart"/>
      <w:r w:rsidRPr="00E73A0C">
        <w:t>terisi</w:t>
      </w:r>
      <w:proofErr w:type="spellEnd"/>
      <w:r w:rsidRPr="00E73A0C">
        <w:t xml:space="preserve">; </w:t>
      </w:r>
      <w:proofErr w:type="spellStart"/>
      <w:r w:rsidRPr="00E73A0C">
        <w:t>seluruh</w:t>
      </w:r>
      <w:proofErr w:type="spellEnd"/>
      <w:r w:rsidRPr="00E73A0C">
        <w:t xml:space="preserve"> pipeline nominal </w:t>
      </w:r>
      <w:proofErr w:type="spellStart"/>
      <w:r w:rsidRPr="00E73A0C">
        <w:t>tidak</w:t>
      </w:r>
      <w:proofErr w:type="spellEnd"/>
      <w:r w:rsidRPr="00E73A0C">
        <w:t xml:space="preserve"> </w:t>
      </w:r>
      <w:proofErr w:type="spellStart"/>
      <w:r w:rsidRPr="00E73A0C">
        <w:t>memakai</w:t>
      </w:r>
      <w:proofErr w:type="spellEnd"/>
      <w:r w:rsidRPr="00E73A0C">
        <w:t xml:space="preserve"> </w:t>
      </w:r>
      <w:proofErr w:type="spellStart"/>
      <w:r w:rsidRPr="00E73A0C">
        <w:t>presisi</w:t>
      </w:r>
      <w:proofErr w:type="spellEnd"/>
      <w:r w:rsidRPr="00E73A0C">
        <w:t xml:space="preserve"> decimal </w:t>
      </w:r>
      <w:proofErr w:type="spellStart"/>
      <w:r w:rsidRPr="00E73A0C">
        <w:t>tetap</w:t>
      </w:r>
      <w:proofErr w:type="spellEnd"/>
      <w:r w:rsidRPr="00E73A0C">
        <w:t xml:space="preserve">; CSP default </w:t>
      </w:r>
      <w:proofErr w:type="spellStart"/>
      <w:r w:rsidRPr="00E73A0C">
        <w:t>masih</w:t>
      </w:r>
      <w:proofErr w:type="spellEnd"/>
      <w:r w:rsidRPr="00E73A0C">
        <w:t xml:space="preserve"> </w:t>
      </w:r>
      <w:proofErr w:type="spellStart"/>
      <w:r w:rsidRPr="00E73A0C">
        <w:t>mengizinkan</w:t>
      </w:r>
      <w:proofErr w:type="spellEnd"/>
      <w:r w:rsidRPr="00E73A0C">
        <w:t xml:space="preserve"> inline/eval.</w:t>
      </w:r>
    </w:p>
    <w:p w14:paraId="4BF56B1A" w14:textId="77777777" w:rsidR="00E73A0C" w:rsidRPr="00E73A0C" w:rsidRDefault="00E73A0C" w:rsidP="00E73A0C">
      <w:r w:rsidRPr="00E73A0C">
        <w:t xml:space="preserve">Encrypted field dan secure storage </w:t>
      </w:r>
      <w:proofErr w:type="spellStart"/>
      <w:r w:rsidRPr="00E73A0C">
        <w:t>tidak</w:t>
      </w:r>
      <w:proofErr w:type="spellEnd"/>
      <w:r w:rsidRPr="00E73A0C">
        <w:t xml:space="preserve"> </w:t>
      </w:r>
      <w:proofErr w:type="spellStart"/>
      <w:r w:rsidRPr="00E73A0C">
        <w:t>berarti</w:t>
      </w:r>
      <w:proofErr w:type="spellEnd"/>
      <w:r w:rsidRPr="00E73A0C">
        <w:t xml:space="preserve"> </w:t>
      </w:r>
      <w:proofErr w:type="spellStart"/>
      <w:r w:rsidRPr="00E73A0C">
        <w:t>enkripsi</w:t>
      </w:r>
      <w:proofErr w:type="spellEnd"/>
      <w:r w:rsidRPr="00E73A0C">
        <w:t xml:space="preserve"> </w:t>
      </w:r>
      <w:proofErr w:type="spellStart"/>
      <w:r w:rsidRPr="00E73A0C">
        <w:t>penuh</w:t>
      </w:r>
      <w:proofErr w:type="spellEnd"/>
      <w:r w:rsidRPr="00E73A0C">
        <w:t xml:space="preserve"> database </w:t>
      </w:r>
      <w:proofErr w:type="spellStart"/>
      <w:r w:rsidRPr="00E73A0C">
        <w:t>atau</w:t>
      </w:r>
      <w:proofErr w:type="spellEnd"/>
      <w:r w:rsidRPr="00E73A0C">
        <w:t xml:space="preserve"> end-to-end encryption. </w:t>
      </w:r>
      <w:proofErr w:type="spellStart"/>
      <w:r w:rsidRPr="00E73A0C">
        <w:t>Retensi</w:t>
      </w:r>
      <w:proofErr w:type="spellEnd"/>
      <w:r w:rsidRPr="00E73A0C">
        <w:t xml:space="preserve"> AI </w:t>
      </w:r>
      <w:proofErr w:type="spellStart"/>
      <w:r w:rsidRPr="00E73A0C">
        <w:t>sensitif</w:t>
      </w:r>
      <w:proofErr w:type="spellEnd"/>
      <w:r w:rsidRPr="00E73A0C">
        <w:t xml:space="preserve"> </w:t>
      </w:r>
      <w:proofErr w:type="spellStart"/>
      <w:r w:rsidRPr="00E73A0C">
        <w:t>bukan</w:t>
      </w:r>
      <w:proofErr w:type="spellEnd"/>
      <w:r w:rsidRPr="00E73A0C">
        <w:t xml:space="preserve"> </w:t>
      </w:r>
      <w:proofErr w:type="spellStart"/>
      <w:r w:rsidRPr="00E73A0C">
        <w:t>penghapusan</w:t>
      </w:r>
      <w:proofErr w:type="spellEnd"/>
      <w:r w:rsidRPr="00E73A0C">
        <w:t xml:space="preserve"> </w:t>
      </w:r>
      <w:proofErr w:type="spellStart"/>
      <w:r w:rsidRPr="00E73A0C">
        <w:t>otomatis</w:t>
      </w:r>
      <w:proofErr w:type="spellEnd"/>
      <w:r w:rsidRPr="00E73A0C">
        <w:t xml:space="preserve"> </w:t>
      </w:r>
      <w:proofErr w:type="spellStart"/>
      <w:r w:rsidRPr="00E73A0C">
        <w:t>semua</w:t>
      </w:r>
      <w:proofErr w:type="spellEnd"/>
      <w:r w:rsidRPr="00E73A0C">
        <w:t xml:space="preserve"> </w:t>
      </w:r>
      <w:proofErr w:type="spellStart"/>
      <w:r w:rsidRPr="00E73A0C">
        <w:t>isi</w:t>
      </w:r>
      <w:proofErr w:type="spellEnd"/>
      <w:r w:rsidRPr="00E73A0C">
        <w:t xml:space="preserve"> chat.</w:t>
      </w:r>
    </w:p>
    <w:p w14:paraId="3F8F4A8B" w14:textId="77777777" w:rsidR="00E73A0C" w:rsidRPr="00E73A0C" w:rsidRDefault="00E73A0C" w:rsidP="00E73A0C">
      <w:r w:rsidRPr="00E73A0C">
        <w:t xml:space="preserve">Hasil </w:t>
      </w:r>
      <w:proofErr w:type="spellStart"/>
      <w:r w:rsidRPr="00E73A0C">
        <w:t>sains</w:t>
      </w:r>
      <w:proofErr w:type="spellEnd"/>
      <w:r w:rsidRPr="00E73A0C">
        <w:t xml:space="preserve"> </w:t>
      </w:r>
      <w:proofErr w:type="spellStart"/>
      <w:r w:rsidRPr="00E73A0C">
        <w:t>dinamis</w:t>
      </w:r>
      <w:proofErr w:type="spellEnd"/>
      <w:r w:rsidRPr="00E73A0C">
        <w:t xml:space="preserve"> </w:t>
      </w:r>
      <w:proofErr w:type="spellStart"/>
      <w:r w:rsidRPr="00E73A0C">
        <w:t>dilaporkan</w:t>
      </w:r>
      <w:proofErr w:type="spellEnd"/>
      <w:r w:rsidRPr="00E73A0C">
        <w:t xml:space="preserve"> </w:t>
      </w:r>
      <w:proofErr w:type="spellStart"/>
      <w:r w:rsidRPr="00E73A0C">
        <w:t>klien</w:t>
      </w:r>
      <w:proofErr w:type="spellEnd"/>
      <w:r w:rsidRPr="00E73A0C">
        <w:t xml:space="preserve"> dan </w:t>
      </w:r>
      <w:proofErr w:type="spellStart"/>
      <w:r w:rsidRPr="00E73A0C">
        <w:t>tidak</w:t>
      </w:r>
      <w:proofErr w:type="spellEnd"/>
      <w:r w:rsidRPr="00E73A0C">
        <w:t xml:space="preserve"> </w:t>
      </w:r>
      <w:proofErr w:type="spellStart"/>
      <w:r w:rsidRPr="00E73A0C">
        <w:t>menjadi</w:t>
      </w:r>
      <w:proofErr w:type="spellEnd"/>
      <w:r w:rsidRPr="00E73A0C">
        <w:t xml:space="preserve"> </w:t>
      </w:r>
      <w:proofErr w:type="spellStart"/>
      <w:r w:rsidRPr="00E73A0C">
        <w:t>bukti</w:t>
      </w:r>
      <w:proofErr w:type="spellEnd"/>
      <w:r w:rsidRPr="00E73A0C">
        <w:t xml:space="preserve"> </w:t>
      </w:r>
      <w:proofErr w:type="spellStart"/>
      <w:r w:rsidRPr="00E73A0C">
        <w:t>verifikasi</w:t>
      </w:r>
      <w:proofErr w:type="spellEnd"/>
      <w:r w:rsidRPr="00E73A0C">
        <w:t xml:space="preserve"> </w:t>
      </w:r>
      <w:proofErr w:type="spellStart"/>
      <w:r w:rsidRPr="00E73A0C">
        <w:t>ilmiah</w:t>
      </w:r>
      <w:proofErr w:type="spellEnd"/>
      <w:r w:rsidRPr="00E73A0C">
        <w:t xml:space="preserve"> </w:t>
      </w:r>
      <w:proofErr w:type="spellStart"/>
      <w:r w:rsidRPr="00E73A0C">
        <w:t>independen</w:t>
      </w:r>
      <w:proofErr w:type="spellEnd"/>
      <w:r w:rsidRPr="00E73A0C">
        <w:t xml:space="preserve">. Hasil </w:t>
      </w:r>
      <w:proofErr w:type="spellStart"/>
      <w:r w:rsidRPr="00E73A0C">
        <w:t>kode</w:t>
      </w:r>
      <w:proofErr w:type="spellEnd"/>
      <w:r w:rsidRPr="00E73A0C">
        <w:t xml:space="preserve"> AI </w:t>
      </w:r>
      <w:proofErr w:type="spellStart"/>
      <w:r w:rsidRPr="00E73A0C">
        <w:t>tidak</w:t>
      </w:r>
      <w:proofErr w:type="spellEnd"/>
      <w:r w:rsidRPr="00E73A0C">
        <w:t xml:space="preserve"> </w:t>
      </w:r>
      <w:proofErr w:type="spellStart"/>
      <w:r w:rsidRPr="00E73A0C">
        <w:t>otomatis</w:t>
      </w:r>
      <w:proofErr w:type="spellEnd"/>
      <w:r w:rsidRPr="00E73A0C">
        <w:t xml:space="preserve"> </w:t>
      </w:r>
      <w:proofErr w:type="spellStart"/>
      <w:r w:rsidRPr="00E73A0C">
        <w:t>telah</w:t>
      </w:r>
      <w:proofErr w:type="spellEnd"/>
      <w:r w:rsidRPr="00E73A0C">
        <w:t xml:space="preserve"> </w:t>
      </w:r>
      <w:proofErr w:type="spellStart"/>
      <w:r w:rsidRPr="00E73A0C">
        <w:t>dikompilasi</w:t>
      </w:r>
      <w:proofErr w:type="spellEnd"/>
      <w:r w:rsidRPr="00E73A0C">
        <w:t xml:space="preserve"> </w:t>
      </w:r>
      <w:proofErr w:type="spellStart"/>
      <w:r w:rsidRPr="00E73A0C">
        <w:t>atau</w:t>
      </w:r>
      <w:proofErr w:type="spellEnd"/>
      <w:r w:rsidRPr="00E73A0C">
        <w:t xml:space="preserve"> </w:t>
      </w:r>
      <w:proofErr w:type="spellStart"/>
      <w:r w:rsidRPr="00E73A0C">
        <w:t>diuji</w:t>
      </w:r>
      <w:proofErr w:type="spellEnd"/>
      <w:r w:rsidRPr="00E73A0C">
        <w:t>.</w:t>
      </w:r>
    </w:p>
    <w:p w14:paraId="24F7955B" w14:textId="77777777" w:rsidR="00E73A0C" w:rsidRPr="00E73A0C" w:rsidRDefault="00E73A0C" w:rsidP="00E73A0C">
      <w:proofErr w:type="spellStart"/>
      <w:r w:rsidRPr="00E73A0C">
        <w:t>Perubahan</w:t>
      </w:r>
      <w:proofErr w:type="spellEnd"/>
      <w:r w:rsidRPr="00E73A0C">
        <w:t xml:space="preserve"> yang </w:t>
      </w:r>
      <w:proofErr w:type="spellStart"/>
      <w:r w:rsidRPr="00E73A0C">
        <w:t>dilakukan</w:t>
      </w:r>
      <w:proofErr w:type="spellEnd"/>
      <w:r w:rsidRPr="00E73A0C">
        <w:t xml:space="preserve"> </w:t>
      </w:r>
      <w:proofErr w:type="spellStart"/>
      <w:r w:rsidRPr="00E73A0C">
        <w:t>dalam</w:t>
      </w:r>
      <w:proofErr w:type="spellEnd"/>
      <w:r w:rsidRPr="00E73A0C">
        <w:t xml:space="preserve"> </w:t>
      </w:r>
      <w:proofErr w:type="spellStart"/>
      <w:r w:rsidRPr="00E73A0C">
        <w:t>tugas</w:t>
      </w:r>
      <w:proofErr w:type="spellEnd"/>
      <w:r w:rsidRPr="00E73A0C">
        <w:t xml:space="preserve"> </w:t>
      </w:r>
      <w:proofErr w:type="spellStart"/>
      <w:r w:rsidRPr="00E73A0C">
        <w:t>ini</w:t>
      </w:r>
      <w:proofErr w:type="spellEnd"/>
      <w:r w:rsidRPr="00E73A0C">
        <w:t xml:space="preserve"> </w:t>
      </w:r>
      <w:proofErr w:type="spellStart"/>
      <w:r w:rsidRPr="00E73A0C">
        <w:t>adalah</w:t>
      </w:r>
      <w:proofErr w:type="spellEnd"/>
      <w:r w:rsidRPr="00E73A0C">
        <w:t xml:space="preserve"> </w:t>
      </w:r>
      <w:proofErr w:type="spellStart"/>
      <w:r w:rsidRPr="00E73A0C">
        <w:t>pembuatan</w:t>
      </w:r>
      <w:proofErr w:type="spellEnd"/>
      <w:r w:rsidRPr="00E73A0C">
        <w:t xml:space="preserve"> </w:t>
      </w:r>
      <w:proofErr w:type="spellStart"/>
      <w:r w:rsidRPr="00E73A0C">
        <w:t>dokumentasi</w:t>
      </w:r>
      <w:proofErr w:type="spellEnd"/>
      <w:r w:rsidRPr="00E73A0C">
        <w:t xml:space="preserve"> Word. Source </w:t>
      </w:r>
      <w:proofErr w:type="spellStart"/>
      <w:r w:rsidRPr="00E73A0C">
        <w:t>aplikasi</w:t>
      </w:r>
      <w:proofErr w:type="spellEnd"/>
      <w:r w:rsidRPr="00E73A0C">
        <w:t xml:space="preserve">, environment, database </w:t>
      </w:r>
      <w:proofErr w:type="spellStart"/>
      <w:r w:rsidRPr="00E73A0C">
        <w:t>bisnis</w:t>
      </w:r>
      <w:proofErr w:type="spellEnd"/>
      <w:r w:rsidRPr="00E73A0C">
        <w:t xml:space="preserve"> dan </w:t>
      </w:r>
      <w:proofErr w:type="spellStart"/>
      <w:r w:rsidRPr="00E73A0C">
        <w:t>layanan</w:t>
      </w:r>
      <w:proofErr w:type="spellEnd"/>
      <w:r w:rsidRPr="00E73A0C">
        <w:t xml:space="preserve"> </w:t>
      </w:r>
      <w:proofErr w:type="spellStart"/>
      <w:r w:rsidRPr="00E73A0C">
        <w:t>produksi</w:t>
      </w:r>
      <w:proofErr w:type="spellEnd"/>
      <w:r w:rsidRPr="00E73A0C">
        <w:t xml:space="preserve"> </w:t>
      </w:r>
      <w:proofErr w:type="spellStart"/>
      <w:r w:rsidRPr="00E73A0C">
        <w:t>tidak</w:t>
      </w:r>
      <w:proofErr w:type="spellEnd"/>
      <w:r w:rsidRPr="00E73A0C">
        <w:t xml:space="preserve"> </w:t>
      </w:r>
      <w:proofErr w:type="spellStart"/>
      <w:r w:rsidRPr="00E73A0C">
        <w:t>diubah</w:t>
      </w:r>
      <w:proofErr w:type="spellEnd"/>
      <w:r w:rsidRPr="00E73A0C">
        <w:t>.</w:t>
      </w:r>
    </w:p>
    <w:p w14:paraId="38C6AA02" w14:textId="2FCB4A8B" w:rsidR="00047D24" w:rsidRPr="00D20559" w:rsidRDefault="00047D24" w:rsidP="00E73A0C"/>
    <w:sectPr w:rsidR="00047D24" w:rsidRPr="00D20559" w:rsidSect="00D2055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34" w:right="1191" w:bottom="1134" w:left="119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EA040" w14:textId="77777777" w:rsidR="00047D24" w:rsidRDefault="00047D24" w:rsidP="00D20559">
      <w:pPr>
        <w:spacing w:after="0" w:line="240" w:lineRule="auto"/>
      </w:pPr>
      <w:r>
        <w:separator/>
      </w:r>
    </w:p>
  </w:endnote>
  <w:endnote w:type="continuationSeparator" w:id="0">
    <w:p w14:paraId="04DDF414" w14:textId="77777777" w:rsidR="00047D24" w:rsidRDefault="00047D24" w:rsidP="00D205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5DB5" w14:textId="77777777" w:rsidR="00D20559" w:rsidRDefault="00D20559" w:rsidP="00F654C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662F5C58" w14:textId="77777777" w:rsidR="00D20559" w:rsidRDefault="00D20559" w:rsidP="00D2055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7E030" w14:textId="01507FF6" w:rsidR="00D20559" w:rsidRPr="00D20559" w:rsidRDefault="00D20559" w:rsidP="00D20559">
    <w:pPr>
      <w:pStyle w:val="Footer"/>
      <w:framePr w:wrap="around" w:vAnchor="text" w:hAnchor="margin" w:xAlign="right" w:y="1"/>
      <w:jc w:val="right"/>
      <w:rPr>
        <w:rStyle w:val="PageNumber"/>
        <w:color w:val="666666"/>
        <w:sz w:val="16"/>
      </w:rPr>
    </w:pPr>
    <w:r w:rsidRPr="00D20559">
      <w:rPr>
        <w:rStyle w:val="PageNumber"/>
        <w:color w:val="666666"/>
        <w:sz w:val="16"/>
      </w:rPr>
      <w:fldChar w:fldCharType="begin"/>
    </w:r>
    <w:r w:rsidRPr="00D20559">
      <w:rPr>
        <w:rStyle w:val="PageNumber"/>
        <w:color w:val="666666"/>
        <w:sz w:val="16"/>
      </w:rPr>
      <w:instrText xml:space="preserve"> PAGE </w:instrText>
    </w:r>
    <w:r w:rsidRPr="00D20559">
      <w:rPr>
        <w:rStyle w:val="PageNumber"/>
        <w:color w:val="666666"/>
        <w:sz w:val="16"/>
      </w:rPr>
      <w:fldChar w:fldCharType="separate"/>
    </w:r>
    <w:r w:rsidRPr="00D20559">
      <w:rPr>
        <w:rStyle w:val="PageNumber"/>
        <w:noProof/>
        <w:color w:val="666666"/>
        <w:sz w:val="16"/>
      </w:rPr>
      <w:t>2</w:t>
    </w:r>
    <w:r w:rsidRPr="00D20559">
      <w:rPr>
        <w:rStyle w:val="PageNumber"/>
        <w:color w:val="666666"/>
        <w:sz w:val="16"/>
      </w:rPr>
      <w:fldChar w:fldCharType="end"/>
    </w:r>
  </w:p>
  <w:p w14:paraId="27EFADEA" w14:textId="77777777" w:rsidR="00D20559" w:rsidRPr="00D20559" w:rsidRDefault="00D20559" w:rsidP="00D20559">
    <w:pPr>
      <w:pStyle w:val="Footer"/>
      <w:ind w:right="360"/>
      <w:jc w:val="right"/>
      <w:rPr>
        <w:color w:val="666666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F2970" w14:textId="77777777" w:rsidR="00D20559" w:rsidRDefault="00D205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48978" w14:textId="77777777" w:rsidR="00047D24" w:rsidRDefault="00047D24" w:rsidP="00D20559">
      <w:pPr>
        <w:spacing w:after="0" w:line="240" w:lineRule="auto"/>
      </w:pPr>
      <w:r>
        <w:separator/>
      </w:r>
    </w:p>
  </w:footnote>
  <w:footnote w:type="continuationSeparator" w:id="0">
    <w:p w14:paraId="7F199DDC" w14:textId="77777777" w:rsidR="00047D24" w:rsidRDefault="00047D24" w:rsidP="00D205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AC61B" w14:textId="77777777" w:rsidR="00D20559" w:rsidRDefault="00D205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6E2DE" w14:textId="0A65855B" w:rsidR="00D20559" w:rsidRPr="00D20559" w:rsidRDefault="00D20559">
    <w:pPr>
      <w:pStyle w:val="Header"/>
      <w:rPr>
        <w:color w:val="666666"/>
        <w:sz w:val="16"/>
      </w:rPr>
    </w:pPr>
    <w:proofErr w:type="gramStart"/>
    <w:r w:rsidRPr="00D20559">
      <w:rPr>
        <w:color w:val="666666"/>
        <w:sz w:val="16"/>
      </w:rPr>
      <w:t>POLYLIFE  /</w:t>
    </w:r>
    <w:proofErr w:type="gramEnd"/>
    <w:r w:rsidRPr="00D20559">
      <w:rPr>
        <w:color w:val="666666"/>
        <w:sz w:val="16"/>
      </w:rPr>
      <w:t xml:space="preserve">  DOKUMENTASI TEKNIS WEB &amp; MOBILE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6041" w14:textId="77777777" w:rsidR="00D20559" w:rsidRDefault="00D205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8750825">
    <w:abstractNumId w:val="8"/>
  </w:num>
  <w:num w:numId="2" w16cid:durableId="1814054602">
    <w:abstractNumId w:val="6"/>
  </w:num>
  <w:num w:numId="3" w16cid:durableId="1521581042">
    <w:abstractNumId w:val="5"/>
  </w:num>
  <w:num w:numId="4" w16cid:durableId="1840386518">
    <w:abstractNumId w:val="4"/>
  </w:num>
  <w:num w:numId="5" w16cid:durableId="969558201">
    <w:abstractNumId w:val="7"/>
  </w:num>
  <w:num w:numId="6" w16cid:durableId="68233635">
    <w:abstractNumId w:val="3"/>
  </w:num>
  <w:num w:numId="7" w16cid:durableId="28459684">
    <w:abstractNumId w:val="2"/>
  </w:num>
  <w:num w:numId="8" w16cid:durableId="914322730">
    <w:abstractNumId w:val="1"/>
  </w:num>
  <w:num w:numId="9" w16cid:durableId="64586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D24"/>
    <w:rsid w:val="0006063C"/>
    <w:rsid w:val="0015074B"/>
    <w:rsid w:val="001952F8"/>
    <w:rsid w:val="00282165"/>
    <w:rsid w:val="0029639D"/>
    <w:rsid w:val="00326F90"/>
    <w:rsid w:val="00375892"/>
    <w:rsid w:val="003E1D35"/>
    <w:rsid w:val="004F4F89"/>
    <w:rsid w:val="0051000B"/>
    <w:rsid w:val="0067259E"/>
    <w:rsid w:val="007877B3"/>
    <w:rsid w:val="00792849"/>
    <w:rsid w:val="00812BD2"/>
    <w:rsid w:val="00832031"/>
    <w:rsid w:val="009E78C0"/>
    <w:rsid w:val="00A27FED"/>
    <w:rsid w:val="00AA1D8D"/>
    <w:rsid w:val="00B24DD6"/>
    <w:rsid w:val="00B47730"/>
    <w:rsid w:val="00C57E62"/>
    <w:rsid w:val="00CB0664"/>
    <w:rsid w:val="00D20559"/>
    <w:rsid w:val="00D22A06"/>
    <w:rsid w:val="00E73A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560CA7"/>
  <w14:defaultImageDpi w14:val="300"/>
  <w15:docId w15:val="{CD30068C-8BF4-4DC2-A74E-85320F01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cs="Calibri"/>
      <w:color w:val="2828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/>
      <w:outlineLvl w:val="0"/>
    </w:pPr>
    <w:rPr>
      <w:rFonts w:eastAsiaTheme="majorEastAsia"/>
      <w:b/>
      <w:bCs/>
      <w:color w:val="1D3548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eastAsiaTheme="majorEastAsia"/>
      <w:b/>
      <w:bCs/>
      <w:color w:val="1D35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eastAsiaTheme="majorEastAsia"/>
      <w:b/>
      <w:bCs/>
      <w:color w:val="1D354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Calibri" w:eastAsiaTheme="majorEastAsia" w:hAnsi="Calibri" w:cs="Calibri"/>
      <w:b/>
      <w:bCs/>
      <w:color w:val="1D3548"/>
      <w:sz w:val="4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Calibri" w:eastAsiaTheme="majorEastAsia" w:hAnsi="Calibri" w:cs="Calibri"/>
      <w:b/>
      <w:bCs/>
      <w:color w:val="1D3548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Calibri" w:eastAsiaTheme="majorEastAsia" w:hAnsi="Calibri" w:cs="Calibri"/>
      <w:b/>
      <w:bCs/>
      <w:color w:val="1D354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20559"/>
    <w:pPr>
      <w:spacing w:after="60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D20559"/>
    <w:pPr>
      <w:spacing w:after="60"/>
      <w:ind w:left="210"/>
    </w:pPr>
    <w:rPr>
      <w:sz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20559"/>
    <w:pPr>
      <w:spacing w:after="60"/>
      <w:ind w:left="420"/>
    </w:pPr>
    <w:rPr>
      <w:sz w:val="20"/>
    </w:rPr>
  </w:style>
  <w:style w:type="character" w:styleId="PageNumber">
    <w:name w:val="page number"/>
    <w:basedOn w:val="DefaultParagraphFont"/>
    <w:uiPriority w:val="99"/>
    <w:semiHidden/>
    <w:unhideWhenUsed/>
    <w:rsid w:val="00D205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14934</Words>
  <Characters>124256</Characters>
  <Application>Microsoft Office Word</Application>
  <DocSecurity>0</DocSecurity>
  <Lines>2958</Lines>
  <Paragraphs>2244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Rizkya Dafa</cp:lastModifiedBy>
  <cp:revision>19</cp:revision>
  <cp:lastPrinted>2026-10-15T14:24:00Z</cp:lastPrinted>
  <dcterms:created xsi:type="dcterms:W3CDTF">2013-12-23T23:15:00Z</dcterms:created>
  <dcterms:modified xsi:type="dcterms:W3CDTF">2026-10-15T14:25:00Z</dcterms:modified>
  <cp:category/>
</cp:coreProperties>
</file>